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SKY BOOK – AIRLINE TICKET BOOKING SYSTEM</w:t>
      </w:r>
    </w:p>
    <w:p>
      <w:pPr>
        <w:jc w:val="center"/>
      </w:pPr>
      <w:r>
        <w:rPr>
          <w:b/>
          <w:sz w:val="28"/>
        </w:rPr>
        <w:t>Testing, Data Dictionary and Enhancement Report</w:t>
      </w:r>
    </w:p>
    <w:p/>
    <w:p>
      <w:pPr>
        <w:pStyle w:val="Heading1"/>
      </w:pPr>
      <w:r>
        <w:t>6. Testing (Manual, Test Cases and Test Data)</w:t>
      </w:r>
    </w:p>
    <w:p>
      <w:pPr>
        <w:pStyle w:val="Heading2"/>
      </w:pPr>
      <w:r>
        <w:t>6.1 Manual Testing</w:t>
      </w:r>
    </w:p>
    <w:p>
      <w:r>
        <w:t>Manual testing of the Sky Book Airline Ticket Booking System is performed by manually entering test data in the user and administrator screens and checking whether the actual output matches the expected result. The following section uses Black Box Testing – Input Validation Testing. The internal program code is not considered; only inputs, validation rules and outputs are checked.</w:t>
      </w:r>
    </w:p>
    <w:p>
      <w:r>
        <w:rPr>
          <w:b/>
        </w:rPr>
        <w:t>Input Type 1: Valid input</w:t>
      </w:r>
    </w:p>
    <w:p>
      <w:r>
        <w:rPr>
          <w:b/>
        </w:rPr>
        <w:t>Input Type 2: Mandatory field left blank</w:t>
      </w:r>
    </w:p>
    <w:p>
      <w:r>
        <w:rPr>
          <w:b/>
        </w:rPr>
        <w:t>Input Type 3: Invalid input</w:t>
      </w:r>
    </w:p>
    <w:p>
      <w:r>
        <w:rPr>
          <w:b/>
        </w:rPr>
        <w:t>Input Type 4: Optional field / default value / boundary condition</w:t>
      </w:r>
    </w:p>
    <w:p>
      <w:r>
        <w:t>Modules covered:</w:t>
      </w:r>
    </w:p>
    <w:p>
      <w:pPr>
        <w:pStyle w:val="ListBullet"/>
        <w:spacing w:after="40"/>
      </w:pPr>
      <w:r>
        <w:t>Registration</w:t>
      </w:r>
    </w:p>
    <w:p>
      <w:pPr>
        <w:pStyle w:val="ListBullet"/>
        <w:spacing w:after="40"/>
      </w:pPr>
      <w:r>
        <w:t>Login</w:t>
      </w:r>
    </w:p>
    <w:p>
      <w:pPr>
        <w:pStyle w:val="ListBullet"/>
        <w:spacing w:after="40"/>
      </w:pPr>
      <w:r>
        <w:t>Flight Search</w:t>
      </w:r>
    </w:p>
    <w:p>
      <w:pPr>
        <w:pStyle w:val="ListBullet"/>
        <w:spacing w:after="40"/>
      </w:pPr>
      <w:r>
        <w:t>Booking</w:t>
      </w:r>
    </w:p>
    <w:p>
      <w:pPr>
        <w:pStyle w:val="ListBullet"/>
        <w:spacing w:after="40"/>
      </w:pPr>
      <w:r>
        <w:t>Passenger Details</w:t>
      </w:r>
    </w:p>
    <w:p>
      <w:pPr>
        <w:pStyle w:val="ListBullet"/>
        <w:spacing w:after="40"/>
      </w:pPr>
      <w:r>
        <w:t>Seat Selection</w:t>
      </w:r>
    </w:p>
    <w:p>
      <w:pPr>
        <w:pStyle w:val="ListBullet"/>
        <w:spacing w:after="40"/>
      </w:pPr>
      <w:r>
        <w:t>Payment</w:t>
      </w:r>
    </w:p>
    <w:p>
      <w:pPr>
        <w:pStyle w:val="ListBullet"/>
        <w:spacing w:after="40"/>
      </w:pPr>
      <w:r>
        <w:t>Cancellation</w:t>
      </w:r>
    </w:p>
    <w:p>
      <w:pPr>
        <w:pStyle w:val="ListBullet"/>
        <w:spacing w:after="40"/>
      </w:pPr>
      <w:r>
        <w:t>Feedback</w:t>
      </w:r>
    </w:p>
    <w:p>
      <w:pPr>
        <w:pStyle w:val="ListBullet"/>
        <w:spacing w:after="40"/>
      </w:pPr>
      <w:r>
        <w:t>Contact Us</w:t>
      </w:r>
    </w:p>
    <w:p>
      <w:pPr>
        <w:pStyle w:val="ListBullet"/>
        <w:spacing w:after="40"/>
      </w:pPr>
      <w:r>
        <w:t>Admin Login</w:t>
      </w:r>
    </w:p>
    <w:p>
      <w:pPr>
        <w:pStyle w:val="ListBullet"/>
        <w:spacing w:after="40"/>
      </w:pPr>
      <w:r>
        <w:t>Add Flight</w:t>
      </w:r>
    </w:p>
    <w:p>
      <w:pPr>
        <w:pStyle w:val="ListBullet"/>
        <w:spacing w:after="40"/>
      </w:pPr>
      <w:r>
        <w:t>Edit Flight</w:t>
      </w:r>
    </w:p>
    <w:p>
      <w:pPr>
        <w:pStyle w:val="ListBullet"/>
        <w:spacing w:after="40"/>
      </w:pPr>
      <w:r>
        <w:t>User Management</w:t>
      </w:r>
    </w:p>
    <w:p>
      <w:pPr>
        <w:pStyle w:val="ListBullet"/>
        <w:spacing w:after="40"/>
      </w:pPr>
      <w:r>
        <w:t>Booking Management</w:t>
      </w:r>
    </w:p>
    <w:p>
      <w:pPr>
        <w:pStyle w:val="ListBullet"/>
        <w:spacing w:after="40"/>
      </w:pPr>
      <w:r>
        <w:t>Refund Management</w:t>
      </w:r>
    </w:p>
    <w:p>
      <w:pPr>
        <w:pStyle w:val="ListBullet"/>
        <w:spacing w:after="40"/>
      </w:pPr>
      <w:r>
        <w:t>Reports</w:t>
      </w:r>
    </w:p>
    <w:p>
      <w:pPr>
        <w:pStyle w:val="Heading3"/>
      </w:pPr>
      <w:r>
        <w:t>1. Registration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Full 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Gender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Date of Birth</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Mobile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Email</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Address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Username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Password</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Full Name, Gender, Date of Birth, Mobile, Email, Username and Password are mandatory. Address is optional.</w:t>
      </w:r>
    </w:p>
    <w:p>
      <w:pPr>
        <w:pStyle w:val="Heading3"/>
      </w:pPr>
      <w:r>
        <w:t>2. Login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Username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r>
      <w:tr>
        <w:tc>
          <w:tcPr>
            <w:tcW w:type="dxa" w:w="2045"/>
            <w:vAlign w:val="center"/>
          </w:tcPr>
          <w:p>
            <w:r/>
            <w:r>
              <w:rPr>
                <w:rFonts w:ascii="Times New Roman" w:hAnsi="Times New Roman"/>
                <w:b w:val="0"/>
                <w:sz w:val="16"/>
              </w:rPr>
              <w:t>Password</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r>
    </w:tbl>
    <w:p/>
    <w:p>
      <w:r>
        <w:rPr>
          <w:b/>
        </w:rPr>
        <w:t xml:space="preserve">Criteria: </w:t>
      </w:r>
      <w:r>
        <w:t>Username and Password are mandatory.</w:t>
      </w:r>
    </w:p>
    <w:p>
      <w:pPr>
        <w:pStyle w:val="Heading3"/>
      </w:pPr>
      <w:r>
        <w:t>3. Flight Search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Source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Destination</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Travel Date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Travel Class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Passengers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Source, Destination and Travel Date are required for search. Travel class has Economy/Business values and passenger count is boundary validated.</w:t>
      </w:r>
    </w:p>
    <w:p>
      <w:pPr>
        <w:pStyle w:val="Heading3"/>
      </w:pPr>
      <w:r>
        <w:t>4. Booking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Flight</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Travel Class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Passenger Count</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Total Amount</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A valid selected flight and travel class are required. Passenger count must be within the allowed booking range and fare is calculated from the selected class/passengers.</w:t>
      </w:r>
    </w:p>
    <w:p>
      <w:pPr>
        <w:pStyle w:val="Heading3"/>
      </w:pPr>
      <w:r>
        <w:t>5. Passenger Details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Full 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Gender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Date of Birth</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ID Number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Seat Number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Travel Class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Full Name, Gender, DOB and Seat Number are mandatory. ID Number may be optional. Values must match the allowed formats/options.</w:t>
      </w:r>
    </w:p>
    <w:p>
      <w:pPr>
        <w:pStyle w:val="Heading3"/>
      </w:pPr>
      <w:r>
        <w:t>6. Seat Selection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Flight</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Travel Date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Seat Number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Travel Class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Flight, travel date, seat number and travel class must identify a valid available seat. Already booked seats must not be selectable.</w:t>
      </w:r>
    </w:p>
    <w:p>
      <w:pPr>
        <w:pStyle w:val="Heading3"/>
      </w:pPr>
      <w:r>
        <w:t>7. Payment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Booking</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Card Number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Expiry Date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CVV</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Amount</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Booking and payment details are required. The project contains a demo payment flow; invalid/failed demo card input must not confirm the booking.</w:t>
      </w:r>
    </w:p>
    <w:p>
      <w:pPr>
        <w:pStyle w:val="Heading3"/>
      </w:pPr>
      <w:r>
        <w:t>8. Cancellation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Booking</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Passenger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Reason</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Cancellation Date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A valid booking is required. Passenger is optional for whole-booking cancellation and selected for individual passenger cancellation. Refund is calculated according to the configured policy.</w:t>
      </w:r>
    </w:p>
    <w:p>
      <w:pPr>
        <w:pStyle w:val="Heading3"/>
      </w:pPr>
      <w:r>
        <w:t>9. Feedback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User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Message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Rating</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User is taken from the logged-in account. Rating is expected within the 1–5 range; message validation is checked before submission.</w:t>
      </w:r>
    </w:p>
    <w:p>
      <w:pPr>
        <w:pStyle w:val="Heading3"/>
      </w:pPr>
      <w:r>
        <w:t>10. Contact Us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Email</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Phone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Subject</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Message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Name, Email, Phone, Subject and Message are mandatory.</w:t>
      </w:r>
    </w:p>
    <w:p>
      <w:pPr>
        <w:pStyle w:val="Heading3"/>
      </w:pPr>
      <w:r>
        <w:t>11. Admin Login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Username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r>
      <w:tr>
        <w:tc>
          <w:tcPr>
            <w:tcW w:type="dxa" w:w="2045"/>
            <w:vAlign w:val="center"/>
          </w:tcPr>
          <w:p>
            <w:r/>
            <w:r>
              <w:rPr>
                <w:rFonts w:ascii="Times New Roman" w:hAnsi="Times New Roman"/>
                <w:b w:val="0"/>
                <w:sz w:val="16"/>
              </w:rPr>
              <w:t>Password</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r>
    </w:tbl>
    <w:p/>
    <w:p>
      <w:r>
        <w:rPr>
          <w:b/>
        </w:rPr>
        <w:t xml:space="preserve">Criteria: </w:t>
      </w:r>
      <w:r>
        <w:t>Administrator username and password are mandatory and must match an authorized admin account.</w:t>
      </w:r>
    </w:p>
    <w:p>
      <w:pPr>
        <w:pStyle w:val="Heading3"/>
      </w:pPr>
      <w:r>
        <w:t>12. Add / Edit Flight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Flight Number</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Airline 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Source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Destination</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Departure Date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Departure/Arrival Time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Economy Price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Business Price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Status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Flight number, airline, route, date/time and fare values are required. Status must be one of Scheduled, Delayed, Cancelled or Completed.</w:t>
      </w:r>
    </w:p>
    <w:p>
      <w:pPr>
        <w:pStyle w:val="Heading3"/>
      </w:pPr>
      <w:r>
        <w:t>13. User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User ID</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Full 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Username</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Status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Admin must select a valid user. User status accepts Active/Inactive values.</w:t>
      </w:r>
    </w:p>
    <w:p>
      <w:pPr>
        <w:pStyle w:val="Heading3"/>
      </w:pPr>
      <w:r>
        <w:t>14. Refund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Field Name</w:t>
            </w:r>
          </w:p>
        </w:tc>
        <w:tc>
          <w:tcPr>
            <w:tcW w:type="dxa" w:w="2045"/>
            <w:vAlign w:val="center"/>
          </w:tcPr>
          <w:p>
            <w:r/>
            <w:r>
              <w:rPr>
                <w:rFonts w:ascii="Times New Roman" w:hAnsi="Times New Roman"/>
                <w:b/>
                <w:sz w:val="16"/>
              </w:rPr>
              <w:t>Input Type 1</w:t>
            </w:r>
          </w:p>
        </w:tc>
        <w:tc>
          <w:tcPr>
            <w:tcW w:type="dxa" w:w="2045"/>
            <w:vAlign w:val="center"/>
          </w:tcPr>
          <w:p>
            <w:r/>
            <w:r>
              <w:rPr>
                <w:rFonts w:ascii="Times New Roman" w:hAnsi="Times New Roman"/>
                <w:b/>
                <w:sz w:val="16"/>
              </w:rPr>
              <w:t>Input Type 2</w:t>
            </w:r>
          </w:p>
        </w:tc>
        <w:tc>
          <w:tcPr>
            <w:tcW w:type="dxa" w:w="2045"/>
            <w:vAlign w:val="center"/>
          </w:tcPr>
          <w:p>
            <w:r/>
            <w:r>
              <w:rPr>
                <w:rFonts w:ascii="Times New Roman" w:hAnsi="Times New Roman"/>
                <w:b/>
                <w:sz w:val="16"/>
              </w:rPr>
              <w:t>Input Type 3</w:t>
            </w:r>
          </w:p>
        </w:tc>
        <w:tc>
          <w:tcPr>
            <w:tcW w:type="dxa" w:w="2045"/>
            <w:vAlign w:val="center"/>
          </w:tcPr>
          <w:p>
            <w:r/>
            <w:r>
              <w:rPr>
                <w:rFonts w:ascii="Times New Roman" w:hAnsi="Times New Roman"/>
                <w:b/>
                <w:sz w:val="16"/>
              </w:rPr>
              <w:t>Input Type 4</w:t>
            </w:r>
          </w:p>
        </w:tc>
      </w:tr>
      <w:tr>
        <w:tc>
          <w:tcPr>
            <w:tcW w:type="dxa" w:w="2045"/>
            <w:vAlign w:val="center"/>
          </w:tcPr>
          <w:p>
            <w:r/>
            <w:r>
              <w:rPr>
                <w:rFonts w:ascii="Times New Roman" w:hAnsi="Times New Roman"/>
                <w:b w:val="0"/>
                <w:sz w:val="16"/>
              </w:rPr>
              <w:t>Booking</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Refund Amount</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No</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Refund Status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c>
          <w:tcPr>
            <w:tcW w:type="dxa" w:w="2045"/>
            <w:vAlign w:val="center"/>
          </w:tcPr>
          <w:p>
            <w:r/>
            <w:r>
              <w:rPr>
                <w:rFonts w:ascii="Times New Roman" w:hAnsi="Times New Roman"/>
                <w:b w:val="0"/>
                <w:sz w:val="16"/>
              </w:rPr>
              <w:t>Yes</w:t>
            </w:r>
          </w:p>
        </w:tc>
      </w:tr>
      <w:tr>
        <w:tc>
          <w:tcPr>
            <w:tcW w:type="dxa" w:w="2045"/>
            <w:vAlign w:val="center"/>
          </w:tcPr>
          <w:p>
            <w:r/>
            <w:r>
              <w:rPr>
                <w:rFonts w:ascii="Times New Roman" w:hAnsi="Times New Roman"/>
                <w:b w:val="0"/>
                <w:sz w:val="16"/>
              </w:rPr>
              <w:t>Result</w:t>
            </w:r>
          </w:p>
        </w:tc>
        <w:tc>
          <w:tcPr>
            <w:tcW w:type="dxa" w:w="2045"/>
            <w:vAlign w:val="center"/>
          </w:tcPr>
          <w:p>
            <w:r/>
            <w:r>
              <w:rPr>
                <w:rFonts w:ascii="Times New Roman" w:hAnsi="Times New Roman"/>
                <w:b w:val="0"/>
                <w:sz w:val="16"/>
              </w:rPr>
              <w:t>Pass</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Fail</w:t>
            </w:r>
          </w:p>
        </w:tc>
        <w:tc>
          <w:tcPr>
            <w:tcW w:type="dxa" w:w="2045"/>
            <w:vAlign w:val="center"/>
          </w:tcPr>
          <w:p>
            <w:r/>
            <w:r>
              <w:rPr>
                <w:rFonts w:ascii="Times New Roman" w:hAnsi="Times New Roman"/>
                <w:b w:val="0"/>
                <w:sz w:val="16"/>
              </w:rPr>
              <w:t>Pass</w:t>
            </w:r>
          </w:p>
        </w:tc>
      </w:tr>
    </w:tbl>
    <w:p/>
    <w:p>
      <w:r>
        <w:rPr>
          <w:b/>
        </w:rPr>
        <w:t xml:space="preserve">Criteria: </w:t>
      </w:r>
      <w:r>
        <w:t>Refund amount must be a valid monetary value and refund status must use the configured status values.</w:t>
      </w:r>
    </w:p>
    <w:p>
      <w:pPr>
        <w:pStyle w:val="Heading2"/>
      </w:pPr>
      <w:r>
        <w:t>6.2 Test Cases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Times New Roman" w:hAnsi="Times New Roman"/>
                <w:b/>
                <w:sz w:val="16"/>
              </w:rPr>
              <w:t>ID</w:t>
            </w:r>
          </w:p>
        </w:tc>
        <w:tc>
          <w:tcPr>
            <w:tcW w:type="dxa" w:w="2045"/>
            <w:vAlign w:val="center"/>
          </w:tcPr>
          <w:p>
            <w:r/>
            <w:r>
              <w:rPr>
                <w:rFonts w:ascii="Times New Roman" w:hAnsi="Times New Roman"/>
                <w:b/>
                <w:sz w:val="16"/>
              </w:rPr>
              <w:t>Test Case</w:t>
            </w:r>
          </w:p>
        </w:tc>
        <w:tc>
          <w:tcPr>
            <w:tcW w:type="dxa" w:w="2045"/>
            <w:vAlign w:val="center"/>
          </w:tcPr>
          <w:p>
            <w:r/>
            <w:r>
              <w:rPr>
                <w:rFonts w:ascii="Times New Roman" w:hAnsi="Times New Roman"/>
                <w:b/>
                <w:sz w:val="16"/>
              </w:rPr>
              <w:t>Test Data / Input</w:t>
            </w:r>
          </w:p>
        </w:tc>
        <w:tc>
          <w:tcPr>
            <w:tcW w:type="dxa" w:w="2045"/>
            <w:vAlign w:val="center"/>
          </w:tcPr>
          <w:p>
            <w:r/>
            <w:r>
              <w:rPr>
                <w:rFonts w:ascii="Times New Roman" w:hAnsi="Times New Roman"/>
                <w:b/>
                <w:sz w:val="16"/>
              </w:rPr>
              <w:t>Expected Result</w:t>
            </w:r>
          </w:p>
        </w:tc>
        <w:tc>
          <w:tcPr>
            <w:tcW w:type="dxa" w:w="2045"/>
            <w:vAlign w:val="center"/>
          </w:tcPr>
          <w:p>
            <w:r/>
            <w:r>
              <w:rPr>
                <w:rFonts w:ascii="Times New Roman" w:hAnsi="Times New Roman"/>
                <w:b/>
                <w:sz w:val="16"/>
              </w:rPr>
              <w:t>Result</w:t>
            </w:r>
          </w:p>
        </w:tc>
      </w:tr>
      <w:tr>
        <w:tc>
          <w:tcPr>
            <w:tcW w:type="dxa" w:w="2045"/>
            <w:vAlign w:val="center"/>
          </w:tcPr>
          <w:p>
            <w:r/>
            <w:r>
              <w:rPr>
                <w:rFonts w:ascii="Times New Roman" w:hAnsi="Times New Roman"/>
                <w:b w:val="0"/>
                <w:sz w:val="16"/>
              </w:rPr>
              <w:t>TC01</w:t>
            </w:r>
          </w:p>
        </w:tc>
        <w:tc>
          <w:tcPr>
            <w:tcW w:type="dxa" w:w="2045"/>
            <w:vAlign w:val="center"/>
          </w:tcPr>
          <w:p>
            <w:r/>
            <w:r>
              <w:rPr>
                <w:rFonts w:ascii="Times New Roman" w:hAnsi="Times New Roman"/>
                <w:b w:val="0"/>
                <w:sz w:val="16"/>
              </w:rPr>
              <w:t>Registration</w:t>
            </w:r>
          </w:p>
        </w:tc>
        <w:tc>
          <w:tcPr>
            <w:tcW w:type="dxa" w:w="2045"/>
            <w:vAlign w:val="center"/>
          </w:tcPr>
          <w:p>
            <w:r/>
            <w:r>
              <w:rPr>
                <w:rFonts w:ascii="Times New Roman" w:hAnsi="Times New Roman"/>
                <w:b w:val="0"/>
                <w:sz w:val="16"/>
              </w:rPr>
              <w:t>Valid registration details</w:t>
            </w:r>
          </w:p>
        </w:tc>
        <w:tc>
          <w:tcPr>
            <w:tcW w:type="dxa" w:w="2045"/>
            <w:vAlign w:val="center"/>
          </w:tcPr>
          <w:p>
            <w:r/>
            <w:r>
              <w:rPr>
                <w:rFonts w:ascii="Times New Roman" w:hAnsi="Times New Roman"/>
                <w:b w:val="0"/>
                <w:sz w:val="16"/>
              </w:rPr>
              <w:t>Account should be created successfully</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TC02</w:t>
            </w:r>
          </w:p>
        </w:tc>
        <w:tc>
          <w:tcPr>
            <w:tcW w:type="dxa" w:w="2045"/>
            <w:vAlign w:val="center"/>
          </w:tcPr>
          <w:p>
            <w:r/>
            <w:r>
              <w:rPr>
                <w:rFonts w:ascii="Times New Roman" w:hAnsi="Times New Roman"/>
                <w:b w:val="0"/>
                <w:sz w:val="16"/>
              </w:rPr>
              <w:t>Registration validation</w:t>
            </w:r>
          </w:p>
        </w:tc>
        <w:tc>
          <w:tcPr>
            <w:tcW w:type="dxa" w:w="2045"/>
            <w:vAlign w:val="center"/>
          </w:tcPr>
          <w:p>
            <w:r/>
            <w:r>
              <w:rPr>
                <w:rFonts w:ascii="Times New Roman" w:hAnsi="Times New Roman"/>
                <w:b w:val="0"/>
                <w:sz w:val="16"/>
              </w:rPr>
              <w:t>Blank mandatory field</w:t>
            </w:r>
          </w:p>
        </w:tc>
        <w:tc>
          <w:tcPr>
            <w:tcW w:type="dxa" w:w="2045"/>
            <w:vAlign w:val="center"/>
          </w:tcPr>
          <w:p>
            <w:r/>
            <w:r>
              <w:rPr>
                <w:rFonts w:ascii="Times New Roman" w:hAnsi="Times New Roman"/>
                <w:b w:val="0"/>
                <w:sz w:val="16"/>
              </w:rPr>
              <w:t>Validation message should be displayed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TC03</w:t>
            </w:r>
          </w:p>
        </w:tc>
        <w:tc>
          <w:tcPr>
            <w:tcW w:type="dxa" w:w="2045"/>
            <w:vAlign w:val="center"/>
          </w:tcPr>
          <w:p>
            <w:r/>
            <w:r>
              <w:rPr>
                <w:rFonts w:ascii="Times New Roman" w:hAnsi="Times New Roman"/>
                <w:b w:val="0"/>
                <w:sz w:val="16"/>
              </w:rPr>
              <w:t>Registration validation</w:t>
            </w:r>
          </w:p>
        </w:tc>
        <w:tc>
          <w:tcPr>
            <w:tcW w:type="dxa" w:w="2045"/>
            <w:vAlign w:val="center"/>
          </w:tcPr>
          <w:p>
            <w:r/>
            <w:r>
              <w:rPr>
                <w:rFonts w:ascii="Times New Roman" w:hAnsi="Times New Roman"/>
                <w:b w:val="0"/>
                <w:sz w:val="16"/>
              </w:rPr>
              <w:t>Invalid email/mobile/username</w:t>
            </w:r>
          </w:p>
        </w:tc>
        <w:tc>
          <w:tcPr>
            <w:tcW w:type="dxa" w:w="2045"/>
            <w:vAlign w:val="center"/>
          </w:tcPr>
          <w:p>
            <w:r/>
            <w:r>
              <w:rPr>
                <w:rFonts w:ascii="Times New Roman" w:hAnsi="Times New Roman"/>
                <w:b w:val="0"/>
                <w:sz w:val="16"/>
              </w:rPr>
              <w:t>Invalid input should be rejected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TC04</w:t>
            </w:r>
          </w:p>
        </w:tc>
        <w:tc>
          <w:tcPr>
            <w:tcW w:type="dxa" w:w="2045"/>
            <w:vAlign w:val="center"/>
          </w:tcPr>
          <w:p>
            <w:r/>
            <w:r>
              <w:rPr>
                <w:rFonts w:ascii="Times New Roman" w:hAnsi="Times New Roman"/>
                <w:b w:val="0"/>
                <w:sz w:val="16"/>
              </w:rPr>
              <w:t>Login</w:t>
            </w:r>
          </w:p>
        </w:tc>
        <w:tc>
          <w:tcPr>
            <w:tcW w:type="dxa" w:w="2045"/>
            <w:vAlign w:val="center"/>
          </w:tcPr>
          <w:p>
            <w:r/>
            <w:r>
              <w:rPr>
                <w:rFonts w:ascii="Times New Roman" w:hAnsi="Times New Roman"/>
                <w:b w:val="0"/>
                <w:sz w:val="16"/>
              </w:rPr>
              <w:t>Valid username and password</w:t>
            </w:r>
          </w:p>
        </w:tc>
        <w:tc>
          <w:tcPr>
            <w:tcW w:type="dxa" w:w="2045"/>
            <w:vAlign w:val="center"/>
          </w:tcPr>
          <w:p>
            <w:r/>
            <w:r>
              <w:rPr>
                <w:rFonts w:ascii="Times New Roman" w:hAnsi="Times New Roman"/>
                <w:b w:val="0"/>
                <w:sz w:val="16"/>
              </w:rPr>
              <w:t>User dashboard should open</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TC05</w:t>
            </w:r>
          </w:p>
        </w:tc>
        <w:tc>
          <w:tcPr>
            <w:tcW w:type="dxa" w:w="2045"/>
            <w:vAlign w:val="center"/>
          </w:tcPr>
          <w:p>
            <w:r/>
            <w:r>
              <w:rPr>
                <w:rFonts w:ascii="Times New Roman" w:hAnsi="Times New Roman"/>
                <w:b w:val="0"/>
                <w:sz w:val="16"/>
              </w:rPr>
              <w:t>Login validation</w:t>
            </w:r>
          </w:p>
        </w:tc>
        <w:tc>
          <w:tcPr>
            <w:tcW w:type="dxa" w:w="2045"/>
            <w:vAlign w:val="center"/>
          </w:tcPr>
          <w:p>
            <w:r/>
            <w:r>
              <w:rPr>
                <w:rFonts w:ascii="Times New Roman" w:hAnsi="Times New Roman"/>
                <w:b w:val="0"/>
                <w:sz w:val="16"/>
              </w:rPr>
              <w:t>Blank/wrong credentials</w:t>
            </w:r>
          </w:p>
        </w:tc>
        <w:tc>
          <w:tcPr>
            <w:tcW w:type="dxa" w:w="2045"/>
            <w:vAlign w:val="center"/>
          </w:tcPr>
          <w:p>
            <w:r/>
            <w:r>
              <w:rPr>
                <w:rFonts w:ascii="Times New Roman" w:hAnsi="Times New Roman"/>
                <w:b w:val="0"/>
                <w:sz w:val="16"/>
              </w:rPr>
              <w:t>Login should fail</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TC06</w:t>
            </w:r>
          </w:p>
        </w:tc>
        <w:tc>
          <w:tcPr>
            <w:tcW w:type="dxa" w:w="2045"/>
            <w:vAlign w:val="center"/>
          </w:tcPr>
          <w:p>
            <w:r/>
            <w:r>
              <w:rPr>
                <w:rFonts w:ascii="Times New Roman" w:hAnsi="Times New Roman"/>
                <w:b w:val="0"/>
                <w:sz w:val="16"/>
              </w:rPr>
              <w:t>Flight Search</w:t>
            </w:r>
          </w:p>
        </w:tc>
        <w:tc>
          <w:tcPr>
            <w:tcW w:type="dxa" w:w="2045"/>
            <w:vAlign w:val="center"/>
          </w:tcPr>
          <w:p>
            <w:r/>
            <w:r>
              <w:rPr>
                <w:rFonts w:ascii="Times New Roman" w:hAnsi="Times New Roman"/>
                <w:b w:val="0"/>
                <w:sz w:val="16"/>
              </w:rPr>
              <w:t>Valid source, destination and date</w:t>
            </w:r>
          </w:p>
        </w:tc>
        <w:tc>
          <w:tcPr>
            <w:tcW w:type="dxa" w:w="2045"/>
            <w:vAlign w:val="center"/>
          </w:tcPr>
          <w:p>
            <w:r/>
            <w:r>
              <w:rPr>
                <w:rFonts w:ascii="Times New Roman" w:hAnsi="Times New Roman"/>
                <w:b w:val="0"/>
                <w:sz w:val="16"/>
              </w:rPr>
              <w:t>Matching flights should be displayed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TC07</w:t>
            </w:r>
          </w:p>
        </w:tc>
        <w:tc>
          <w:tcPr>
            <w:tcW w:type="dxa" w:w="2045"/>
            <w:vAlign w:val="center"/>
          </w:tcPr>
          <w:p>
            <w:r/>
            <w:r>
              <w:rPr>
                <w:rFonts w:ascii="Times New Roman" w:hAnsi="Times New Roman"/>
                <w:b w:val="0"/>
                <w:sz w:val="16"/>
              </w:rPr>
              <w:t>Booking</w:t>
            </w:r>
          </w:p>
        </w:tc>
        <w:tc>
          <w:tcPr>
            <w:tcW w:type="dxa" w:w="2045"/>
            <w:vAlign w:val="center"/>
          </w:tcPr>
          <w:p>
            <w:r/>
            <w:r>
              <w:rPr>
                <w:rFonts w:ascii="Times New Roman" w:hAnsi="Times New Roman"/>
                <w:b w:val="0"/>
                <w:sz w:val="16"/>
              </w:rPr>
              <w:t>Valid flight/class/passenger count</w:t>
            </w:r>
          </w:p>
        </w:tc>
        <w:tc>
          <w:tcPr>
            <w:tcW w:type="dxa" w:w="2045"/>
            <w:vAlign w:val="center"/>
          </w:tcPr>
          <w:p>
            <w:r/>
            <w:r>
              <w:rPr>
                <w:rFonts w:ascii="Times New Roman" w:hAnsi="Times New Roman"/>
                <w:b w:val="0"/>
                <w:sz w:val="16"/>
              </w:rPr>
              <w:t>Booking should be created and fare calculated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TC08</w:t>
            </w:r>
          </w:p>
        </w:tc>
        <w:tc>
          <w:tcPr>
            <w:tcW w:type="dxa" w:w="2045"/>
            <w:vAlign w:val="center"/>
          </w:tcPr>
          <w:p>
            <w:r/>
            <w:r>
              <w:rPr>
                <w:rFonts w:ascii="Times New Roman" w:hAnsi="Times New Roman"/>
                <w:b w:val="0"/>
                <w:sz w:val="16"/>
              </w:rPr>
              <w:t>Passenger Details</w:t>
            </w:r>
          </w:p>
        </w:tc>
        <w:tc>
          <w:tcPr>
            <w:tcW w:type="dxa" w:w="2045"/>
            <w:vAlign w:val="center"/>
          </w:tcPr>
          <w:p>
            <w:r/>
            <w:r>
              <w:rPr>
                <w:rFonts w:ascii="Times New Roman" w:hAnsi="Times New Roman"/>
                <w:b w:val="0"/>
                <w:sz w:val="16"/>
              </w:rPr>
              <w:t>Valid passenger data</w:t>
            </w:r>
          </w:p>
        </w:tc>
        <w:tc>
          <w:tcPr>
            <w:tcW w:type="dxa" w:w="2045"/>
            <w:vAlign w:val="center"/>
          </w:tcPr>
          <w:p>
            <w:r/>
            <w:r>
              <w:rPr>
                <w:rFonts w:ascii="Times New Roman" w:hAnsi="Times New Roman"/>
                <w:b w:val="0"/>
                <w:sz w:val="16"/>
              </w:rPr>
              <w:t>Passenger record should be saved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TC09</w:t>
            </w:r>
          </w:p>
        </w:tc>
        <w:tc>
          <w:tcPr>
            <w:tcW w:type="dxa" w:w="2045"/>
            <w:vAlign w:val="center"/>
          </w:tcPr>
          <w:p>
            <w:r/>
            <w:r>
              <w:rPr>
                <w:rFonts w:ascii="Times New Roman" w:hAnsi="Times New Roman"/>
                <w:b w:val="0"/>
                <w:sz w:val="16"/>
              </w:rPr>
              <w:t>Seat Selection</w:t>
            </w:r>
          </w:p>
        </w:tc>
        <w:tc>
          <w:tcPr>
            <w:tcW w:type="dxa" w:w="2045"/>
            <w:vAlign w:val="center"/>
          </w:tcPr>
          <w:p>
            <w:r/>
            <w:r>
              <w:rPr>
                <w:rFonts w:ascii="Times New Roman" w:hAnsi="Times New Roman"/>
                <w:b w:val="0"/>
                <w:sz w:val="16"/>
              </w:rPr>
              <w:t>Available seat</w:t>
            </w:r>
          </w:p>
        </w:tc>
        <w:tc>
          <w:tcPr>
            <w:tcW w:type="dxa" w:w="2045"/>
            <w:vAlign w:val="center"/>
          </w:tcPr>
          <w:p>
            <w:r/>
            <w:r>
              <w:rPr>
                <w:rFonts w:ascii="Times New Roman" w:hAnsi="Times New Roman"/>
                <w:b w:val="0"/>
                <w:sz w:val="16"/>
              </w:rPr>
              <w:t>Seat should be selected/booked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TC10</w:t>
            </w:r>
          </w:p>
        </w:tc>
        <w:tc>
          <w:tcPr>
            <w:tcW w:type="dxa" w:w="2045"/>
            <w:vAlign w:val="center"/>
          </w:tcPr>
          <w:p>
            <w:r/>
            <w:r>
              <w:rPr>
                <w:rFonts w:ascii="Times New Roman" w:hAnsi="Times New Roman"/>
                <w:b w:val="0"/>
                <w:sz w:val="16"/>
              </w:rPr>
              <w:t>Seat Selection</w:t>
            </w:r>
          </w:p>
        </w:tc>
        <w:tc>
          <w:tcPr>
            <w:tcW w:type="dxa" w:w="2045"/>
            <w:vAlign w:val="center"/>
          </w:tcPr>
          <w:p>
            <w:r/>
            <w:r>
              <w:rPr>
                <w:rFonts w:ascii="Times New Roman" w:hAnsi="Times New Roman"/>
                <w:b w:val="0"/>
                <w:sz w:val="16"/>
              </w:rPr>
              <w:t>Already booked seat</w:t>
            </w:r>
          </w:p>
        </w:tc>
        <w:tc>
          <w:tcPr>
            <w:tcW w:type="dxa" w:w="2045"/>
            <w:vAlign w:val="center"/>
          </w:tcPr>
          <w:p>
            <w:r/>
            <w:r>
              <w:rPr>
                <w:rFonts w:ascii="Times New Roman" w:hAnsi="Times New Roman"/>
                <w:b w:val="0"/>
                <w:sz w:val="16"/>
              </w:rPr>
              <w:t>Seat should not be selectable</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TC11</w:t>
            </w:r>
          </w:p>
        </w:tc>
        <w:tc>
          <w:tcPr>
            <w:tcW w:type="dxa" w:w="2045"/>
            <w:vAlign w:val="center"/>
          </w:tcPr>
          <w:p>
            <w:r/>
            <w:r>
              <w:rPr>
                <w:rFonts w:ascii="Times New Roman" w:hAnsi="Times New Roman"/>
                <w:b w:val="0"/>
                <w:sz w:val="16"/>
              </w:rPr>
              <w:t>Payment</w:t>
            </w:r>
          </w:p>
        </w:tc>
        <w:tc>
          <w:tcPr>
            <w:tcW w:type="dxa" w:w="2045"/>
            <w:vAlign w:val="center"/>
          </w:tcPr>
          <w:p>
            <w:r/>
            <w:r>
              <w:rPr>
                <w:rFonts w:ascii="Times New Roman" w:hAnsi="Times New Roman"/>
                <w:b w:val="0"/>
                <w:sz w:val="16"/>
              </w:rPr>
              <w:t>Valid demo payment data</w:t>
            </w:r>
          </w:p>
        </w:tc>
        <w:tc>
          <w:tcPr>
            <w:tcW w:type="dxa" w:w="2045"/>
            <w:vAlign w:val="center"/>
          </w:tcPr>
          <w:p>
            <w:r/>
            <w:r>
              <w:rPr>
                <w:rFonts w:ascii="Times New Roman" w:hAnsi="Times New Roman"/>
                <w:b w:val="0"/>
                <w:sz w:val="16"/>
              </w:rPr>
              <w:t>Payment should succeed and booking become Confirmed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TC12</w:t>
            </w:r>
          </w:p>
        </w:tc>
        <w:tc>
          <w:tcPr>
            <w:tcW w:type="dxa" w:w="2045"/>
            <w:vAlign w:val="center"/>
          </w:tcPr>
          <w:p>
            <w:r/>
            <w:r>
              <w:rPr>
                <w:rFonts w:ascii="Times New Roman" w:hAnsi="Times New Roman"/>
                <w:b w:val="0"/>
                <w:sz w:val="16"/>
              </w:rPr>
              <w:t>Payment</w:t>
            </w:r>
          </w:p>
        </w:tc>
        <w:tc>
          <w:tcPr>
            <w:tcW w:type="dxa" w:w="2045"/>
            <w:vAlign w:val="center"/>
          </w:tcPr>
          <w:p>
            <w:r/>
            <w:r>
              <w:rPr>
                <w:rFonts w:ascii="Times New Roman" w:hAnsi="Times New Roman"/>
                <w:b w:val="0"/>
                <w:sz w:val="16"/>
              </w:rPr>
              <w:t>Invalid/failure demo card</w:t>
            </w:r>
          </w:p>
        </w:tc>
        <w:tc>
          <w:tcPr>
            <w:tcW w:type="dxa" w:w="2045"/>
            <w:vAlign w:val="center"/>
          </w:tcPr>
          <w:p>
            <w:r/>
            <w:r>
              <w:rPr>
                <w:rFonts w:ascii="Times New Roman" w:hAnsi="Times New Roman"/>
                <w:b w:val="0"/>
                <w:sz w:val="16"/>
              </w:rPr>
              <w:t>Payment should fail and booking should not be confirmed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TC13</w:t>
            </w:r>
          </w:p>
        </w:tc>
        <w:tc>
          <w:tcPr>
            <w:tcW w:type="dxa" w:w="2045"/>
            <w:vAlign w:val="center"/>
          </w:tcPr>
          <w:p>
            <w:r/>
            <w:r>
              <w:rPr>
                <w:rFonts w:ascii="Times New Roman" w:hAnsi="Times New Roman"/>
                <w:b w:val="0"/>
                <w:sz w:val="16"/>
              </w:rPr>
              <w:t>Ticket</w:t>
            </w:r>
          </w:p>
        </w:tc>
        <w:tc>
          <w:tcPr>
            <w:tcW w:type="dxa" w:w="2045"/>
            <w:vAlign w:val="center"/>
          </w:tcPr>
          <w:p>
            <w:r/>
            <w:r>
              <w:rPr>
                <w:rFonts w:ascii="Times New Roman" w:hAnsi="Times New Roman"/>
                <w:b w:val="0"/>
                <w:sz w:val="16"/>
              </w:rPr>
              <w:t>Confirmed booking</w:t>
            </w:r>
          </w:p>
        </w:tc>
        <w:tc>
          <w:tcPr>
            <w:tcW w:type="dxa" w:w="2045"/>
            <w:vAlign w:val="center"/>
          </w:tcPr>
          <w:p>
            <w:r/>
            <w:r>
              <w:rPr>
                <w:rFonts w:ascii="Times New Roman" w:hAnsi="Times New Roman"/>
                <w:b w:val="0"/>
                <w:sz w:val="16"/>
              </w:rPr>
              <w:t>Ticket should be displayed/downloadable</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TC14</w:t>
            </w:r>
          </w:p>
        </w:tc>
        <w:tc>
          <w:tcPr>
            <w:tcW w:type="dxa" w:w="2045"/>
            <w:vAlign w:val="center"/>
          </w:tcPr>
          <w:p>
            <w:r/>
            <w:r>
              <w:rPr>
                <w:rFonts w:ascii="Times New Roman" w:hAnsi="Times New Roman"/>
                <w:b w:val="0"/>
                <w:sz w:val="16"/>
              </w:rPr>
              <w:t>Cancellation</w:t>
            </w:r>
          </w:p>
        </w:tc>
        <w:tc>
          <w:tcPr>
            <w:tcW w:type="dxa" w:w="2045"/>
            <w:vAlign w:val="center"/>
          </w:tcPr>
          <w:p>
            <w:r/>
            <w:r>
              <w:rPr>
                <w:rFonts w:ascii="Times New Roman" w:hAnsi="Times New Roman"/>
                <w:b w:val="0"/>
                <w:sz w:val="16"/>
              </w:rPr>
              <w:t>Eligible confirmed booking</w:t>
            </w:r>
          </w:p>
        </w:tc>
        <w:tc>
          <w:tcPr>
            <w:tcW w:type="dxa" w:w="2045"/>
            <w:vAlign w:val="center"/>
          </w:tcPr>
          <w:p>
            <w:r/>
            <w:r>
              <w:rPr>
                <w:rFonts w:ascii="Times New Roman" w:hAnsi="Times New Roman"/>
                <w:b w:val="0"/>
                <w:sz w:val="16"/>
              </w:rPr>
              <w:t>Booking should be cancelled and refund calculated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TC15</w:t>
            </w:r>
          </w:p>
        </w:tc>
        <w:tc>
          <w:tcPr>
            <w:tcW w:type="dxa" w:w="2045"/>
            <w:vAlign w:val="center"/>
          </w:tcPr>
          <w:p>
            <w:r/>
            <w:r>
              <w:rPr>
                <w:rFonts w:ascii="Times New Roman" w:hAnsi="Times New Roman"/>
                <w:b w:val="0"/>
                <w:sz w:val="16"/>
              </w:rPr>
              <w:t>Passenger Cancellation</w:t>
            </w:r>
          </w:p>
        </w:tc>
        <w:tc>
          <w:tcPr>
            <w:tcW w:type="dxa" w:w="2045"/>
            <w:vAlign w:val="center"/>
          </w:tcPr>
          <w:p>
            <w:r/>
            <w:r>
              <w:rPr>
                <w:rFonts w:ascii="Times New Roman" w:hAnsi="Times New Roman"/>
                <w:b w:val="0"/>
                <w:sz w:val="16"/>
              </w:rPr>
              <w:t>Selected passenger in multi-passenger booking</w:t>
            </w:r>
          </w:p>
        </w:tc>
        <w:tc>
          <w:tcPr>
            <w:tcW w:type="dxa" w:w="2045"/>
            <w:vAlign w:val="center"/>
          </w:tcPr>
          <w:p>
            <w:r/>
            <w:r>
              <w:rPr>
                <w:rFonts w:ascii="Times New Roman" w:hAnsi="Times New Roman"/>
                <w:b w:val="0"/>
                <w:sz w:val="16"/>
              </w:rPr>
              <w:t>Only selected passenger should be cancelled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TC16</w:t>
            </w:r>
          </w:p>
        </w:tc>
        <w:tc>
          <w:tcPr>
            <w:tcW w:type="dxa" w:w="2045"/>
            <w:vAlign w:val="center"/>
          </w:tcPr>
          <w:p>
            <w:r/>
            <w:r>
              <w:rPr>
                <w:rFonts w:ascii="Times New Roman" w:hAnsi="Times New Roman"/>
                <w:b w:val="0"/>
                <w:sz w:val="16"/>
              </w:rPr>
              <w:t>Feedback</w:t>
            </w:r>
          </w:p>
        </w:tc>
        <w:tc>
          <w:tcPr>
            <w:tcW w:type="dxa" w:w="2045"/>
            <w:vAlign w:val="center"/>
          </w:tcPr>
          <w:p>
            <w:r/>
            <w:r>
              <w:rPr>
                <w:rFonts w:ascii="Times New Roman" w:hAnsi="Times New Roman"/>
                <w:b w:val="0"/>
                <w:sz w:val="16"/>
              </w:rPr>
              <w:t>Rating 1–5 and valid message</w:t>
            </w:r>
          </w:p>
        </w:tc>
        <w:tc>
          <w:tcPr>
            <w:tcW w:type="dxa" w:w="2045"/>
            <w:vAlign w:val="center"/>
          </w:tcPr>
          <w:p>
            <w:r/>
            <w:r>
              <w:rPr>
                <w:rFonts w:ascii="Times New Roman" w:hAnsi="Times New Roman"/>
                <w:b w:val="0"/>
                <w:sz w:val="16"/>
              </w:rPr>
              <w:t>Feedback should be saved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TC17</w:t>
            </w:r>
          </w:p>
        </w:tc>
        <w:tc>
          <w:tcPr>
            <w:tcW w:type="dxa" w:w="2045"/>
            <w:vAlign w:val="center"/>
          </w:tcPr>
          <w:p>
            <w:r/>
            <w:r>
              <w:rPr>
                <w:rFonts w:ascii="Times New Roman" w:hAnsi="Times New Roman"/>
                <w:b w:val="0"/>
                <w:sz w:val="16"/>
              </w:rPr>
              <w:t>Admin Login</w:t>
            </w:r>
          </w:p>
        </w:tc>
        <w:tc>
          <w:tcPr>
            <w:tcW w:type="dxa" w:w="2045"/>
            <w:vAlign w:val="center"/>
          </w:tcPr>
          <w:p>
            <w:r/>
            <w:r>
              <w:rPr>
                <w:rFonts w:ascii="Times New Roman" w:hAnsi="Times New Roman"/>
                <w:b w:val="0"/>
                <w:sz w:val="16"/>
              </w:rPr>
              <w:t>Valid admin credentials</w:t>
            </w:r>
          </w:p>
        </w:tc>
        <w:tc>
          <w:tcPr>
            <w:tcW w:type="dxa" w:w="2045"/>
            <w:vAlign w:val="center"/>
          </w:tcPr>
          <w:p>
            <w:r/>
            <w:r>
              <w:rPr>
                <w:rFonts w:ascii="Times New Roman" w:hAnsi="Times New Roman"/>
                <w:b w:val="0"/>
                <w:sz w:val="16"/>
              </w:rPr>
              <w:t>Admin dashboard should open</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TC18</w:t>
            </w:r>
          </w:p>
        </w:tc>
        <w:tc>
          <w:tcPr>
            <w:tcW w:type="dxa" w:w="2045"/>
            <w:vAlign w:val="center"/>
          </w:tcPr>
          <w:p>
            <w:r/>
            <w:r>
              <w:rPr>
                <w:rFonts w:ascii="Times New Roman" w:hAnsi="Times New Roman"/>
                <w:b w:val="0"/>
                <w:sz w:val="16"/>
              </w:rPr>
              <w:t>Add Flight</w:t>
            </w:r>
          </w:p>
        </w:tc>
        <w:tc>
          <w:tcPr>
            <w:tcW w:type="dxa" w:w="2045"/>
            <w:vAlign w:val="center"/>
          </w:tcPr>
          <w:p>
            <w:r/>
            <w:r>
              <w:rPr>
                <w:rFonts w:ascii="Times New Roman" w:hAnsi="Times New Roman"/>
                <w:b w:val="0"/>
                <w:sz w:val="16"/>
              </w:rPr>
              <w:t>Valid flight details</w:t>
            </w:r>
          </w:p>
        </w:tc>
        <w:tc>
          <w:tcPr>
            <w:tcW w:type="dxa" w:w="2045"/>
            <w:vAlign w:val="center"/>
          </w:tcPr>
          <w:p>
            <w:r/>
            <w:r>
              <w:rPr>
                <w:rFonts w:ascii="Times New Roman" w:hAnsi="Times New Roman"/>
                <w:b w:val="0"/>
                <w:sz w:val="16"/>
              </w:rPr>
              <w:t>Flight should be inserted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TC19</w:t>
            </w:r>
          </w:p>
        </w:tc>
        <w:tc>
          <w:tcPr>
            <w:tcW w:type="dxa" w:w="2045"/>
            <w:vAlign w:val="center"/>
          </w:tcPr>
          <w:p>
            <w:r/>
            <w:r>
              <w:rPr>
                <w:rFonts w:ascii="Times New Roman" w:hAnsi="Times New Roman"/>
                <w:b w:val="0"/>
                <w:sz w:val="16"/>
              </w:rPr>
              <w:t>Edit Flight</w:t>
            </w:r>
          </w:p>
        </w:tc>
        <w:tc>
          <w:tcPr>
            <w:tcW w:type="dxa" w:w="2045"/>
            <w:vAlign w:val="center"/>
          </w:tcPr>
          <w:p>
            <w:r/>
            <w:r>
              <w:rPr>
                <w:rFonts w:ascii="Times New Roman" w:hAnsi="Times New Roman"/>
                <w:b w:val="0"/>
                <w:sz w:val="16"/>
              </w:rPr>
              <w:t>Existing flight and changed values</w:t>
            </w:r>
          </w:p>
        </w:tc>
        <w:tc>
          <w:tcPr>
            <w:tcW w:type="dxa" w:w="2045"/>
            <w:vAlign w:val="center"/>
          </w:tcPr>
          <w:p>
            <w:r/>
            <w:r>
              <w:rPr>
                <w:rFonts w:ascii="Times New Roman" w:hAnsi="Times New Roman"/>
                <w:b w:val="0"/>
                <w:sz w:val="16"/>
              </w:rPr>
              <w:t>Flight should be updated</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TC20</w:t>
            </w:r>
          </w:p>
        </w:tc>
        <w:tc>
          <w:tcPr>
            <w:tcW w:type="dxa" w:w="2045"/>
            <w:vAlign w:val="center"/>
          </w:tcPr>
          <w:p>
            <w:r/>
            <w:r>
              <w:rPr>
                <w:rFonts w:ascii="Times New Roman" w:hAnsi="Times New Roman"/>
                <w:b w:val="0"/>
                <w:sz w:val="16"/>
              </w:rPr>
              <w:t>Reports</w:t>
            </w:r>
          </w:p>
        </w:tc>
        <w:tc>
          <w:tcPr>
            <w:tcW w:type="dxa" w:w="2045"/>
            <w:vAlign w:val="center"/>
          </w:tcPr>
          <w:p>
            <w:r/>
            <w:r>
              <w:rPr>
                <w:rFonts w:ascii="Times New Roman" w:hAnsi="Times New Roman"/>
                <w:b w:val="0"/>
                <w:sz w:val="16"/>
              </w:rPr>
              <w:t>Valid report filters</w:t>
            </w:r>
          </w:p>
        </w:tc>
        <w:tc>
          <w:tcPr>
            <w:tcW w:type="dxa" w:w="2045"/>
            <w:vAlign w:val="center"/>
          </w:tcPr>
          <w:p>
            <w:r/>
            <w:r>
              <w:rPr>
                <w:rFonts w:ascii="Times New Roman" w:hAnsi="Times New Roman"/>
                <w:b w:val="0"/>
                <w:sz w:val="16"/>
              </w:rPr>
              <w:t>Correct report data should be shown</w:t>
            </w:r>
          </w:p>
        </w:tc>
        <w:tc>
          <w:tcPr>
            <w:tcW w:type="dxa" w:w="2045"/>
            <w:vAlign w:val="center"/>
          </w:tcPr>
          <w:p>
            <w:r/>
            <w:r>
              <w:rPr>
                <w:rFonts w:ascii="Times New Roman" w:hAnsi="Times New Roman"/>
                <w:b w:val="0"/>
                <w:sz w:val="16"/>
              </w:rPr>
            </w:r>
          </w:p>
        </w:tc>
      </w:tr>
      <w:tr>
        <w:tc>
          <w:tcPr>
            <w:tcW w:type="dxa" w:w="2045"/>
            <w:vAlign w:val="center"/>
          </w:tcPr>
          <w:p>
            <w:r/>
            <w:r>
              <w:rPr>
                <w:rFonts w:ascii="Times New Roman" w:hAnsi="Times New Roman"/>
                <w:b w:val="0"/>
                <w:sz w:val="16"/>
              </w:rPr>
              <w:t>TC21</w:t>
            </w:r>
          </w:p>
        </w:tc>
        <w:tc>
          <w:tcPr>
            <w:tcW w:type="dxa" w:w="2045"/>
            <w:vAlign w:val="center"/>
          </w:tcPr>
          <w:p>
            <w:r/>
            <w:r>
              <w:rPr>
                <w:rFonts w:ascii="Times New Roman" w:hAnsi="Times New Roman"/>
                <w:b w:val="0"/>
                <w:sz w:val="16"/>
              </w:rPr>
              <w:t>Authorization</w:t>
            </w:r>
          </w:p>
        </w:tc>
        <w:tc>
          <w:tcPr>
            <w:tcW w:type="dxa" w:w="2045"/>
            <w:vAlign w:val="center"/>
          </w:tcPr>
          <w:p>
            <w:r/>
            <w:r>
              <w:rPr>
                <w:rFonts w:ascii="Times New Roman" w:hAnsi="Times New Roman"/>
                <w:b w:val="0"/>
                <w:sz w:val="16"/>
              </w:rPr>
              <w:t>Logout then protected URL</w:t>
            </w:r>
          </w:p>
        </w:tc>
        <w:tc>
          <w:tcPr>
            <w:tcW w:type="dxa" w:w="2045"/>
            <w:vAlign w:val="center"/>
          </w:tcPr>
          <w:p>
            <w:r/>
            <w:r>
              <w:rPr>
                <w:rFonts w:ascii="Times New Roman" w:hAnsi="Times New Roman"/>
                <w:b w:val="0"/>
                <w:sz w:val="16"/>
              </w:rPr>
              <w:t>User should be redirected to login</w:t>
            </w:r>
          </w:p>
        </w:tc>
        <w:tc>
          <w:tcPr>
            <w:tcW w:type="dxa" w:w="2045"/>
            <w:vAlign w:val="center"/>
          </w:tcPr>
          <w:p>
            <w:r/>
            <w:r>
              <w:rPr>
                <w:rFonts w:ascii="Times New Roman" w:hAnsi="Times New Roman"/>
                <w:b w:val="0"/>
                <w:sz w:val="16"/>
              </w:rPr>
            </w:r>
          </w:p>
        </w:tc>
      </w:tr>
    </w:tbl>
    <w:p/>
    <w:p>
      <w:r>
        <w:t>Note: The Result column is left blank so the final manual execution result can be recorded during project demonstration/testing.</w:t>
      </w:r>
    </w:p>
    <w:p>
      <w:pPr>
        <w:pStyle w:val="Heading2"/>
      </w:pPr>
      <w:r>
        <w:t>6.3 Test Data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
              <w:rPr>
                <w:rFonts w:ascii="Times New Roman" w:hAnsi="Times New Roman"/>
                <w:b/>
                <w:sz w:val="17"/>
              </w:rPr>
              <w:t>Data Type</w:t>
            </w:r>
          </w:p>
        </w:tc>
        <w:tc>
          <w:tcPr>
            <w:tcW w:type="dxa" w:w="3408"/>
            <w:vAlign w:val="center"/>
          </w:tcPr>
          <w:p>
            <w:r/>
            <w:r>
              <w:rPr>
                <w:rFonts w:ascii="Times New Roman" w:hAnsi="Times New Roman"/>
                <w:b/>
                <w:sz w:val="17"/>
              </w:rPr>
              <w:t>Sample Test Data</w:t>
            </w:r>
          </w:p>
        </w:tc>
        <w:tc>
          <w:tcPr>
            <w:tcW w:type="dxa" w:w="3408"/>
            <w:vAlign w:val="center"/>
          </w:tcPr>
          <w:p>
            <w:r/>
            <w:r>
              <w:rPr>
                <w:rFonts w:ascii="Times New Roman" w:hAnsi="Times New Roman"/>
                <w:b/>
                <w:sz w:val="17"/>
              </w:rPr>
              <w:t>Purpose</w:t>
            </w:r>
          </w:p>
        </w:tc>
      </w:tr>
      <w:tr>
        <w:tc>
          <w:tcPr>
            <w:tcW w:type="dxa" w:w="3408"/>
            <w:vAlign w:val="center"/>
          </w:tcPr>
          <w:p>
            <w:r/>
            <w:r>
              <w:rPr>
                <w:rFonts w:ascii="Times New Roman" w:hAnsi="Times New Roman"/>
                <w:b w:val="0"/>
                <w:sz w:val="17"/>
              </w:rPr>
              <w:t>User Registration</w:t>
            </w:r>
          </w:p>
        </w:tc>
        <w:tc>
          <w:tcPr>
            <w:tcW w:type="dxa" w:w="3408"/>
            <w:vAlign w:val="center"/>
          </w:tcPr>
          <w:p>
            <w:r/>
            <w:r>
              <w:rPr>
                <w:rFonts w:ascii="Times New Roman" w:hAnsi="Times New Roman"/>
                <w:b w:val="0"/>
                <w:sz w:val="17"/>
              </w:rPr>
              <w:t>Full Name: Test User; Gender: Other; DOB: 01-01-2000; Mobile: 9876543210; Email: test@example.com; Username: testuser; Password: Test@123</w:t>
            </w:r>
          </w:p>
        </w:tc>
        <w:tc>
          <w:tcPr>
            <w:tcW w:type="dxa" w:w="3408"/>
            <w:vAlign w:val="center"/>
          </w:tcPr>
          <w:p>
            <w:r/>
            <w:r>
              <w:rPr>
                <w:rFonts w:ascii="Times New Roman" w:hAnsi="Times New Roman"/>
                <w:b w:val="0"/>
                <w:sz w:val="17"/>
              </w:rPr>
              <w:t>Registration</w:t>
            </w:r>
          </w:p>
        </w:tc>
      </w:tr>
      <w:tr>
        <w:tc>
          <w:tcPr>
            <w:tcW w:type="dxa" w:w="3408"/>
            <w:vAlign w:val="center"/>
          </w:tcPr>
          <w:p>
            <w:r/>
            <w:r>
              <w:rPr>
                <w:rFonts w:ascii="Times New Roman" w:hAnsi="Times New Roman"/>
                <w:b w:val="0"/>
                <w:sz w:val="17"/>
              </w:rPr>
              <w:t>Login</w:t>
            </w:r>
          </w:p>
        </w:tc>
        <w:tc>
          <w:tcPr>
            <w:tcW w:type="dxa" w:w="3408"/>
            <w:vAlign w:val="center"/>
          </w:tcPr>
          <w:p>
            <w:r/>
            <w:r>
              <w:rPr>
                <w:rFonts w:ascii="Times New Roman" w:hAnsi="Times New Roman"/>
                <w:b w:val="0"/>
                <w:sz w:val="17"/>
              </w:rPr>
              <w:t>Username: testuser; Password: Test@123</w:t>
            </w:r>
          </w:p>
        </w:tc>
        <w:tc>
          <w:tcPr>
            <w:tcW w:type="dxa" w:w="3408"/>
            <w:vAlign w:val="center"/>
          </w:tcPr>
          <w:p>
            <w:r/>
            <w:r>
              <w:rPr>
                <w:rFonts w:ascii="Times New Roman" w:hAnsi="Times New Roman"/>
                <w:b w:val="0"/>
                <w:sz w:val="17"/>
              </w:rPr>
              <w:t>Login</w:t>
            </w:r>
          </w:p>
        </w:tc>
      </w:tr>
      <w:tr>
        <w:tc>
          <w:tcPr>
            <w:tcW w:type="dxa" w:w="3408"/>
            <w:vAlign w:val="center"/>
          </w:tcPr>
          <w:p>
            <w:r/>
            <w:r>
              <w:rPr>
                <w:rFonts w:ascii="Times New Roman" w:hAnsi="Times New Roman"/>
                <w:b w:val="0"/>
                <w:sz w:val="17"/>
              </w:rPr>
              <w:t>Flight Search</w:t>
            </w:r>
          </w:p>
        </w:tc>
        <w:tc>
          <w:tcPr>
            <w:tcW w:type="dxa" w:w="3408"/>
            <w:vAlign w:val="center"/>
          </w:tcPr>
          <w:p>
            <w:r/>
            <w:r>
              <w:rPr>
                <w:rFonts w:ascii="Times New Roman" w:hAnsi="Times New Roman"/>
                <w:b w:val="0"/>
                <w:sz w:val="17"/>
              </w:rPr>
              <w:t>Rajkot → Mumbai; Date: 27-10-2026; Economy; 1 passenger</w:t>
            </w:r>
          </w:p>
        </w:tc>
        <w:tc>
          <w:tcPr>
            <w:tcW w:type="dxa" w:w="3408"/>
            <w:vAlign w:val="center"/>
          </w:tcPr>
          <w:p>
            <w:r/>
            <w:r>
              <w:rPr>
                <w:rFonts w:ascii="Times New Roman" w:hAnsi="Times New Roman"/>
                <w:b w:val="0"/>
                <w:sz w:val="17"/>
              </w:rPr>
              <w:t>Flight search</w:t>
            </w:r>
          </w:p>
        </w:tc>
      </w:tr>
      <w:tr>
        <w:tc>
          <w:tcPr>
            <w:tcW w:type="dxa" w:w="3408"/>
            <w:vAlign w:val="center"/>
          </w:tcPr>
          <w:p>
            <w:r/>
            <w:r>
              <w:rPr>
                <w:rFonts w:ascii="Times New Roman" w:hAnsi="Times New Roman"/>
                <w:b w:val="0"/>
                <w:sz w:val="17"/>
              </w:rPr>
              <w:t>Passenger</w:t>
            </w:r>
          </w:p>
        </w:tc>
        <w:tc>
          <w:tcPr>
            <w:tcW w:type="dxa" w:w="3408"/>
            <w:vAlign w:val="center"/>
          </w:tcPr>
          <w:p>
            <w:r/>
            <w:r>
              <w:rPr>
                <w:rFonts w:ascii="Times New Roman" w:hAnsi="Times New Roman"/>
                <w:b w:val="0"/>
                <w:sz w:val="17"/>
              </w:rPr>
              <w:t>Test Passenger; Male; DOB: 01-01-2000; ID: PAS1234567; Seat: 1A</w:t>
            </w:r>
          </w:p>
        </w:tc>
        <w:tc>
          <w:tcPr>
            <w:tcW w:type="dxa" w:w="3408"/>
            <w:vAlign w:val="center"/>
          </w:tcPr>
          <w:p>
            <w:r/>
            <w:r>
              <w:rPr>
                <w:rFonts w:ascii="Times New Roman" w:hAnsi="Times New Roman"/>
                <w:b w:val="0"/>
                <w:sz w:val="17"/>
              </w:rPr>
              <w:t>Passenger/seat</w:t>
            </w:r>
          </w:p>
        </w:tc>
      </w:tr>
      <w:tr>
        <w:tc>
          <w:tcPr>
            <w:tcW w:type="dxa" w:w="3408"/>
            <w:vAlign w:val="center"/>
          </w:tcPr>
          <w:p>
            <w:r/>
            <w:r>
              <w:rPr>
                <w:rFonts w:ascii="Times New Roman" w:hAnsi="Times New Roman"/>
                <w:b w:val="0"/>
                <w:sz w:val="17"/>
              </w:rPr>
              <w:t>Payment Success</w:t>
            </w:r>
          </w:p>
        </w:tc>
        <w:tc>
          <w:tcPr>
            <w:tcW w:type="dxa" w:w="3408"/>
            <w:vAlign w:val="center"/>
          </w:tcPr>
          <w:p>
            <w:r/>
            <w:r>
              <w:rPr>
                <w:rFonts w:ascii="Times New Roman" w:hAnsi="Times New Roman"/>
                <w:b w:val="0"/>
                <w:sz w:val="17"/>
              </w:rPr>
              <w:t>Valid demo card input accepted by project; non-failure test value</w:t>
            </w:r>
          </w:p>
        </w:tc>
        <w:tc>
          <w:tcPr>
            <w:tcW w:type="dxa" w:w="3408"/>
            <w:vAlign w:val="center"/>
          </w:tcPr>
          <w:p>
            <w:r/>
            <w:r>
              <w:rPr>
                <w:rFonts w:ascii="Times New Roman" w:hAnsi="Times New Roman"/>
                <w:b w:val="0"/>
                <w:sz w:val="17"/>
              </w:rPr>
              <w:t>Payment success</w:t>
            </w:r>
          </w:p>
        </w:tc>
      </w:tr>
      <w:tr>
        <w:tc>
          <w:tcPr>
            <w:tcW w:type="dxa" w:w="3408"/>
            <w:vAlign w:val="center"/>
          </w:tcPr>
          <w:p>
            <w:r/>
            <w:r>
              <w:rPr>
                <w:rFonts w:ascii="Times New Roman" w:hAnsi="Times New Roman"/>
                <w:b w:val="0"/>
                <w:sz w:val="17"/>
              </w:rPr>
              <w:t>Payment Failure</w:t>
            </w:r>
          </w:p>
        </w:tc>
        <w:tc>
          <w:tcPr>
            <w:tcW w:type="dxa" w:w="3408"/>
            <w:vAlign w:val="center"/>
          </w:tcPr>
          <w:p>
            <w:r/>
            <w:r>
              <w:rPr>
                <w:rFonts w:ascii="Times New Roman" w:hAnsi="Times New Roman"/>
                <w:b w:val="0"/>
                <w:sz w:val="17"/>
              </w:rPr>
              <w:t>16-digit demo card ending in 0000</w:t>
            </w:r>
          </w:p>
        </w:tc>
        <w:tc>
          <w:tcPr>
            <w:tcW w:type="dxa" w:w="3408"/>
            <w:vAlign w:val="center"/>
          </w:tcPr>
          <w:p>
            <w:r/>
            <w:r>
              <w:rPr>
                <w:rFonts w:ascii="Times New Roman" w:hAnsi="Times New Roman"/>
                <w:b w:val="0"/>
                <w:sz w:val="17"/>
              </w:rPr>
              <w:t>Payment failure flow</w:t>
            </w:r>
          </w:p>
        </w:tc>
      </w:tr>
      <w:tr>
        <w:tc>
          <w:tcPr>
            <w:tcW w:type="dxa" w:w="3408"/>
            <w:vAlign w:val="center"/>
          </w:tcPr>
          <w:p>
            <w:r/>
            <w:r>
              <w:rPr>
                <w:rFonts w:ascii="Times New Roman" w:hAnsi="Times New Roman"/>
                <w:b w:val="0"/>
                <w:sz w:val="17"/>
              </w:rPr>
              <w:t>Feedback</w:t>
            </w:r>
          </w:p>
        </w:tc>
        <w:tc>
          <w:tcPr>
            <w:tcW w:type="dxa" w:w="3408"/>
            <w:vAlign w:val="center"/>
          </w:tcPr>
          <w:p>
            <w:r/>
            <w:r>
              <w:rPr>
                <w:rFonts w:ascii="Times New Roman" w:hAnsi="Times New Roman"/>
                <w:b w:val="0"/>
                <w:sz w:val="17"/>
              </w:rPr>
              <w:t>Rating: 5; Message: Good booking experience</w:t>
            </w:r>
          </w:p>
        </w:tc>
        <w:tc>
          <w:tcPr>
            <w:tcW w:type="dxa" w:w="3408"/>
            <w:vAlign w:val="center"/>
          </w:tcPr>
          <w:p>
            <w:r/>
            <w:r>
              <w:rPr>
                <w:rFonts w:ascii="Times New Roman" w:hAnsi="Times New Roman"/>
                <w:b w:val="0"/>
                <w:sz w:val="17"/>
              </w:rPr>
              <w:t>Feedback</w:t>
            </w:r>
          </w:p>
        </w:tc>
      </w:tr>
      <w:tr>
        <w:tc>
          <w:tcPr>
            <w:tcW w:type="dxa" w:w="3408"/>
            <w:vAlign w:val="center"/>
          </w:tcPr>
          <w:p>
            <w:r/>
            <w:r>
              <w:rPr>
                <w:rFonts w:ascii="Times New Roman" w:hAnsi="Times New Roman"/>
                <w:b w:val="0"/>
                <w:sz w:val="17"/>
              </w:rPr>
              <w:t>Cancellation</w:t>
            </w:r>
          </w:p>
        </w:tc>
        <w:tc>
          <w:tcPr>
            <w:tcW w:type="dxa" w:w="3408"/>
            <w:vAlign w:val="center"/>
          </w:tcPr>
          <w:p>
            <w:r/>
            <w:r>
              <w:rPr>
                <w:rFonts w:ascii="Times New Roman" w:hAnsi="Times New Roman"/>
                <w:b w:val="0"/>
                <w:sz w:val="17"/>
              </w:rPr>
              <w:t>Confirmed booking reference</w:t>
            </w:r>
          </w:p>
        </w:tc>
        <w:tc>
          <w:tcPr>
            <w:tcW w:type="dxa" w:w="3408"/>
            <w:vAlign w:val="center"/>
          </w:tcPr>
          <w:p>
            <w:r/>
            <w:r>
              <w:rPr>
                <w:rFonts w:ascii="Times New Roman" w:hAnsi="Times New Roman"/>
                <w:b w:val="0"/>
                <w:sz w:val="17"/>
              </w:rPr>
              <w:t>Cancellation/refund</w:t>
            </w:r>
          </w:p>
        </w:tc>
      </w:tr>
    </w:tbl>
    <w:p/>
    <w:p>
      <w:r>
        <w:br w:type="page"/>
      </w:r>
    </w:p>
    <w:p>
      <w:pPr>
        <w:pStyle w:val="Heading1"/>
      </w:pPr>
      <w:r>
        <w:t>Data Dictionary</w:t>
      </w:r>
    </w:p>
    <w:p>
      <w:r>
        <w:t>The following data dictionary is prepared from the Sky Book project's airline_db database schema. It lists the database tables, fields, data types and their purpose.</w:t>
      </w:r>
    </w:p>
    <w:p>
      <w:pPr>
        <w:pStyle w:val="Heading2"/>
      </w:pPr>
      <w:r>
        <w:t>Table: admins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admin_id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administrator ID</w:t>
            </w:r>
          </w:p>
        </w:tc>
      </w:tr>
      <w:tr>
        <w:tc>
          <w:tcPr>
            <w:tcW w:type="dxa" w:w="2556"/>
            <w:vAlign w:val="center"/>
          </w:tcPr>
          <w:p>
            <w:r/>
            <w:r>
              <w:rPr>
                <w:rFonts w:ascii="Times New Roman" w:hAnsi="Times New Roman"/>
                <w:b w:val="0"/>
                <w:sz w:val="15"/>
              </w:rPr>
              <w:t>username</w:t>
            </w:r>
          </w:p>
        </w:tc>
        <w:tc>
          <w:tcPr>
            <w:tcW w:type="dxa" w:w="2556"/>
            <w:vAlign w:val="center"/>
          </w:tcPr>
          <w:p>
            <w:r/>
            <w:r>
              <w:rPr>
                <w:rFonts w:ascii="Times New Roman" w:hAnsi="Times New Roman"/>
                <w:b w:val="0"/>
                <w:sz w:val="15"/>
              </w:rPr>
              <w:t>VARCHAR(50)</w:t>
            </w:r>
          </w:p>
        </w:tc>
        <w:tc>
          <w:tcPr>
            <w:tcW w:type="dxa" w:w="2556"/>
            <w:vAlign w:val="center"/>
          </w:tcPr>
          <w:p>
            <w:r/>
            <w:r>
              <w:rPr>
                <w:rFonts w:ascii="Times New Roman" w:hAnsi="Times New Roman"/>
                <w:b w:val="0"/>
                <w:sz w:val="15"/>
              </w:rPr>
              <w:t>UNIQUE, NOT NULL</w:t>
            </w:r>
          </w:p>
        </w:tc>
        <w:tc>
          <w:tcPr>
            <w:tcW w:type="dxa" w:w="2556"/>
            <w:vAlign w:val="center"/>
          </w:tcPr>
          <w:p>
            <w:r/>
            <w:r>
              <w:rPr>
                <w:rFonts w:ascii="Times New Roman" w:hAnsi="Times New Roman"/>
                <w:b w:val="0"/>
                <w:sz w:val="15"/>
              </w:rPr>
              <w:t>Administrator login username</w:t>
            </w:r>
          </w:p>
        </w:tc>
      </w:tr>
      <w:tr>
        <w:tc>
          <w:tcPr>
            <w:tcW w:type="dxa" w:w="2556"/>
            <w:vAlign w:val="center"/>
          </w:tcPr>
          <w:p>
            <w:r/>
            <w:r>
              <w:rPr>
                <w:rFonts w:ascii="Times New Roman" w:hAnsi="Times New Roman"/>
                <w:b w:val="0"/>
                <w:sz w:val="15"/>
              </w:rPr>
              <w:t>full_name</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Administrator full name</w:t>
            </w:r>
          </w:p>
        </w:tc>
      </w:tr>
      <w:tr>
        <w:tc>
          <w:tcPr>
            <w:tcW w:type="dxa" w:w="2556"/>
            <w:vAlign w:val="center"/>
          </w:tcPr>
          <w:p>
            <w:r/>
            <w:r>
              <w:rPr>
                <w:rFonts w:ascii="Times New Roman" w:hAnsi="Times New Roman"/>
                <w:b w:val="0"/>
                <w:sz w:val="15"/>
              </w:rPr>
              <w:t>password</w:t>
            </w:r>
          </w:p>
        </w:tc>
        <w:tc>
          <w:tcPr>
            <w:tcW w:type="dxa" w:w="2556"/>
            <w:vAlign w:val="center"/>
          </w:tcPr>
          <w:p>
            <w:r/>
            <w:r>
              <w:rPr>
                <w:rFonts w:ascii="Times New Roman" w:hAnsi="Times New Roman"/>
                <w:b w:val="0"/>
                <w:sz w:val="15"/>
              </w:rPr>
              <w:t>VARCHAR(255)</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Hashed administrator password</w:t>
            </w:r>
          </w:p>
        </w:tc>
      </w:tr>
      <w:tr>
        <w:tc>
          <w:tcPr>
            <w:tcW w:type="dxa" w:w="2556"/>
            <w:vAlign w:val="center"/>
          </w:tcPr>
          <w:p>
            <w:r/>
            <w:r>
              <w:rPr>
                <w:rFonts w:ascii="Times New Roman" w:hAnsi="Times New Roman"/>
                <w:b w:val="0"/>
                <w:sz w:val="15"/>
              </w:rPr>
              <w:t>created_at</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Account creation date/time</w:t>
            </w:r>
          </w:p>
        </w:tc>
      </w:tr>
    </w:tbl>
    <w:p/>
    <w:p>
      <w:pPr>
        <w:pStyle w:val="Heading2"/>
      </w:pPr>
      <w:r>
        <w:t>Table: users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user_id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user ID</w:t>
            </w:r>
          </w:p>
        </w:tc>
      </w:tr>
      <w:tr>
        <w:tc>
          <w:tcPr>
            <w:tcW w:type="dxa" w:w="2556"/>
            <w:vAlign w:val="center"/>
          </w:tcPr>
          <w:p>
            <w:r/>
            <w:r>
              <w:rPr>
                <w:rFonts w:ascii="Times New Roman" w:hAnsi="Times New Roman"/>
                <w:b w:val="0"/>
                <w:sz w:val="15"/>
              </w:rPr>
              <w:t>full_name</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User full name</w:t>
            </w:r>
          </w:p>
        </w:tc>
      </w:tr>
      <w:tr>
        <w:tc>
          <w:tcPr>
            <w:tcW w:type="dxa" w:w="2556"/>
            <w:vAlign w:val="center"/>
          </w:tcPr>
          <w:p>
            <w:r/>
            <w:r>
              <w:rPr>
                <w:rFonts w:ascii="Times New Roman" w:hAnsi="Times New Roman"/>
                <w:b w:val="0"/>
                <w:sz w:val="15"/>
              </w:rPr>
              <w:t>gender</w:t>
            </w:r>
          </w:p>
        </w:tc>
        <w:tc>
          <w:tcPr>
            <w:tcW w:type="dxa" w:w="2556"/>
            <w:vAlign w:val="center"/>
          </w:tcPr>
          <w:p>
            <w:r/>
            <w:r>
              <w:rPr>
                <w:rFonts w:ascii="Times New Roman" w:hAnsi="Times New Roman"/>
                <w:b w:val="0"/>
                <w:sz w:val="15"/>
              </w:rPr>
              <w:t>ENUM('Male','Female','Other')</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User gender</w:t>
            </w:r>
          </w:p>
        </w:tc>
      </w:tr>
      <w:tr>
        <w:tc>
          <w:tcPr>
            <w:tcW w:type="dxa" w:w="2556"/>
            <w:vAlign w:val="center"/>
          </w:tcPr>
          <w:p>
            <w:r/>
            <w:r>
              <w:rPr>
                <w:rFonts w:ascii="Times New Roman" w:hAnsi="Times New Roman"/>
                <w:b w:val="0"/>
                <w:sz w:val="15"/>
              </w:rPr>
              <w:t>dob</w:t>
            </w:r>
          </w:p>
        </w:tc>
        <w:tc>
          <w:tcPr>
            <w:tcW w:type="dxa" w:w="2556"/>
            <w:vAlign w:val="center"/>
          </w:tcPr>
          <w:p>
            <w:r/>
            <w:r>
              <w:rPr>
                <w:rFonts w:ascii="Times New Roman" w:hAnsi="Times New Roman"/>
                <w:b w:val="0"/>
                <w:sz w:val="15"/>
              </w:rPr>
              <w:t>DATE</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Date of birth</w:t>
            </w:r>
          </w:p>
        </w:tc>
      </w:tr>
      <w:tr>
        <w:tc>
          <w:tcPr>
            <w:tcW w:type="dxa" w:w="2556"/>
            <w:vAlign w:val="center"/>
          </w:tcPr>
          <w:p>
            <w:r/>
            <w:r>
              <w:rPr>
                <w:rFonts w:ascii="Times New Roman" w:hAnsi="Times New Roman"/>
                <w:b w:val="0"/>
                <w:sz w:val="15"/>
              </w:rPr>
              <w:t>mobile</w:t>
            </w:r>
          </w:p>
        </w:tc>
        <w:tc>
          <w:tcPr>
            <w:tcW w:type="dxa" w:w="2556"/>
            <w:vAlign w:val="center"/>
          </w:tcPr>
          <w:p>
            <w:r/>
            <w:r>
              <w:rPr>
                <w:rFonts w:ascii="Times New Roman" w:hAnsi="Times New Roman"/>
                <w:b w:val="0"/>
                <w:sz w:val="15"/>
              </w:rPr>
              <w:t>VARCHAR(15)</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Mobile number</w:t>
            </w:r>
          </w:p>
        </w:tc>
      </w:tr>
      <w:tr>
        <w:tc>
          <w:tcPr>
            <w:tcW w:type="dxa" w:w="2556"/>
            <w:vAlign w:val="center"/>
          </w:tcPr>
          <w:p>
            <w:r/>
            <w:r>
              <w:rPr>
                <w:rFonts w:ascii="Times New Roman" w:hAnsi="Times New Roman"/>
                <w:b w:val="0"/>
                <w:sz w:val="15"/>
              </w:rPr>
              <w:t>email</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Email address</w:t>
            </w:r>
          </w:p>
        </w:tc>
      </w:tr>
      <w:tr>
        <w:tc>
          <w:tcPr>
            <w:tcW w:type="dxa" w:w="2556"/>
            <w:vAlign w:val="center"/>
          </w:tcPr>
          <w:p>
            <w:r/>
            <w:r>
              <w:rPr>
                <w:rFonts w:ascii="Times New Roman" w:hAnsi="Times New Roman"/>
                <w:b w:val="0"/>
                <w:sz w:val="15"/>
              </w:rPr>
              <w:t>address</w:t>
            </w:r>
          </w:p>
        </w:tc>
        <w:tc>
          <w:tcPr>
            <w:tcW w:type="dxa" w:w="2556"/>
            <w:vAlign w:val="center"/>
          </w:tcPr>
          <w:p>
            <w:r/>
            <w:r>
              <w:rPr>
                <w:rFonts w:ascii="Times New Roman" w:hAnsi="Times New Roman"/>
                <w:b w:val="0"/>
                <w:sz w:val="15"/>
              </w:rPr>
              <w:t>VARCHAR(255)</w:t>
            </w:r>
          </w:p>
        </w:tc>
        <w:tc>
          <w:tcPr>
            <w:tcW w:type="dxa" w:w="2556"/>
            <w:vAlign w:val="center"/>
          </w:tcPr>
          <w:p>
            <w:r/>
            <w:r>
              <w:rPr>
                <w:rFonts w:ascii="Times New Roman" w:hAnsi="Times New Roman"/>
                <w:b w:val="0"/>
                <w:sz w:val="15"/>
              </w:rPr>
              <w:t>NULL</w:t>
            </w:r>
          </w:p>
        </w:tc>
        <w:tc>
          <w:tcPr>
            <w:tcW w:type="dxa" w:w="2556"/>
            <w:vAlign w:val="center"/>
          </w:tcPr>
          <w:p>
            <w:r/>
            <w:r>
              <w:rPr>
                <w:rFonts w:ascii="Times New Roman" w:hAnsi="Times New Roman"/>
                <w:b w:val="0"/>
                <w:sz w:val="15"/>
              </w:rPr>
              <w:t>User address</w:t>
            </w:r>
          </w:p>
        </w:tc>
      </w:tr>
      <w:tr>
        <w:tc>
          <w:tcPr>
            <w:tcW w:type="dxa" w:w="2556"/>
            <w:vAlign w:val="center"/>
          </w:tcPr>
          <w:p>
            <w:r/>
            <w:r>
              <w:rPr>
                <w:rFonts w:ascii="Times New Roman" w:hAnsi="Times New Roman"/>
                <w:b w:val="0"/>
                <w:sz w:val="15"/>
              </w:rPr>
              <w:t>username</w:t>
            </w:r>
          </w:p>
        </w:tc>
        <w:tc>
          <w:tcPr>
            <w:tcW w:type="dxa" w:w="2556"/>
            <w:vAlign w:val="center"/>
          </w:tcPr>
          <w:p>
            <w:r/>
            <w:r>
              <w:rPr>
                <w:rFonts w:ascii="Times New Roman" w:hAnsi="Times New Roman"/>
                <w:b w:val="0"/>
                <w:sz w:val="15"/>
              </w:rPr>
              <w:t>VARCHAR(50)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Login username</w:t>
            </w:r>
          </w:p>
        </w:tc>
      </w:tr>
      <w:tr>
        <w:tc>
          <w:tcPr>
            <w:tcW w:type="dxa" w:w="2556"/>
            <w:vAlign w:val="center"/>
          </w:tcPr>
          <w:p>
            <w:r/>
            <w:r>
              <w:rPr>
                <w:rFonts w:ascii="Times New Roman" w:hAnsi="Times New Roman"/>
                <w:b w:val="0"/>
                <w:sz w:val="15"/>
              </w:rPr>
              <w:t>password</w:t>
            </w:r>
          </w:p>
        </w:tc>
        <w:tc>
          <w:tcPr>
            <w:tcW w:type="dxa" w:w="2556"/>
            <w:vAlign w:val="center"/>
          </w:tcPr>
          <w:p>
            <w:r/>
            <w:r>
              <w:rPr>
                <w:rFonts w:ascii="Times New Roman" w:hAnsi="Times New Roman"/>
                <w:b w:val="0"/>
                <w:sz w:val="15"/>
              </w:rPr>
              <w:t>VARCHAR(255)</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Hashed login password</w:t>
            </w:r>
          </w:p>
        </w:tc>
      </w:tr>
      <w:tr>
        <w:tc>
          <w:tcPr>
            <w:tcW w:type="dxa" w:w="2556"/>
            <w:vAlign w:val="center"/>
          </w:tcPr>
          <w:p>
            <w:r/>
            <w:r>
              <w:rPr>
                <w:rFonts w:ascii="Times New Roman" w:hAnsi="Times New Roman"/>
                <w:b w:val="0"/>
                <w:sz w:val="15"/>
              </w:rPr>
              <w:t>status</w:t>
            </w:r>
          </w:p>
        </w:tc>
        <w:tc>
          <w:tcPr>
            <w:tcW w:type="dxa" w:w="2556"/>
            <w:vAlign w:val="center"/>
          </w:tcPr>
          <w:p>
            <w:r/>
            <w:r>
              <w:rPr>
                <w:rFonts w:ascii="Times New Roman" w:hAnsi="Times New Roman"/>
                <w:b w:val="0"/>
                <w:sz w:val="15"/>
              </w:rPr>
              <w:t>ENUM('Active','Inactive')</w:t>
            </w:r>
          </w:p>
        </w:tc>
        <w:tc>
          <w:tcPr>
            <w:tcW w:type="dxa" w:w="2556"/>
            <w:vAlign w:val="center"/>
          </w:tcPr>
          <w:p>
            <w:r/>
            <w:r>
              <w:rPr>
                <w:rFonts w:ascii="Times New Roman" w:hAnsi="Times New Roman"/>
                <w:b w:val="0"/>
                <w:sz w:val="15"/>
              </w:rPr>
              <w:t>DEFAULT Active</w:t>
            </w:r>
          </w:p>
        </w:tc>
        <w:tc>
          <w:tcPr>
            <w:tcW w:type="dxa" w:w="2556"/>
            <w:vAlign w:val="center"/>
          </w:tcPr>
          <w:p>
            <w:r/>
            <w:r>
              <w:rPr>
                <w:rFonts w:ascii="Times New Roman" w:hAnsi="Times New Roman"/>
                <w:b w:val="0"/>
                <w:sz w:val="15"/>
              </w:rPr>
              <w:t>User account status</w:t>
            </w:r>
          </w:p>
        </w:tc>
      </w:tr>
      <w:tr>
        <w:tc>
          <w:tcPr>
            <w:tcW w:type="dxa" w:w="2556"/>
            <w:vAlign w:val="center"/>
          </w:tcPr>
          <w:p>
            <w:r/>
            <w:r>
              <w:rPr>
                <w:rFonts w:ascii="Times New Roman" w:hAnsi="Times New Roman"/>
                <w:b w:val="0"/>
                <w:sz w:val="15"/>
              </w:rPr>
              <w:t>created_at</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Registration date/time</w:t>
            </w:r>
          </w:p>
        </w:tc>
      </w:tr>
    </w:tbl>
    <w:p/>
    <w:p>
      <w:pPr>
        <w:pStyle w:val="Heading2"/>
      </w:pPr>
      <w:r>
        <w:t>Table: flights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flight_id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flight ID</w:t>
            </w:r>
          </w:p>
        </w:tc>
      </w:tr>
      <w:tr>
        <w:tc>
          <w:tcPr>
            <w:tcW w:type="dxa" w:w="2556"/>
            <w:vAlign w:val="center"/>
          </w:tcPr>
          <w:p>
            <w:r/>
            <w:r>
              <w:rPr>
                <w:rFonts w:ascii="Times New Roman" w:hAnsi="Times New Roman"/>
                <w:b w:val="0"/>
                <w:sz w:val="15"/>
              </w:rPr>
              <w:t>flight_number</w:t>
            </w:r>
          </w:p>
        </w:tc>
        <w:tc>
          <w:tcPr>
            <w:tcW w:type="dxa" w:w="2556"/>
            <w:vAlign w:val="center"/>
          </w:tcPr>
          <w:p>
            <w:r/>
            <w:r>
              <w:rPr>
                <w:rFonts w:ascii="Times New Roman" w:hAnsi="Times New Roman"/>
                <w:b w:val="0"/>
                <w:sz w:val="15"/>
              </w:rPr>
              <w:t>VARCHAR(20)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Flight number</w:t>
            </w:r>
          </w:p>
        </w:tc>
      </w:tr>
      <w:tr>
        <w:tc>
          <w:tcPr>
            <w:tcW w:type="dxa" w:w="2556"/>
            <w:vAlign w:val="center"/>
          </w:tcPr>
          <w:p>
            <w:r/>
            <w:r>
              <w:rPr>
                <w:rFonts w:ascii="Times New Roman" w:hAnsi="Times New Roman"/>
                <w:b w:val="0"/>
                <w:sz w:val="15"/>
              </w:rPr>
              <w:t>airline_name</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Airline name</w:t>
            </w:r>
          </w:p>
        </w:tc>
      </w:tr>
      <w:tr>
        <w:tc>
          <w:tcPr>
            <w:tcW w:type="dxa" w:w="2556"/>
            <w:vAlign w:val="center"/>
          </w:tcPr>
          <w:p>
            <w:r/>
            <w:r>
              <w:rPr>
                <w:rFonts w:ascii="Times New Roman" w:hAnsi="Times New Roman"/>
                <w:b w:val="0"/>
                <w:sz w:val="15"/>
              </w:rPr>
              <w:t>source</w:t>
            </w:r>
          </w:p>
        </w:tc>
        <w:tc>
          <w:tcPr>
            <w:tcW w:type="dxa" w:w="2556"/>
            <w:vAlign w:val="center"/>
          </w:tcPr>
          <w:p>
            <w:r/>
            <w:r>
              <w:rPr>
                <w:rFonts w:ascii="Times New Roman" w:hAnsi="Times New Roman"/>
                <w:b w:val="0"/>
                <w:sz w:val="15"/>
              </w:rPr>
              <w:t>VARCHAR(50)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Departure city</w:t>
            </w:r>
          </w:p>
        </w:tc>
      </w:tr>
      <w:tr>
        <w:tc>
          <w:tcPr>
            <w:tcW w:type="dxa" w:w="2556"/>
            <w:vAlign w:val="center"/>
          </w:tcPr>
          <w:p>
            <w:r/>
            <w:r>
              <w:rPr>
                <w:rFonts w:ascii="Times New Roman" w:hAnsi="Times New Roman"/>
                <w:b w:val="0"/>
                <w:sz w:val="15"/>
              </w:rPr>
              <w:t>destination</w:t>
            </w:r>
          </w:p>
        </w:tc>
        <w:tc>
          <w:tcPr>
            <w:tcW w:type="dxa" w:w="2556"/>
            <w:vAlign w:val="center"/>
          </w:tcPr>
          <w:p>
            <w:r/>
            <w:r>
              <w:rPr>
                <w:rFonts w:ascii="Times New Roman" w:hAnsi="Times New Roman"/>
                <w:b w:val="0"/>
                <w:sz w:val="15"/>
              </w:rPr>
              <w:t>VARCHAR(50)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Arrival city</w:t>
            </w:r>
          </w:p>
        </w:tc>
      </w:tr>
      <w:tr>
        <w:tc>
          <w:tcPr>
            <w:tcW w:type="dxa" w:w="2556"/>
            <w:vAlign w:val="center"/>
          </w:tcPr>
          <w:p>
            <w:r/>
            <w:r>
              <w:rPr>
                <w:rFonts w:ascii="Times New Roman" w:hAnsi="Times New Roman"/>
                <w:b w:val="0"/>
                <w:sz w:val="15"/>
              </w:rPr>
              <w:t>departure_date</w:t>
            </w:r>
          </w:p>
        </w:tc>
        <w:tc>
          <w:tcPr>
            <w:tcW w:type="dxa" w:w="2556"/>
            <w:vAlign w:val="center"/>
          </w:tcPr>
          <w:p>
            <w:r/>
            <w:r>
              <w:rPr>
                <w:rFonts w:ascii="Times New Roman" w:hAnsi="Times New Roman"/>
                <w:b w:val="0"/>
                <w:sz w:val="15"/>
              </w:rPr>
              <w:t>DATE</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Flight departure date</w:t>
            </w:r>
          </w:p>
        </w:tc>
      </w:tr>
      <w:tr>
        <w:tc>
          <w:tcPr>
            <w:tcW w:type="dxa" w:w="2556"/>
            <w:vAlign w:val="center"/>
          </w:tcPr>
          <w:p>
            <w:r/>
            <w:r>
              <w:rPr>
                <w:rFonts w:ascii="Times New Roman" w:hAnsi="Times New Roman"/>
                <w:b w:val="0"/>
                <w:sz w:val="15"/>
              </w:rPr>
              <w:t>departure_time</w:t>
            </w:r>
          </w:p>
        </w:tc>
        <w:tc>
          <w:tcPr>
            <w:tcW w:type="dxa" w:w="2556"/>
            <w:vAlign w:val="center"/>
          </w:tcPr>
          <w:p>
            <w:r/>
            <w:r>
              <w:rPr>
                <w:rFonts w:ascii="Times New Roman" w:hAnsi="Times New Roman"/>
                <w:b w:val="0"/>
                <w:sz w:val="15"/>
              </w:rPr>
              <w:t>TIME</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Departure time</w:t>
            </w:r>
          </w:p>
        </w:tc>
      </w:tr>
      <w:tr>
        <w:tc>
          <w:tcPr>
            <w:tcW w:type="dxa" w:w="2556"/>
            <w:vAlign w:val="center"/>
          </w:tcPr>
          <w:p>
            <w:r/>
            <w:r>
              <w:rPr>
                <w:rFonts w:ascii="Times New Roman" w:hAnsi="Times New Roman"/>
                <w:b w:val="0"/>
                <w:sz w:val="15"/>
              </w:rPr>
              <w:t>arrival_time</w:t>
            </w:r>
          </w:p>
        </w:tc>
        <w:tc>
          <w:tcPr>
            <w:tcW w:type="dxa" w:w="2556"/>
            <w:vAlign w:val="center"/>
          </w:tcPr>
          <w:p>
            <w:r/>
            <w:r>
              <w:rPr>
                <w:rFonts w:ascii="Times New Roman" w:hAnsi="Times New Roman"/>
                <w:b w:val="0"/>
                <w:sz w:val="15"/>
              </w:rPr>
              <w:t>TIME</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Arrival time</w:t>
            </w:r>
          </w:p>
        </w:tc>
      </w:tr>
      <w:tr>
        <w:tc>
          <w:tcPr>
            <w:tcW w:type="dxa" w:w="2556"/>
            <w:vAlign w:val="center"/>
          </w:tcPr>
          <w:p>
            <w:r/>
            <w:r>
              <w:rPr>
                <w:rFonts w:ascii="Times New Roman" w:hAnsi="Times New Roman"/>
                <w:b w:val="0"/>
                <w:sz w:val="15"/>
              </w:rPr>
              <w:t>duration</w:t>
            </w:r>
          </w:p>
        </w:tc>
        <w:tc>
          <w:tcPr>
            <w:tcW w:type="dxa" w:w="2556"/>
            <w:vAlign w:val="center"/>
          </w:tcPr>
          <w:p>
            <w:r/>
            <w:r>
              <w:rPr>
                <w:rFonts w:ascii="Times New Roman" w:hAnsi="Times New Roman"/>
                <w:b w:val="0"/>
                <w:sz w:val="15"/>
              </w:rPr>
              <w:t>VARCHAR(20)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Flight duration</w:t>
            </w:r>
          </w:p>
        </w:tc>
      </w:tr>
      <w:tr>
        <w:tc>
          <w:tcPr>
            <w:tcW w:type="dxa" w:w="2556"/>
            <w:vAlign w:val="center"/>
          </w:tcPr>
          <w:p>
            <w:r/>
            <w:r>
              <w:rPr>
                <w:rFonts w:ascii="Times New Roman" w:hAnsi="Times New Roman"/>
                <w:b w:val="0"/>
                <w:sz w:val="15"/>
              </w:rPr>
              <w:t>economy_total_seats</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NOT NULL, DEFAULT 150</w:t>
            </w:r>
          </w:p>
        </w:tc>
        <w:tc>
          <w:tcPr>
            <w:tcW w:type="dxa" w:w="2556"/>
            <w:vAlign w:val="center"/>
          </w:tcPr>
          <w:p>
            <w:r/>
            <w:r>
              <w:rPr>
                <w:rFonts w:ascii="Times New Roman" w:hAnsi="Times New Roman"/>
                <w:b w:val="0"/>
                <w:sz w:val="15"/>
              </w:rPr>
              <w:t>Total economy seats</w:t>
            </w:r>
          </w:p>
        </w:tc>
      </w:tr>
      <w:tr>
        <w:tc>
          <w:tcPr>
            <w:tcW w:type="dxa" w:w="2556"/>
            <w:vAlign w:val="center"/>
          </w:tcPr>
          <w:p>
            <w:r/>
            <w:r>
              <w:rPr>
                <w:rFonts w:ascii="Times New Roman" w:hAnsi="Times New Roman"/>
                <w:b w:val="0"/>
                <w:sz w:val="15"/>
              </w:rPr>
              <w:t>economy_available_seats</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NOT NULL, DEFAULT 150</w:t>
            </w:r>
          </w:p>
        </w:tc>
        <w:tc>
          <w:tcPr>
            <w:tcW w:type="dxa" w:w="2556"/>
            <w:vAlign w:val="center"/>
          </w:tcPr>
          <w:p>
            <w:r/>
            <w:r>
              <w:rPr>
                <w:rFonts w:ascii="Times New Roman" w:hAnsi="Times New Roman"/>
                <w:b w:val="0"/>
                <w:sz w:val="15"/>
              </w:rPr>
              <w:t>Available economy seats</w:t>
            </w:r>
          </w:p>
        </w:tc>
      </w:tr>
      <w:tr>
        <w:tc>
          <w:tcPr>
            <w:tcW w:type="dxa" w:w="2556"/>
            <w:vAlign w:val="center"/>
          </w:tcPr>
          <w:p>
            <w:r/>
            <w:r>
              <w:rPr>
                <w:rFonts w:ascii="Times New Roman" w:hAnsi="Times New Roman"/>
                <w:b w:val="0"/>
                <w:sz w:val="15"/>
              </w:rPr>
              <w:t>economy_price</w:t>
            </w:r>
          </w:p>
        </w:tc>
        <w:tc>
          <w:tcPr>
            <w:tcW w:type="dxa" w:w="2556"/>
            <w:vAlign w:val="center"/>
          </w:tcPr>
          <w:p>
            <w:r/>
            <w:r>
              <w:rPr>
                <w:rFonts w:ascii="Times New Roman" w:hAnsi="Times New Roman"/>
                <w:b w:val="0"/>
                <w:sz w:val="15"/>
              </w:rPr>
              <w:t>DECIMAL(10,2)</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Economy fare</w:t>
            </w:r>
          </w:p>
        </w:tc>
      </w:tr>
      <w:tr>
        <w:tc>
          <w:tcPr>
            <w:tcW w:type="dxa" w:w="2556"/>
            <w:vAlign w:val="center"/>
          </w:tcPr>
          <w:p>
            <w:r/>
            <w:r>
              <w:rPr>
                <w:rFonts w:ascii="Times New Roman" w:hAnsi="Times New Roman"/>
                <w:b w:val="0"/>
                <w:sz w:val="15"/>
              </w:rPr>
              <w:t>business_total_seats</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NOT NULL, DEFAULT 30</w:t>
            </w:r>
          </w:p>
        </w:tc>
        <w:tc>
          <w:tcPr>
            <w:tcW w:type="dxa" w:w="2556"/>
            <w:vAlign w:val="center"/>
          </w:tcPr>
          <w:p>
            <w:r/>
            <w:r>
              <w:rPr>
                <w:rFonts w:ascii="Times New Roman" w:hAnsi="Times New Roman"/>
                <w:b w:val="0"/>
                <w:sz w:val="15"/>
              </w:rPr>
              <w:t>Total business seats</w:t>
            </w:r>
          </w:p>
        </w:tc>
      </w:tr>
      <w:tr>
        <w:tc>
          <w:tcPr>
            <w:tcW w:type="dxa" w:w="2556"/>
            <w:vAlign w:val="center"/>
          </w:tcPr>
          <w:p>
            <w:r/>
            <w:r>
              <w:rPr>
                <w:rFonts w:ascii="Times New Roman" w:hAnsi="Times New Roman"/>
                <w:b w:val="0"/>
                <w:sz w:val="15"/>
              </w:rPr>
              <w:t>business_available_seats</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NOT NULL, DEFAULT 30</w:t>
            </w:r>
          </w:p>
        </w:tc>
        <w:tc>
          <w:tcPr>
            <w:tcW w:type="dxa" w:w="2556"/>
            <w:vAlign w:val="center"/>
          </w:tcPr>
          <w:p>
            <w:r/>
            <w:r>
              <w:rPr>
                <w:rFonts w:ascii="Times New Roman" w:hAnsi="Times New Roman"/>
                <w:b w:val="0"/>
                <w:sz w:val="15"/>
              </w:rPr>
              <w:t>Available business seats</w:t>
            </w:r>
          </w:p>
        </w:tc>
      </w:tr>
      <w:tr>
        <w:tc>
          <w:tcPr>
            <w:tcW w:type="dxa" w:w="2556"/>
            <w:vAlign w:val="center"/>
          </w:tcPr>
          <w:p>
            <w:r/>
            <w:r>
              <w:rPr>
                <w:rFonts w:ascii="Times New Roman" w:hAnsi="Times New Roman"/>
                <w:b w:val="0"/>
                <w:sz w:val="15"/>
              </w:rPr>
              <w:t>business_price</w:t>
            </w:r>
          </w:p>
        </w:tc>
        <w:tc>
          <w:tcPr>
            <w:tcW w:type="dxa" w:w="2556"/>
            <w:vAlign w:val="center"/>
          </w:tcPr>
          <w:p>
            <w:r/>
            <w:r>
              <w:rPr>
                <w:rFonts w:ascii="Times New Roman" w:hAnsi="Times New Roman"/>
                <w:b w:val="0"/>
                <w:sz w:val="15"/>
              </w:rPr>
              <w:t>DECIMAL(10,2)</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Business fare</w:t>
            </w:r>
          </w:p>
        </w:tc>
      </w:tr>
      <w:tr>
        <w:tc>
          <w:tcPr>
            <w:tcW w:type="dxa" w:w="2556"/>
            <w:vAlign w:val="center"/>
          </w:tcPr>
          <w:p>
            <w:r/>
            <w:r>
              <w:rPr>
                <w:rFonts w:ascii="Times New Roman" w:hAnsi="Times New Roman"/>
                <w:b w:val="0"/>
                <w:sz w:val="15"/>
              </w:rPr>
              <w:t>status</w:t>
            </w:r>
          </w:p>
        </w:tc>
        <w:tc>
          <w:tcPr>
            <w:tcW w:type="dxa" w:w="2556"/>
            <w:vAlign w:val="center"/>
          </w:tcPr>
          <w:p>
            <w:r/>
            <w:r>
              <w:rPr>
                <w:rFonts w:ascii="Times New Roman" w:hAnsi="Times New Roman"/>
                <w:b w:val="0"/>
                <w:sz w:val="15"/>
              </w:rPr>
              <w:t>ENUM('Scheduled','Delayed','Cancelled','Completed')</w:t>
            </w:r>
          </w:p>
        </w:tc>
        <w:tc>
          <w:tcPr>
            <w:tcW w:type="dxa" w:w="2556"/>
            <w:vAlign w:val="center"/>
          </w:tcPr>
          <w:p>
            <w:r/>
            <w:r>
              <w:rPr>
                <w:rFonts w:ascii="Times New Roman" w:hAnsi="Times New Roman"/>
                <w:b w:val="0"/>
                <w:sz w:val="15"/>
              </w:rPr>
              <w:t>DEFAULT Scheduled</w:t>
            </w:r>
          </w:p>
        </w:tc>
        <w:tc>
          <w:tcPr>
            <w:tcW w:type="dxa" w:w="2556"/>
            <w:vAlign w:val="center"/>
          </w:tcPr>
          <w:p>
            <w:r/>
            <w:r>
              <w:rPr>
                <w:rFonts w:ascii="Times New Roman" w:hAnsi="Times New Roman"/>
                <w:b w:val="0"/>
                <w:sz w:val="15"/>
              </w:rPr>
              <w:t>Flight status</w:t>
            </w:r>
          </w:p>
        </w:tc>
      </w:tr>
      <w:tr>
        <w:tc>
          <w:tcPr>
            <w:tcW w:type="dxa" w:w="2556"/>
            <w:vAlign w:val="center"/>
          </w:tcPr>
          <w:p>
            <w:r/>
            <w:r>
              <w:rPr>
                <w:rFonts w:ascii="Times New Roman" w:hAnsi="Times New Roman"/>
                <w:b w:val="0"/>
                <w:sz w:val="15"/>
              </w:rPr>
              <w:t>created_at</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Flight record creation date/time</w:t>
            </w:r>
          </w:p>
        </w:tc>
      </w:tr>
    </w:tbl>
    <w:p/>
    <w:p>
      <w:pPr>
        <w:pStyle w:val="Heading2"/>
      </w:pPr>
      <w:r>
        <w:t>Table: bookings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booking_id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booking ID</w:t>
            </w:r>
          </w:p>
        </w:tc>
      </w:tr>
      <w:tr>
        <w:tc>
          <w:tcPr>
            <w:tcW w:type="dxa" w:w="2556"/>
            <w:vAlign w:val="center"/>
          </w:tcPr>
          <w:p>
            <w:r/>
            <w:r>
              <w:rPr>
                <w:rFonts w:ascii="Times New Roman" w:hAnsi="Times New Roman"/>
                <w:b w:val="0"/>
                <w:sz w:val="15"/>
              </w:rPr>
              <w:t>booking_reference</w:t>
            </w:r>
          </w:p>
        </w:tc>
        <w:tc>
          <w:tcPr>
            <w:tcW w:type="dxa" w:w="2556"/>
            <w:vAlign w:val="center"/>
          </w:tcPr>
          <w:p>
            <w:r/>
            <w:r>
              <w:rPr>
                <w:rFonts w:ascii="Times New Roman" w:hAnsi="Times New Roman"/>
                <w:b w:val="0"/>
                <w:sz w:val="15"/>
              </w:rPr>
              <w:t>VARCHAR(30)</w:t>
            </w:r>
          </w:p>
        </w:tc>
        <w:tc>
          <w:tcPr>
            <w:tcW w:type="dxa" w:w="2556"/>
            <w:vAlign w:val="center"/>
          </w:tcPr>
          <w:p>
            <w:r/>
            <w:r>
              <w:rPr>
                <w:rFonts w:ascii="Times New Roman" w:hAnsi="Times New Roman"/>
                <w:b w:val="0"/>
                <w:sz w:val="15"/>
              </w:rPr>
              <w:t>UNIQUE, NOT NULL</w:t>
            </w:r>
          </w:p>
        </w:tc>
        <w:tc>
          <w:tcPr>
            <w:tcW w:type="dxa" w:w="2556"/>
            <w:vAlign w:val="center"/>
          </w:tcPr>
          <w:p>
            <w:r/>
            <w:r>
              <w:rPr>
                <w:rFonts w:ascii="Times New Roman" w:hAnsi="Times New Roman"/>
                <w:b w:val="0"/>
                <w:sz w:val="15"/>
              </w:rPr>
              <w:t>Booking reference number</w:t>
            </w:r>
          </w:p>
        </w:tc>
      </w:tr>
      <w:tr>
        <w:tc>
          <w:tcPr>
            <w:tcW w:type="dxa" w:w="2556"/>
            <w:vAlign w:val="center"/>
          </w:tcPr>
          <w:p>
            <w:r/>
            <w:r>
              <w:rPr>
                <w:rFonts w:ascii="Times New Roman" w:hAnsi="Times New Roman"/>
                <w:b w:val="0"/>
                <w:sz w:val="15"/>
              </w:rPr>
              <w:t>user_id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User who made the booking</w:t>
            </w:r>
          </w:p>
        </w:tc>
      </w:tr>
      <w:tr>
        <w:tc>
          <w:tcPr>
            <w:tcW w:type="dxa" w:w="2556"/>
            <w:vAlign w:val="center"/>
          </w:tcPr>
          <w:p>
            <w:r/>
            <w:r>
              <w:rPr>
                <w:rFonts w:ascii="Times New Roman" w:hAnsi="Times New Roman"/>
                <w:b w:val="0"/>
                <w:sz w:val="15"/>
              </w:rPr>
              <w:t>flight_id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Booked flight</w:t>
            </w:r>
          </w:p>
        </w:tc>
      </w:tr>
      <w:tr>
        <w:tc>
          <w:tcPr>
            <w:tcW w:type="dxa" w:w="2556"/>
            <w:vAlign w:val="center"/>
          </w:tcPr>
          <w:p>
            <w:r/>
            <w:r>
              <w:rPr>
                <w:rFonts w:ascii="Times New Roman" w:hAnsi="Times New Roman"/>
                <w:b w:val="0"/>
                <w:sz w:val="15"/>
              </w:rPr>
              <w:t>travel_class</w:t>
            </w:r>
          </w:p>
        </w:tc>
        <w:tc>
          <w:tcPr>
            <w:tcW w:type="dxa" w:w="2556"/>
            <w:vAlign w:val="center"/>
          </w:tcPr>
          <w:p>
            <w:r/>
            <w:r>
              <w:rPr>
                <w:rFonts w:ascii="Times New Roman" w:hAnsi="Times New Roman"/>
                <w:b w:val="0"/>
                <w:sz w:val="15"/>
              </w:rPr>
              <w:t>ENUM('Economy','Business')</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Selected travel class</w:t>
            </w:r>
          </w:p>
        </w:tc>
      </w:tr>
      <w:tr>
        <w:tc>
          <w:tcPr>
            <w:tcW w:type="dxa" w:w="2556"/>
            <w:vAlign w:val="center"/>
          </w:tcPr>
          <w:p>
            <w:r/>
            <w:r>
              <w:rPr>
                <w:rFonts w:ascii="Times New Roman" w:hAnsi="Times New Roman"/>
                <w:b w:val="0"/>
                <w:sz w:val="15"/>
              </w:rPr>
              <w:t>passenger_count</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Number of passengers</w:t>
            </w:r>
          </w:p>
        </w:tc>
      </w:tr>
      <w:tr>
        <w:tc>
          <w:tcPr>
            <w:tcW w:type="dxa" w:w="2556"/>
            <w:vAlign w:val="center"/>
          </w:tcPr>
          <w:p>
            <w:r/>
            <w:r>
              <w:rPr>
                <w:rFonts w:ascii="Times New Roman" w:hAnsi="Times New Roman"/>
                <w:b w:val="0"/>
                <w:sz w:val="15"/>
              </w:rPr>
              <w:t>total_amount</w:t>
            </w:r>
          </w:p>
        </w:tc>
        <w:tc>
          <w:tcPr>
            <w:tcW w:type="dxa" w:w="2556"/>
            <w:vAlign w:val="center"/>
          </w:tcPr>
          <w:p>
            <w:r/>
            <w:r>
              <w:rPr>
                <w:rFonts w:ascii="Times New Roman" w:hAnsi="Times New Roman"/>
                <w:b w:val="0"/>
                <w:sz w:val="15"/>
              </w:rPr>
              <w:t>DECIMAL(10,2)</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Total booking amount</w:t>
            </w:r>
          </w:p>
        </w:tc>
      </w:tr>
      <w:tr>
        <w:tc>
          <w:tcPr>
            <w:tcW w:type="dxa" w:w="2556"/>
            <w:vAlign w:val="center"/>
          </w:tcPr>
          <w:p>
            <w:r/>
            <w:r>
              <w:rPr>
                <w:rFonts w:ascii="Times New Roman" w:hAnsi="Times New Roman"/>
                <w:b w:val="0"/>
                <w:sz w:val="15"/>
              </w:rPr>
              <w:t>booking_status</w:t>
            </w:r>
          </w:p>
        </w:tc>
        <w:tc>
          <w:tcPr>
            <w:tcW w:type="dxa" w:w="2556"/>
            <w:vAlign w:val="center"/>
          </w:tcPr>
          <w:p>
            <w:r/>
            <w:r>
              <w:rPr>
                <w:rFonts w:ascii="Times New Roman" w:hAnsi="Times New Roman"/>
                <w:b w:val="0"/>
                <w:sz w:val="15"/>
              </w:rPr>
              <w:t>ENUM('Pending','Confirmed','Completed','Cancelled')</w:t>
            </w:r>
          </w:p>
        </w:tc>
        <w:tc>
          <w:tcPr>
            <w:tcW w:type="dxa" w:w="2556"/>
            <w:vAlign w:val="center"/>
          </w:tcPr>
          <w:p>
            <w:r/>
            <w:r>
              <w:rPr>
                <w:rFonts w:ascii="Times New Roman" w:hAnsi="Times New Roman"/>
                <w:b w:val="0"/>
                <w:sz w:val="15"/>
              </w:rPr>
              <w:t>DEFAULT Pending</w:t>
            </w:r>
          </w:p>
        </w:tc>
        <w:tc>
          <w:tcPr>
            <w:tcW w:type="dxa" w:w="2556"/>
            <w:vAlign w:val="center"/>
          </w:tcPr>
          <w:p>
            <w:r/>
            <w:r>
              <w:rPr>
                <w:rFonts w:ascii="Times New Roman" w:hAnsi="Times New Roman"/>
                <w:b w:val="0"/>
                <w:sz w:val="15"/>
              </w:rPr>
              <w:t>Booking status</w:t>
            </w:r>
          </w:p>
        </w:tc>
      </w:tr>
      <w:tr>
        <w:tc>
          <w:tcPr>
            <w:tcW w:type="dxa" w:w="2556"/>
            <w:vAlign w:val="center"/>
          </w:tcPr>
          <w:p>
            <w:r/>
            <w:r>
              <w:rPr>
                <w:rFonts w:ascii="Times New Roman" w:hAnsi="Times New Roman"/>
                <w:b w:val="0"/>
                <w:sz w:val="15"/>
              </w:rPr>
              <w:t>payment_status</w:t>
            </w:r>
          </w:p>
        </w:tc>
        <w:tc>
          <w:tcPr>
            <w:tcW w:type="dxa" w:w="2556"/>
            <w:vAlign w:val="center"/>
          </w:tcPr>
          <w:p>
            <w:r/>
            <w:r>
              <w:rPr>
                <w:rFonts w:ascii="Times New Roman" w:hAnsi="Times New Roman"/>
                <w:b w:val="0"/>
                <w:sz w:val="15"/>
              </w:rPr>
              <w:t>ENUM('Pending','Success','Failed','Refunded')</w:t>
            </w:r>
          </w:p>
        </w:tc>
        <w:tc>
          <w:tcPr>
            <w:tcW w:type="dxa" w:w="2556"/>
            <w:vAlign w:val="center"/>
          </w:tcPr>
          <w:p>
            <w:r/>
            <w:r>
              <w:rPr>
                <w:rFonts w:ascii="Times New Roman" w:hAnsi="Times New Roman"/>
                <w:b w:val="0"/>
                <w:sz w:val="15"/>
              </w:rPr>
              <w:t>DEFAULT Pending</w:t>
            </w:r>
          </w:p>
        </w:tc>
        <w:tc>
          <w:tcPr>
            <w:tcW w:type="dxa" w:w="2556"/>
            <w:vAlign w:val="center"/>
          </w:tcPr>
          <w:p>
            <w:r/>
            <w:r>
              <w:rPr>
                <w:rFonts w:ascii="Times New Roman" w:hAnsi="Times New Roman"/>
                <w:b w:val="0"/>
                <w:sz w:val="15"/>
              </w:rPr>
              <w:t>Payment status</w:t>
            </w:r>
          </w:p>
        </w:tc>
      </w:tr>
      <w:tr>
        <w:tc>
          <w:tcPr>
            <w:tcW w:type="dxa" w:w="2556"/>
            <w:vAlign w:val="center"/>
          </w:tcPr>
          <w:p>
            <w:r/>
            <w:r>
              <w:rPr>
                <w:rFonts w:ascii="Times New Roman" w:hAnsi="Times New Roman"/>
                <w:b w:val="0"/>
                <w:sz w:val="15"/>
              </w:rPr>
              <w:t>booking_date</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Booking date/time</w:t>
            </w:r>
          </w:p>
        </w:tc>
      </w:tr>
      <w:tr>
        <w:tc>
          <w:tcPr>
            <w:tcW w:type="dxa" w:w="2556"/>
            <w:vAlign w:val="center"/>
          </w:tcPr>
          <w:p>
            <w:r/>
            <w:r>
              <w:rPr>
                <w:rFonts w:ascii="Times New Roman" w:hAnsi="Times New Roman"/>
                <w:b w:val="0"/>
                <w:sz w:val="15"/>
              </w:rPr>
              <w:t>cancellation_date</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NULL</w:t>
            </w:r>
          </w:p>
        </w:tc>
        <w:tc>
          <w:tcPr>
            <w:tcW w:type="dxa" w:w="2556"/>
            <w:vAlign w:val="center"/>
          </w:tcPr>
          <w:p>
            <w:r/>
            <w:r>
              <w:rPr>
                <w:rFonts w:ascii="Times New Roman" w:hAnsi="Times New Roman"/>
                <w:b w:val="0"/>
                <w:sz w:val="15"/>
              </w:rPr>
              <w:t>Cancellation date/time</w:t>
            </w:r>
          </w:p>
        </w:tc>
      </w:tr>
    </w:tbl>
    <w:p/>
    <w:p>
      <w:pPr>
        <w:pStyle w:val="Heading2"/>
      </w:pPr>
      <w:r>
        <w:t>Table: passengers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passenger_id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passenger ID</w:t>
            </w:r>
          </w:p>
        </w:tc>
      </w:tr>
      <w:tr>
        <w:tc>
          <w:tcPr>
            <w:tcW w:type="dxa" w:w="2556"/>
            <w:vAlign w:val="center"/>
          </w:tcPr>
          <w:p>
            <w:r/>
            <w:r>
              <w:rPr>
                <w:rFonts w:ascii="Times New Roman" w:hAnsi="Times New Roman"/>
                <w:b w:val="0"/>
                <w:sz w:val="15"/>
              </w:rPr>
              <w:t>booking_id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Related booking</w:t>
            </w:r>
          </w:p>
        </w:tc>
      </w:tr>
      <w:tr>
        <w:tc>
          <w:tcPr>
            <w:tcW w:type="dxa" w:w="2556"/>
            <w:vAlign w:val="center"/>
          </w:tcPr>
          <w:p>
            <w:r/>
            <w:r>
              <w:rPr>
                <w:rFonts w:ascii="Times New Roman" w:hAnsi="Times New Roman"/>
                <w:b w:val="0"/>
                <w:sz w:val="15"/>
              </w:rPr>
              <w:t>full_name</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Passenger full name</w:t>
            </w:r>
          </w:p>
        </w:tc>
      </w:tr>
      <w:tr>
        <w:tc>
          <w:tcPr>
            <w:tcW w:type="dxa" w:w="2556"/>
            <w:vAlign w:val="center"/>
          </w:tcPr>
          <w:p>
            <w:r/>
            <w:r>
              <w:rPr>
                <w:rFonts w:ascii="Times New Roman" w:hAnsi="Times New Roman"/>
                <w:b w:val="0"/>
                <w:sz w:val="15"/>
              </w:rPr>
              <w:t>gender</w:t>
            </w:r>
          </w:p>
        </w:tc>
        <w:tc>
          <w:tcPr>
            <w:tcW w:type="dxa" w:w="2556"/>
            <w:vAlign w:val="center"/>
          </w:tcPr>
          <w:p>
            <w:r/>
            <w:r>
              <w:rPr>
                <w:rFonts w:ascii="Times New Roman" w:hAnsi="Times New Roman"/>
                <w:b w:val="0"/>
                <w:sz w:val="15"/>
              </w:rPr>
              <w:t>ENUM('Male','Female','Other')</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Passenger gender</w:t>
            </w:r>
          </w:p>
        </w:tc>
      </w:tr>
      <w:tr>
        <w:tc>
          <w:tcPr>
            <w:tcW w:type="dxa" w:w="2556"/>
            <w:vAlign w:val="center"/>
          </w:tcPr>
          <w:p>
            <w:r/>
            <w:r>
              <w:rPr>
                <w:rFonts w:ascii="Times New Roman" w:hAnsi="Times New Roman"/>
                <w:b w:val="0"/>
                <w:sz w:val="15"/>
              </w:rPr>
              <w:t>dob</w:t>
            </w:r>
          </w:p>
        </w:tc>
        <w:tc>
          <w:tcPr>
            <w:tcW w:type="dxa" w:w="2556"/>
            <w:vAlign w:val="center"/>
          </w:tcPr>
          <w:p>
            <w:r/>
            <w:r>
              <w:rPr>
                <w:rFonts w:ascii="Times New Roman" w:hAnsi="Times New Roman"/>
                <w:b w:val="0"/>
                <w:sz w:val="15"/>
              </w:rPr>
              <w:t>DATE</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Passenger date of birth</w:t>
            </w:r>
          </w:p>
        </w:tc>
      </w:tr>
      <w:tr>
        <w:tc>
          <w:tcPr>
            <w:tcW w:type="dxa" w:w="2556"/>
            <w:vAlign w:val="center"/>
          </w:tcPr>
          <w:p>
            <w:r/>
            <w:r>
              <w:rPr>
                <w:rFonts w:ascii="Times New Roman" w:hAnsi="Times New Roman"/>
                <w:b w:val="0"/>
                <w:sz w:val="15"/>
              </w:rPr>
              <w:t>id_number</w:t>
            </w:r>
          </w:p>
        </w:tc>
        <w:tc>
          <w:tcPr>
            <w:tcW w:type="dxa" w:w="2556"/>
            <w:vAlign w:val="center"/>
          </w:tcPr>
          <w:p>
            <w:r/>
            <w:r>
              <w:rPr>
                <w:rFonts w:ascii="Times New Roman" w:hAnsi="Times New Roman"/>
                <w:b w:val="0"/>
                <w:sz w:val="15"/>
              </w:rPr>
              <w:t>VARCHAR(50)</w:t>
            </w:r>
          </w:p>
        </w:tc>
        <w:tc>
          <w:tcPr>
            <w:tcW w:type="dxa" w:w="2556"/>
            <w:vAlign w:val="center"/>
          </w:tcPr>
          <w:p>
            <w:r/>
            <w:r>
              <w:rPr>
                <w:rFonts w:ascii="Times New Roman" w:hAnsi="Times New Roman"/>
                <w:b w:val="0"/>
                <w:sz w:val="15"/>
              </w:rPr>
              <w:t>NULL</w:t>
            </w:r>
          </w:p>
        </w:tc>
        <w:tc>
          <w:tcPr>
            <w:tcW w:type="dxa" w:w="2556"/>
            <w:vAlign w:val="center"/>
          </w:tcPr>
          <w:p>
            <w:r/>
            <w:r>
              <w:rPr>
                <w:rFonts w:ascii="Times New Roman" w:hAnsi="Times New Roman"/>
                <w:b w:val="0"/>
                <w:sz w:val="15"/>
              </w:rPr>
              <w:t>Identity document number</w:t>
            </w:r>
          </w:p>
        </w:tc>
      </w:tr>
      <w:tr>
        <w:tc>
          <w:tcPr>
            <w:tcW w:type="dxa" w:w="2556"/>
            <w:vAlign w:val="center"/>
          </w:tcPr>
          <w:p>
            <w:r/>
            <w:r>
              <w:rPr>
                <w:rFonts w:ascii="Times New Roman" w:hAnsi="Times New Roman"/>
                <w:b w:val="0"/>
                <w:sz w:val="15"/>
              </w:rPr>
              <w:t>seat_number</w:t>
            </w:r>
          </w:p>
        </w:tc>
        <w:tc>
          <w:tcPr>
            <w:tcW w:type="dxa" w:w="2556"/>
            <w:vAlign w:val="center"/>
          </w:tcPr>
          <w:p>
            <w:r/>
            <w:r>
              <w:rPr>
                <w:rFonts w:ascii="Times New Roman" w:hAnsi="Times New Roman"/>
                <w:b w:val="0"/>
                <w:sz w:val="15"/>
              </w:rPr>
              <w:t>VARCHAR(10)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Assigned seat</w:t>
            </w:r>
          </w:p>
        </w:tc>
      </w:tr>
      <w:tr>
        <w:tc>
          <w:tcPr>
            <w:tcW w:type="dxa" w:w="2556"/>
            <w:vAlign w:val="center"/>
          </w:tcPr>
          <w:p>
            <w:r/>
            <w:r>
              <w:rPr>
                <w:rFonts w:ascii="Times New Roman" w:hAnsi="Times New Roman"/>
                <w:b w:val="0"/>
                <w:sz w:val="15"/>
              </w:rPr>
              <w:t>travel_class</w:t>
            </w:r>
          </w:p>
        </w:tc>
        <w:tc>
          <w:tcPr>
            <w:tcW w:type="dxa" w:w="2556"/>
            <w:vAlign w:val="center"/>
          </w:tcPr>
          <w:p>
            <w:r/>
            <w:r>
              <w:rPr>
                <w:rFonts w:ascii="Times New Roman" w:hAnsi="Times New Roman"/>
                <w:b w:val="0"/>
                <w:sz w:val="15"/>
              </w:rPr>
              <w:t>ENUM('Economy','Business')</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Passenger travel class</w:t>
            </w:r>
          </w:p>
        </w:tc>
      </w:tr>
      <w:tr>
        <w:tc>
          <w:tcPr>
            <w:tcW w:type="dxa" w:w="2556"/>
            <w:vAlign w:val="center"/>
          </w:tcPr>
          <w:p>
            <w:r/>
            <w:r>
              <w:rPr>
                <w:rFonts w:ascii="Times New Roman" w:hAnsi="Times New Roman"/>
                <w:b w:val="0"/>
                <w:sz w:val="15"/>
              </w:rPr>
              <w:t>status</w:t>
            </w:r>
          </w:p>
        </w:tc>
        <w:tc>
          <w:tcPr>
            <w:tcW w:type="dxa" w:w="2556"/>
            <w:vAlign w:val="center"/>
          </w:tcPr>
          <w:p>
            <w:r/>
            <w:r>
              <w:rPr>
                <w:rFonts w:ascii="Times New Roman" w:hAnsi="Times New Roman"/>
                <w:b w:val="0"/>
                <w:sz w:val="15"/>
              </w:rPr>
              <w:t>ENUM('Active','Cancelled')</w:t>
            </w:r>
          </w:p>
        </w:tc>
        <w:tc>
          <w:tcPr>
            <w:tcW w:type="dxa" w:w="2556"/>
            <w:vAlign w:val="center"/>
          </w:tcPr>
          <w:p>
            <w:r/>
            <w:r>
              <w:rPr>
                <w:rFonts w:ascii="Times New Roman" w:hAnsi="Times New Roman"/>
                <w:b w:val="0"/>
                <w:sz w:val="15"/>
              </w:rPr>
              <w:t>DEFAULT Active</w:t>
            </w:r>
          </w:p>
        </w:tc>
        <w:tc>
          <w:tcPr>
            <w:tcW w:type="dxa" w:w="2556"/>
            <w:vAlign w:val="center"/>
          </w:tcPr>
          <w:p>
            <w:r/>
            <w:r>
              <w:rPr>
                <w:rFonts w:ascii="Times New Roman" w:hAnsi="Times New Roman"/>
                <w:b w:val="0"/>
                <w:sz w:val="15"/>
              </w:rPr>
              <w:t>Passenger status</w:t>
            </w:r>
          </w:p>
        </w:tc>
      </w:tr>
    </w:tbl>
    <w:p/>
    <w:p>
      <w:pPr>
        <w:pStyle w:val="Heading2"/>
      </w:pPr>
      <w:r>
        <w:t>Table: seats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seat_id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seat record ID</w:t>
            </w:r>
          </w:p>
        </w:tc>
      </w:tr>
      <w:tr>
        <w:tc>
          <w:tcPr>
            <w:tcW w:type="dxa" w:w="2556"/>
            <w:vAlign w:val="center"/>
          </w:tcPr>
          <w:p>
            <w:r/>
            <w:r>
              <w:rPr>
                <w:rFonts w:ascii="Times New Roman" w:hAnsi="Times New Roman"/>
                <w:b w:val="0"/>
                <w:sz w:val="15"/>
              </w:rPr>
              <w:t>flight_id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Related flight</w:t>
            </w:r>
          </w:p>
        </w:tc>
      </w:tr>
      <w:tr>
        <w:tc>
          <w:tcPr>
            <w:tcW w:type="dxa" w:w="2556"/>
            <w:vAlign w:val="center"/>
          </w:tcPr>
          <w:p>
            <w:r/>
            <w:r>
              <w:rPr>
                <w:rFonts w:ascii="Times New Roman" w:hAnsi="Times New Roman"/>
                <w:b w:val="0"/>
                <w:sz w:val="15"/>
              </w:rPr>
              <w:t>travel_date</w:t>
            </w:r>
          </w:p>
        </w:tc>
        <w:tc>
          <w:tcPr>
            <w:tcW w:type="dxa" w:w="2556"/>
            <w:vAlign w:val="center"/>
          </w:tcPr>
          <w:p>
            <w:r/>
            <w:r>
              <w:rPr>
                <w:rFonts w:ascii="Times New Roman" w:hAnsi="Times New Roman"/>
                <w:b w:val="0"/>
                <w:sz w:val="15"/>
              </w:rPr>
              <w:t>DATE</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Date for which seat is booked</w:t>
            </w:r>
          </w:p>
        </w:tc>
      </w:tr>
      <w:tr>
        <w:tc>
          <w:tcPr>
            <w:tcW w:type="dxa" w:w="2556"/>
            <w:vAlign w:val="center"/>
          </w:tcPr>
          <w:p>
            <w:r/>
            <w:r>
              <w:rPr>
                <w:rFonts w:ascii="Times New Roman" w:hAnsi="Times New Roman"/>
                <w:b w:val="0"/>
                <w:sz w:val="15"/>
              </w:rPr>
              <w:t>seat_number</w:t>
            </w:r>
          </w:p>
        </w:tc>
        <w:tc>
          <w:tcPr>
            <w:tcW w:type="dxa" w:w="2556"/>
            <w:vAlign w:val="center"/>
          </w:tcPr>
          <w:p>
            <w:r/>
            <w:r>
              <w:rPr>
                <w:rFonts w:ascii="Times New Roman" w:hAnsi="Times New Roman"/>
                <w:b w:val="0"/>
                <w:sz w:val="15"/>
              </w:rPr>
              <w:t>VARCHAR(10)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Seat label such as 1A</w:t>
            </w:r>
          </w:p>
        </w:tc>
      </w:tr>
      <w:tr>
        <w:tc>
          <w:tcPr>
            <w:tcW w:type="dxa" w:w="2556"/>
            <w:vAlign w:val="center"/>
          </w:tcPr>
          <w:p>
            <w:r/>
            <w:r>
              <w:rPr>
                <w:rFonts w:ascii="Times New Roman" w:hAnsi="Times New Roman"/>
                <w:b w:val="0"/>
                <w:sz w:val="15"/>
              </w:rPr>
              <w:t>travel_class</w:t>
            </w:r>
          </w:p>
        </w:tc>
        <w:tc>
          <w:tcPr>
            <w:tcW w:type="dxa" w:w="2556"/>
            <w:vAlign w:val="center"/>
          </w:tcPr>
          <w:p>
            <w:r/>
            <w:r>
              <w:rPr>
                <w:rFonts w:ascii="Times New Roman" w:hAnsi="Times New Roman"/>
                <w:b w:val="0"/>
                <w:sz w:val="15"/>
              </w:rPr>
              <w:t>ENUM('Economy','Business')</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Seat class</w:t>
            </w:r>
          </w:p>
        </w:tc>
      </w:tr>
      <w:tr>
        <w:tc>
          <w:tcPr>
            <w:tcW w:type="dxa" w:w="2556"/>
            <w:vAlign w:val="center"/>
          </w:tcPr>
          <w:p>
            <w:r/>
            <w:r>
              <w:rPr>
                <w:rFonts w:ascii="Times New Roman" w:hAnsi="Times New Roman"/>
                <w:b w:val="0"/>
                <w:sz w:val="15"/>
              </w:rPr>
              <w:t>status</w:t>
            </w:r>
          </w:p>
        </w:tc>
        <w:tc>
          <w:tcPr>
            <w:tcW w:type="dxa" w:w="2556"/>
            <w:vAlign w:val="center"/>
          </w:tcPr>
          <w:p>
            <w:r/>
            <w:r>
              <w:rPr>
                <w:rFonts w:ascii="Times New Roman" w:hAnsi="Times New Roman"/>
                <w:b w:val="0"/>
                <w:sz w:val="15"/>
              </w:rPr>
              <w:t>ENUM('Available','Booked')</w:t>
            </w:r>
          </w:p>
        </w:tc>
        <w:tc>
          <w:tcPr>
            <w:tcW w:type="dxa" w:w="2556"/>
            <w:vAlign w:val="center"/>
          </w:tcPr>
          <w:p>
            <w:r/>
            <w:r>
              <w:rPr>
                <w:rFonts w:ascii="Times New Roman" w:hAnsi="Times New Roman"/>
                <w:b w:val="0"/>
                <w:sz w:val="15"/>
              </w:rPr>
              <w:t>DEFAULT Available</w:t>
            </w:r>
          </w:p>
        </w:tc>
        <w:tc>
          <w:tcPr>
            <w:tcW w:type="dxa" w:w="2556"/>
            <w:vAlign w:val="center"/>
          </w:tcPr>
          <w:p>
            <w:r/>
            <w:r>
              <w:rPr>
                <w:rFonts w:ascii="Times New Roman" w:hAnsi="Times New Roman"/>
                <w:b w:val="0"/>
                <w:sz w:val="15"/>
              </w:rPr>
              <w:t>Seat availability status</w:t>
            </w:r>
          </w:p>
        </w:tc>
      </w:tr>
      <w:tr>
        <w:tc>
          <w:tcPr>
            <w:tcW w:type="dxa" w:w="2556"/>
            <w:vAlign w:val="center"/>
          </w:tcPr>
          <w:p>
            <w:r/>
            <w:r>
              <w:rPr>
                <w:rFonts w:ascii="Times New Roman" w:hAnsi="Times New Roman"/>
                <w:b w:val="0"/>
                <w:sz w:val="15"/>
              </w:rPr>
              <w:t>booking_id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NULL</w:t>
            </w:r>
          </w:p>
        </w:tc>
        <w:tc>
          <w:tcPr>
            <w:tcW w:type="dxa" w:w="2556"/>
            <w:vAlign w:val="center"/>
          </w:tcPr>
          <w:p>
            <w:r/>
            <w:r>
              <w:rPr>
                <w:rFonts w:ascii="Times New Roman" w:hAnsi="Times New Roman"/>
                <w:b w:val="0"/>
                <w:sz w:val="15"/>
              </w:rPr>
              <w:t>Booking using the seat</w:t>
            </w:r>
          </w:p>
        </w:tc>
      </w:tr>
    </w:tbl>
    <w:p/>
    <w:p>
      <w:pPr>
        <w:pStyle w:val="Heading2"/>
      </w:pPr>
      <w:r>
        <w:t>Table: payments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payment_id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payment ID</w:t>
            </w:r>
          </w:p>
        </w:tc>
      </w:tr>
      <w:tr>
        <w:tc>
          <w:tcPr>
            <w:tcW w:type="dxa" w:w="2556"/>
            <w:vAlign w:val="center"/>
          </w:tcPr>
          <w:p>
            <w:r/>
            <w:r>
              <w:rPr>
                <w:rFonts w:ascii="Times New Roman" w:hAnsi="Times New Roman"/>
                <w:b w:val="0"/>
                <w:sz w:val="15"/>
              </w:rPr>
              <w:t>booking_id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Related booking</w:t>
            </w:r>
          </w:p>
        </w:tc>
      </w:tr>
      <w:tr>
        <w:tc>
          <w:tcPr>
            <w:tcW w:type="dxa" w:w="2556"/>
            <w:vAlign w:val="center"/>
          </w:tcPr>
          <w:p>
            <w:r/>
            <w:r>
              <w:rPr>
                <w:rFonts w:ascii="Times New Roman" w:hAnsi="Times New Roman"/>
                <w:b w:val="0"/>
                <w:sz w:val="15"/>
              </w:rPr>
              <w:t>transaction_id</w:t>
            </w:r>
          </w:p>
        </w:tc>
        <w:tc>
          <w:tcPr>
            <w:tcW w:type="dxa" w:w="2556"/>
            <w:vAlign w:val="center"/>
          </w:tcPr>
          <w:p>
            <w:r/>
            <w:r>
              <w:rPr>
                <w:rFonts w:ascii="Times New Roman" w:hAnsi="Times New Roman"/>
                <w:b w:val="0"/>
                <w:sz w:val="15"/>
              </w:rPr>
              <w:t>VARCHAR(50)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Payment transaction ID</w:t>
            </w:r>
          </w:p>
        </w:tc>
      </w:tr>
      <w:tr>
        <w:tc>
          <w:tcPr>
            <w:tcW w:type="dxa" w:w="2556"/>
            <w:vAlign w:val="center"/>
          </w:tcPr>
          <w:p>
            <w:r/>
            <w:r>
              <w:rPr>
                <w:rFonts w:ascii="Times New Roman" w:hAnsi="Times New Roman"/>
                <w:b w:val="0"/>
                <w:sz w:val="15"/>
              </w:rPr>
              <w:t>masked_card_number</w:t>
            </w:r>
          </w:p>
        </w:tc>
        <w:tc>
          <w:tcPr>
            <w:tcW w:type="dxa" w:w="2556"/>
            <w:vAlign w:val="center"/>
          </w:tcPr>
          <w:p>
            <w:r/>
            <w:r>
              <w:rPr>
                <w:rFonts w:ascii="Times New Roman" w:hAnsi="Times New Roman"/>
                <w:b w:val="0"/>
                <w:sz w:val="15"/>
              </w:rPr>
              <w:t>VARCHAR(20)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Masked card number</w:t>
            </w:r>
          </w:p>
        </w:tc>
      </w:tr>
      <w:tr>
        <w:tc>
          <w:tcPr>
            <w:tcW w:type="dxa" w:w="2556"/>
            <w:vAlign w:val="center"/>
          </w:tcPr>
          <w:p>
            <w:r/>
            <w:r>
              <w:rPr>
                <w:rFonts w:ascii="Times New Roman" w:hAnsi="Times New Roman"/>
                <w:b w:val="0"/>
                <w:sz w:val="15"/>
              </w:rPr>
              <w:t>amount</w:t>
            </w:r>
          </w:p>
        </w:tc>
        <w:tc>
          <w:tcPr>
            <w:tcW w:type="dxa" w:w="2556"/>
            <w:vAlign w:val="center"/>
          </w:tcPr>
          <w:p>
            <w:r/>
            <w:r>
              <w:rPr>
                <w:rFonts w:ascii="Times New Roman" w:hAnsi="Times New Roman"/>
                <w:b w:val="0"/>
                <w:sz w:val="15"/>
              </w:rPr>
              <w:t>DECIMAL(10,2)</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Paid amount</w:t>
            </w:r>
          </w:p>
        </w:tc>
      </w:tr>
      <w:tr>
        <w:tc>
          <w:tcPr>
            <w:tcW w:type="dxa" w:w="2556"/>
            <w:vAlign w:val="center"/>
          </w:tcPr>
          <w:p>
            <w:r/>
            <w:r>
              <w:rPr>
                <w:rFonts w:ascii="Times New Roman" w:hAnsi="Times New Roman"/>
                <w:b w:val="0"/>
                <w:sz w:val="15"/>
              </w:rPr>
              <w:t>payment_status</w:t>
            </w:r>
          </w:p>
        </w:tc>
        <w:tc>
          <w:tcPr>
            <w:tcW w:type="dxa" w:w="2556"/>
            <w:vAlign w:val="center"/>
          </w:tcPr>
          <w:p>
            <w:r/>
            <w:r>
              <w:rPr>
                <w:rFonts w:ascii="Times New Roman" w:hAnsi="Times New Roman"/>
                <w:b w:val="0"/>
                <w:sz w:val="15"/>
              </w:rPr>
              <w:t>ENUM('Pending','Success','Failed','Refunded')</w:t>
            </w:r>
          </w:p>
        </w:tc>
        <w:tc>
          <w:tcPr>
            <w:tcW w:type="dxa" w:w="2556"/>
            <w:vAlign w:val="center"/>
          </w:tcPr>
          <w:p>
            <w:r/>
            <w:r>
              <w:rPr>
                <w:rFonts w:ascii="Times New Roman" w:hAnsi="Times New Roman"/>
                <w:b w:val="0"/>
                <w:sz w:val="15"/>
              </w:rPr>
              <w:t>DEFAULT Pending</w:t>
            </w:r>
          </w:p>
        </w:tc>
        <w:tc>
          <w:tcPr>
            <w:tcW w:type="dxa" w:w="2556"/>
            <w:vAlign w:val="center"/>
          </w:tcPr>
          <w:p>
            <w:r/>
            <w:r>
              <w:rPr>
                <w:rFonts w:ascii="Times New Roman" w:hAnsi="Times New Roman"/>
                <w:b w:val="0"/>
                <w:sz w:val="15"/>
              </w:rPr>
              <w:t>Payment status</w:t>
            </w:r>
          </w:p>
        </w:tc>
      </w:tr>
      <w:tr>
        <w:tc>
          <w:tcPr>
            <w:tcW w:type="dxa" w:w="2556"/>
            <w:vAlign w:val="center"/>
          </w:tcPr>
          <w:p>
            <w:r/>
            <w:r>
              <w:rPr>
                <w:rFonts w:ascii="Times New Roman" w:hAnsi="Times New Roman"/>
                <w:b w:val="0"/>
                <w:sz w:val="15"/>
              </w:rPr>
              <w:t>payment_date</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Payment date/time</w:t>
            </w:r>
          </w:p>
        </w:tc>
      </w:tr>
    </w:tbl>
    <w:p/>
    <w:p>
      <w:pPr>
        <w:pStyle w:val="Heading2"/>
      </w:pPr>
      <w:r>
        <w:t>Table: cancellations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cancellation_id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cancellation ID</w:t>
            </w:r>
          </w:p>
        </w:tc>
      </w:tr>
      <w:tr>
        <w:tc>
          <w:tcPr>
            <w:tcW w:type="dxa" w:w="2556"/>
            <w:vAlign w:val="center"/>
          </w:tcPr>
          <w:p>
            <w:r/>
            <w:r>
              <w:rPr>
                <w:rFonts w:ascii="Times New Roman" w:hAnsi="Times New Roman"/>
                <w:b w:val="0"/>
                <w:sz w:val="15"/>
              </w:rPr>
              <w:t>booking_id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Cancelled booking</w:t>
            </w:r>
          </w:p>
        </w:tc>
      </w:tr>
      <w:tr>
        <w:tc>
          <w:tcPr>
            <w:tcW w:type="dxa" w:w="2556"/>
            <w:vAlign w:val="center"/>
          </w:tcPr>
          <w:p>
            <w:r/>
            <w:r>
              <w:rPr>
                <w:rFonts w:ascii="Times New Roman" w:hAnsi="Times New Roman"/>
                <w:b w:val="0"/>
                <w:sz w:val="15"/>
              </w:rPr>
              <w:t>passenger_id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NULL</w:t>
            </w:r>
          </w:p>
        </w:tc>
        <w:tc>
          <w:tcPr>
            <w:tcW w:type="dxa" w:w="2556"/>
            <w:vAlign w:val="center"/>
          </w:tcPr>
          <w:p>
            <w:r/>
            <w:r>
              <w:rPr>
                <w:rFonts w:ascii="Times New Roman" w:hAnsi="Times New Roman"/>
                <w:b w:val="0"/>
                <w:sz w:val="15"/>
              </w:rPr>
              <w:t>Passenger cancelled individually, if applicable</w:t>
            </w:r>
          </w:p>
        </w:tc>
      </w:tr>
      <w:tr>
        <w:tc>
          <w:tcPr>
            <w:tcW w:type="dxa" w:w="2556"/>
            <w:vAlign w:val="center"/>
          </w:tcPr>
          <w:p>
            <w:r/>
            <w:r>
              <w:rPr>
                <w:rFonts w:ascii="Times New Roman" w:hAnsi="Times New Roman"/>
                <w:b w:val="0"/>
                <w:sz w:val="15"/>
              </w:rPr>
              <w:t>reason</w:t>
            </w:r>
          </w:p>
        </w:tc>
        <w:tc>
          <w:tcPr>
            <w:tcW w:type="dxa" w:w="2556"/>
            <w:vAlign w:val="center"/>
          </w:tcPr>
          <w:p>
            <w:r/>
            <w:r>
              <w:rPr>
                <w:rFonts w:ascii="Times New Roman" w:hAnsi="Times New Roman"/>
                <w:b w:val="0"/>
                <w:sz w:val="15"/>
              </w:rPr>
              <w:t>VARCHAR(255)</w:t>
            </w:r>
          </w:p>
        </w:tc>
        <w:tc>
          <w:tcPr>
            <w:tcW w:type="dxa" w:w="2556"/>
            <w:vAlign w:val="center"/>
          </w:tcPr>
          <w:p>
            <w:r/>
            <w:r>
              <w:rPr>
                <w:rFonts w:ascii="Times New Roman" w:hAnsi="Times New Roman"/>
                <w:b w:val="0"/>
                <w:sz w:val="15"/>
              </w:rPr>
              <w:t>NULL</w:t>
            </w:r>
          </w:p>
        </w:tc>
        <w:tc>
          <w:tcPr>
            <w:tcW w:type="dxa" w:w="2556"/>
            <w:vAlign w:val="center"/>
          </w:tcPr>
          <w:p>
            <w:r/>
            <w:r>
              <w:rPr>
                <w:rFonts w:ascii="Times New Roman" w:hAnsi="Times New Roman"/>
                <w:b w:val="0"/>
                <w:sz w:val="15"/>
              </w:rPr>
              <w:t>Cancellation reason</w:t>
            </w:r>
          </w:p>
        </w:tc>
      </w:tr>
      <w:tr>
        <w:tc>
          <w:tcPr>
            <w:tcW w:type="dxa" w:w="2556"/>
            <w:vAlign w:val="center"/>
          </w:tcPr>
          <w:p>
            <w:r/>
            <w:r>
              <w:rPr>
                <w:rFonts w:ascii="Times New Roman" w:hAnsi="Times New Roman"/>
                <w:b w:val="0"/>
                <w:sz w:val="15"/>
              </w:rPr>
              <w:t>cancelled_by</w:t>
            </w:r>
          </w:p>
        </w:tc>
        <w:tc>
          <w:tcPr>
            <w:tcW w:type="dxa" w:w="2556"/>
            <w:vAlign w:val="center"/>
          </w:tcPr>
          <w:p>
            <w:r/>
            <w:r>
              <w:rPr>
                <w:rFonts w:ascii="Times New Roman" w:hAnsi="Times New Roman"/>
                <w:b w:val="0"/>
                <w:sz w:val="15"/>
              </w:rPr>
              <w:t>ENUM('User','Admin')</w:t>
            </w:r>
          </w:p>
        </w:tc>
        <w:tc>
          <w:tcPr>
            <w:tcW w:type="dxa" w:w="2556"/>
            <w:vAlign w:val="center"/>
          </w:tcPr>
          <w:p>
            <w:r/>
            <w:r>
              <w:rPr>
                <w:rFonts w:ascii="Times New Roman" w:hAnsi="Times New Roman"/>
                <w:b w:val="0"/>
                <w:sz w:val="15"/>
              </w:rPr>
              <w:t>DEFAULT User</w:t>
            </w:r>
          </w:p>
        </w:tc>
        <w:tc>
          <w:tcPr>
            <w:tcW w:type="dxa" w:w="2556"/>
            <w:vAlign w:val="center"/>
          </w:tcPr>
          <w:p>
            <w:r/>
            <w:r>
              <w:rPr>
                <w:rFonts w:ascii="Times New Roman" w:hAnsi="Times New Roman"/>
                <w:b w:val="0"/>
                <w:sz w:val="15"/>
              </w:rPr>
              <w:t>Who performed cancellation</w:t>
            </w:r>
          </w:p>
        </w:tc>
      </w:tr>
      <w:tr>
        <w:tc>
          <w:tcPr>
            <w:tcW w:type="dxa" w:w="2556"/>
            <w:vAlign w:val="center"/>
          </w:tcPr>
          <w:p>
            <w:r/>
            <w:r>
              <w:rPr>
                <w:rFonts w:ascii="Times New Roman" w:hAnsi="Times New Roman"/>
                <w:b w:val="0"/>
                <w:sz w:val="15"/>
              </w:rPr>
              <w:t>cancellation_date</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Cancellation date/time</w:t>
            </w:r>
          </w:p>
        </w:tc>
      </w:tr>
      <w:tr>
        <w:tc>
          <w:tcPr>
            <w:tcW w:type="dxa" w:w="2556"/>
            <w:vAlign w:val="center"/>
          </w:tcPr>
          <w:p>
            <w:r/>
            <w:r>
              <w:rPr>
                <w:rFonts w:ascii="Times New Roman" w:hAnsi="Times New Roman"/>
                <w:b w:val="0"/>
                <w:sz w:val="15"/>
              </w:rPr>
              <w:t>refund_amount</w:t>
            </w:r>
          </w:p>
        </w:tc>
        <w:tc>
          <w:tcPr>
            <w:tcW w:type="dxa" w:w="2556"/>
            <w:vAlign w:val="center"/>
          </w:tcPr>
          <w:p>
            <w:r/>
            <w:r>
              <w:rPr>
                <w:rFonts w:ascii="Times New Roman" w:hAnsi="Times New Roman"/>
                <w:b w:val="0"/>
                <w:sz w:val="15"/>
              </w:rPr>
              <w:t>DECIMAL(10,2)</w:t>
            </w:r>
          </w:p>
        </w:tc>
        <w:tc>
          <w:tcPr>
            <w:tcW w:type="dxa" w:w="2556"/>
            <w:vAlign w:val="center"/>
          </w:tcPr>
          <w:p>
            <w:r/>
            <w:r>
              <w:rPr>
                <w:rFonts w:ascii="Times New Roman" w:hAnsi="Times New Roman"/>
                <w:b w:val="0"/>
                <w:sz w:val="15"/>
              </w:rPr>
              <w:t>DEFAULT 0.00</w:t>
            </w:r>
          </w:p>
        </w:tc>
        <w:tc>
          <w:tcPr>
            <w:tcW w:type="dxa" w:w="2556"/>
            <w:vAlign w:val="center"/>
          </w:tcPr>
          <w:p>
            <w:r/>
            <w:r>
              <w:rPr>
                <w:rFonts w:ascii="Times New Roman" w:hAnsi="Times New Roman"/>
                <w:b w:val="0"/>
                <w:sz w:val="15"/>
              </w:rPr>
              <w:t>Calculated refund amount</w:t>
            </w:r>
          </w:p>
        </w:tc>
      </w:tr>
      <w:tr>
        <w:tc>
          <w:tcPr>
            <w:tcW w:type="dxa" w:w="2556"/>
            <w:vAlign w:val="center"/>
          </w:tcPr>
          <w:p>
            <w:r/>
            <w:r>
              <w:rPr>
                <w:rFonts w:ascii="Times New Roman" w:hAnsi="Times New Roman"/>
                <w:b w:val="0"/>
                <w:sz w:val="15"/>
              </w:rPr>
              <w:t>refund_percentage</w:t>
            </w:r>
          </w:p>
        </w:tc>
        <w:tc>
          <w:tcPr>
            <w:tcW w:type="dxa" w:w="2556"/>
            <w:vAlign w:val="center"/>
          </w:tcPr>
          <w:p>
            <w:r/>
            <w:r>
              <w:rPr>
                <w:rFonts w:ascii="Times New Roman" w:hAnsi="Times New Roman"/>
                <w:b w:val="0"/>
                <w:sz w:val="15"/>
              </w:rPr>
              <w:t>DECIMAL(5,2)</w:t>
            </w:r>
          </w:p>
        </w:tc>
        <w:tc>
          <w:tcPr>
            <w:tcW w:type="dxa" w:w="2556"/>
            <w:vAlign w:val="center"/>
          </w:tcPr>
          <w:p>
            <w:r/>
            <w:r>
              <w:rPr>
                <w:rFonts w:ascii="Times New Roman" w:hAnsi="Times New Roman"/>
                <w:b w:val="0"/>
                <w:sz w:val="15"/>
              </w:rPr>
              <w:t>DEFAULT 0.00</w:t>
            </w:r>
          </w:p>
        </w:tc>
        <w:tc>
          <w:tcPr>
            <w:tcW w:type="dxa" w:w="2556"/>
            <w:vAlign w:val="center"/>
          </w:tcPr>
          <w:p>
            <w:r/>
            <w:r>
              <w:rPr>
                <w:rFonts w:ascii="Times New Roman" w:hAnsi="Times New Roman"/>
                <w:b w:val="0"/>
                <w:sz w:val="15"/>
              </w:rPr>
              <w:t>Refund percentage</w:t>
            </w:r>
          </w:p>
        </w:tc>
      </w:tr>
      <w:tr>
        <w:tc>
          <w:tcPr>
            <w:tcW w:type="dxa" w:w="2556"/>
            <w:vAlign w:val="center"/>
          </w:tcPr>
          <w:p>
            <w:r/>
            <w:r>
              <w:rPr>
                <w:rFonts w:ascii="Times New Roman" w:hAnsi="Times New Roman"/>
                <w:b w:val="0"/>
                <w:sz w:val="15"/>
              </w:rPr>
              <w:t>refund_status</w:t>
            </w:r>
          </w:p>
        </w:tc>
        <w:tc>
          <w:tcPr>
            <w:tcW w:type="dxa" w:w="2556"/>
            <w:vAlign w:val="center"/>
          </w:tcPr>
          <w:p>
            <w:r/>
            <w:r>
              <w:rPr>
                <w:rFonts w:ascii="Times New Roman" w:hAnsi="Times New Roman"/>
                <w:b w:val="0"/>
                <w:sz w:val="15"/>
              </w:rPr>
              <w:t>ENUM('Pending','Processing','Completed','Rejected','Not Applicable')</w:t>
            </w:r>
          </w:p>
        </w:tc>
        <w:tc>
          <w:tcPr>
            <w:tcW w:type="dxa" w:w="2556"/>
            <w:vAlign w:val="center"/>
          </w:tcPr>
          <w:p>
            <w:r/>
            <w:r>
              <w:rPr>
                <w:rFonts w:ascii="Times New Roman" w:hAnsi="Times New Roman"/>
                <w:b w:val="0"/>
                <w:sz w:val="15"/>
              </w:rPr>
              <w:t>DEFAULT Pending</w:t>
            </w:r>
          </w:p>
        </w:tc>
        <w:tc>
          <w:tcPr>
            <w:tcW w:type="dxa" w:w="2556"/>
            <w:vAlign w:val="center"/>
          </w:tcPr>
          <w:p>
            <w:r/>
            <w:r>
              <w:rPr>
                <w:rFonts w:ascii="Times New Roman" w:hAnsi="Times New Roman"/>
                <w:b w:val="0"/>
                <w:sz w:val="15"/>
              </w:rPr>
              <w:t>Refund processing status</w:t>
            </w:r>
          </w:p>
        </w:tc>
      </w:tr>
      <w:tr>
        <w:tc>
          <w:tcPr>
            <w:tcW w:type="dxa" w:w="2556"/>
            <w:vAlign w:val="center"/>
          </w:tcPr>
          <w:p>
            <w:r/>
            <w:r>
              <w:rPr>
                <w:rFonts w:ascii="Times New Roman" w:hAnsi="Times New Roman"/>
                <w:b w:val="0"/>
                <w:sz w:val="15"/>
              </w:rPr>
              <w:t>updated_at</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NULL</w:t>
            </w:r>
          </w:p>
        </w:tc>
        <w:tc>
          <w:tcPr>
            <w:tcW w:type="dxa" w:w="2556"/>
            <w:vAlign w:val="center"/>
          </w:tcPr>
          <w:p>
            <w:r/>
            <w:r>
              <w:rPr>
                <w:rFonts w:ascii="Times New Roman" w:hAnsi="Times New Roman"/>
                <w:b w:val="0"/>
                <w:sz w:val="15"/>
              </w:rPr>
              <w:t>Last refund/cancellation update</w:t>
            </w:r>
          </w:p>
        </w:tc>
      </w:tr>
    </w:tbl>
    <w:p/>
    <w:p>
      <w:pPr>
        <w:pStyle w:val="Heading2"/>
      </w:pPr>
      <w:r>
        <w:t>Table: feedback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feedback_id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feedback ID</w:t>
            </w:r>
          </w:p>
        </w:tc>
      </w:tr>
      <w:tr>
        <w:tc>
          <w:tcPr>
            <w:tcW w:type="dxa" w:w="2556"/>
            <w:vAlign w:val="center"/>
          </w:tcPr>
          <w:p>
            <w:r/>
            <w:r>
              <w:rPr>
                <w:rFonts w:ascii="Times New Roman" w:hAnsi="Times New Roman"/>
                <w:b w:val="0"/>
                <w:sz w:val="15"/>
              </w:rPr>
              <w:t>user_id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User giving feedback</w:t>
            </w:r>
          </w:p>
        </w:tc>
      </w:tr>
      <w:tr>
        <w:tc>
          <w:tcPr>
            <w:tcW w:type="dxa" w:w="2556"/>
            <w:vAlign w:val="center"/>
          </w:tcPr>
          <w:p>
            <w:r/>
            <w:r>
              <w:rPr>
                <w:rFonts w:ascii="Times New Roman" w:hAnsi="Times New Roman"/>
                <w:b w:val="0"/>
                <w:sz w:val="15"/>
              </w:rPr>
              <w:t>message</w:t>
            </w:r>
          </w:p>
        </w:tc>
        <w:tc>
          <w:tcPr>
            <w:tcW w:type="dxa" w:w="2556"/>
            <w:vAlign w:val="center"/>
          </w:tcPr>
          <w:p>
            <w:r/>
            <w:r>
              <w:rPr>
                <w:rFonts w:ascii="Times New Roman" w:hAnsi="Times New Roman"/>
                <w:b w:val="0"/>
                <w:sz w:val="15"/>
              </w:rPr>
              <w:t>TEXT</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Feedback message</w:t>
            </w:r>
          </w:p>
        </w:tc>
      </w:tr>
      <w:tr>
        <w:tc>
          <w:tcPr>
            <w:tcW w:type="dxa" w:w="2556"/>
            <w:vAlign w:val="center"/>
          </w:tcPr>
          <w:p>
            <w:r/>
            <w:r>
              <w:rPr>
                <w:rFonts w:ascii="Times New Roman" w:hAnsi="Times New Roman"/>
                <w:b w:val="0"/>
                <w:sz w:val="15"/>
              </w:rPr>
              <w:t>rating</w:t>
            </w:r>
          </w:p>
        </w:tc>
        <w:tc>
          <w:tcPr>
            <w:tcW w:type="dxa" w:w="2556"/>
            <w:vAlign w:val="center"/>
          </w:tcPr>
          <w:p>
            <w:r/>
            <w:r>
              <w:rPr>
                <w:rFonts w:ascii="Times New Roman" w:hAnsi="Times New Roman"/>
                <w:b w:val="0"/>
                <w:sz w:val="15"/>
              </w:rPr>
              <w:t>TINYINT(4)</w:t>
            </w:r>
          </w:p>
        </w:tc>
        <w:tc>
          <w:tcPr>
            <w:tcW w:type="dxa" w:w="2556"/>
            <w:vAlign w:val="center"/>
          </w:tcPr>
          <w:p>
            <w:r/>
            <w:r>
              <w:rPr>
                <w:rFonts w:ascii="Times New Roman" w:hAnsi="Times New Roman"/>
                <w:b w:val="0"/>
                <w:sz w:val="15"/>
              </w:rPr>
              <w:t>NULL</w:t>
            </w:r>
          </w:p>
        </w:tc>
        <w:tc>
          <w:tcPr>
            <w:tcW w:type="dxa" w:w="2556"/>
            <w:vAlign w:val="center"/>
          </w:tcPr>
          <w:p>
            <w:r/>
            <w:r>
              <w:rPr>
                <w:rFonts w:ascii="Times New Roman" w:hAnsi="Times New Roman"/>
                <w:b w:val="0"/>
                <w:sz w:val="15"/>
              </w:rPr>
              <w:t>Rating value, intended 1–5</w:t>
            </w:r>
          </w:p>
        </w:tc>
      </w:tr>
      <w:tr>
        <w:tc>
          <w:tcPr>
            <w:tcW w:type="dxa" w:w="2556"/>
            <w:vAlign w:val="center"/>
          </w:tcPr>
          <w:p>
            <w:r/>
            <w:r>
              <w:rPr>
                <w:rFonts w:ascii="Times New Roman" w:hAnsi="Times New Roman"/>
                <w:b w:val="0"/>
                <w:sz w:val="15"/>
              </w:rPr>
              <w:t>status</w:t>
            </w:r>
          </w:p>
        </w:tc>
        <w:tc>
          <w:tcPr>
            <w:tcW w:type="dxa" w:w="2556"/>
            <w:vAlign w:val="center"/>
          </w:tcPr>
          <w:p>
            <w:r/>
            <w:r>
              <w:rPr>
                <w:rFonts w:ascii="Times New Roman" w:hAnsi="Times New Roman"/>
                <w:b w:val="0"/>
                <w:sz w:val="15"/>
              </w:rPr>
              <w:t>ENUM('Pending','Replied')</w:t>
            </w:r>
          </w:p>
        </w:tc>
        <w:tc>
          <w:tcPr>
            <w:tcW w:type="dxa" w:w="2556"/>
            <w:vAlign w:val="center"/>
          </w:tcPr>
          <w:p>
            <w:r/>
            <w:r>
              <w:rPr>
                <w:rFonts w:ascii="Times New Roman" w:hAnsi="Times New Roman"/>
                <w:b w:val="0"/>
                <w:sz w:val="15"/>
              </w:rPr>
              <w:t>DEFAULT Pending</w:t>
            </w:r>
          </w:p>
        </w:tc>
        <w:tc>
          <w:tcPr>
            <w:tcW w:type="dxa" w:w="2556"/>
            <w:vAlign w:val="center"/>
          </w:tcPr>
          <w:p>
            <w:r/>
            <w:r>
              <w:rPr>
                <w:rFonts w:ascii="Times New Roman" w:hAnsi="Times New Roman"/>
                <w:b w:val="0"/>
                <w:sz w:val="15"/>
              </w:rPr>
              <w:t>Feedback reply status</w:t>
            </w:r>
          </w:p>
        </w:tc>
      </w:tr>
      <w:tr>
        <w:tc>
          <w:tcPr>
            <w:tcW w:type="dxa" w:w="2556"/>
            <w:vAlign w:val="center"/>
          </w:tcPr>
          <w:p>
            <w:r/>
            <w:r>
              <w:rPr>
                <w:rFonts w:ascii="Times New Roman" w:hAnsi="Times New Roman"/>
                <w:b w:val="0"/>
                <w:sz w:val="15"/>
              </w:rPr>
              <w:t>created_at</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Feedback date/time</w:t>
            </w:r>
          </w:p>
        </w:tc>
      </w:tr>
    </w:tbl>
    <w:p/>
    <w:p>
      <w:pPr>
        <w:pStyle w:val="Heading2"/>
      </w:pPr>
      <w:r>
        <w:t>Table: feedback_replies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reply_id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reply ID</w:t>
            </w:r>
          </w:p>
        </w:tc>
      </w:tr>
      <w:tr>
        <w:tc>
          <w:tcPr>
            <w:tcW w:type="dxa" w:w="2556"/>
            <w:vAlign w:val="center"/>
          </w:tcPr>
          <w:p>
            <w:r/>
            <w:r>
              <w:rPr>
                <w:rFonts w:ascii="Times New Roman" w:hAnsi="Times New Roman"/>
                <w:b w:val="0"/>
                <w:sz w:val="15"/>
              </w:rPr>
              <w:t>feedback_id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FK, NOT NULL</w:t>
            </w:r>
          </w:p>
        </w:tc>
        <w:tc>
          <w:tcPr>
            <w:tcW w:type="dxa" w:w="2556"/>
            <w:vAlign w:val="center"/>
          </w:tcPr>
          <w:p>
            <w:r/>
            <w:r>
              <w:rPr>
                <w:rFonts w:ascii="Times New Roman" w:hAnsi="Times New Roman"/>
                <w:b w:val="0"/>
                <w:sz w:val="15"/>
              </w:rPr>
              <w:t>Feedback being replied to</w:t>
            </w:r>
          </w:p>
        </w:tc>
      </w:tr>
      <w:tr>
        <w:tc>
          <w:tcPr>
            <w:tcW w:type="dxa" w:w="2556"/>
            <w:vAlign w:val="center"/>
          </w:tcPr>
          <w:p>
            <w:r/>
            <w:r>
              <w:rPr>
                <w:rFonts w:ascii="Times New Roman" w:hAnsi="Times New Roman"/>
                <w:b w:val="0"/>
                <w:sz w:val="15"/>
              </w:rPr>
              <w:t>sender</w:t>
            </w:r>
          </w:p>
        </w:tc>
        <w:tc>
          <w:tcPr>
            <w:tcW w:type="dxa" w:w="2556"/>
            <w:vAlign w:val="center"/>
          </w:tcPr>
          <w:p>
            <w:r/>
            <w:r>
              <w:rPr>
                <w:rFonts w:ascii="Times New Roman" w:hAnsi="Times New Roman"/>
                <w:b w:val="0"/>
                <w:sz w:val="15"/>
              </w:rPr>
              <w:t>ENUM('user','admin')</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Reply sender</w:t>
            </w:r>
          </w:p>
        </w:tc>
      </w:tr>
      <w:tr>
        <w:tc>
          <w:tcPr>
            <w:tcW w:type="dxa" w:w="2556"/>
            <w:vAlign w:val="center"/>
          </w:tcPr>
          <w:p>
            <w:r/>
            <w:r>
              <w:rPr>
                <w:rFonts w:ascii="Times New Roman" w:hAnsi="Times New Roman"/>
                <w:b w:val="0"/>
                <w:sz w:val="15"/>
              </w:rPr>
              <w:t>message</w:t>
            </w:r>
          </w:p>
        </w:tc>
        <w:tc>
          <w:tcPr>
            <w:tcW w:type="dxa" w:w="2556"/>
            <w:vAlign w:val="center"/>
          </w:tcPr>
          <w:p>
            <w:r/>
            <w:r>
              <w:rPr>
                <w:rFonts w:ascii="Times New Roman" w:hAnsi="Times New Roman"/>
                <w:b w:val="0"/>
                <w:sz w:val="15"/>
              </w:rPr>
              <w:t>TEXT</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Reply message</w:t>
            </w:r>
          </w:p>
        </w:tc>
      </w:tr>
      <w:tr>
        <w:tc>
          <w:tcPr>
            <w:tcW w:type="dxa" w:w="2556"/>
            <w:vAlign w:val="center"/>
          </w:tcPr>
          <w:p>
            <w:r/>
            <w:r>
              <w:rPr>
                <w:rFonts w:ascii="Times New Roman" w:hAnsi="Times New Roman"/>
                <w:b w:val="0"/>
                <w:sz w:val="15"/>
              </w:rPr>
              <w:t>created_at</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Reply date/time</w:t>
            </w:r>
          </w:p>
        </w:tc>
      </w:tr>
    </w:tbl>
    <w:p/>
    <w:p>
      <w:pPr>
        <w:pStyle w:val="Heading2"/>
      </w:pPr>
      <w:r>
        <w:t>Table: contact_messages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message_id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contact message ID</w:t>
            </w:r>
          </w:p>
        </w:tc>
      </w:tr>
      <w:tr>
        <w:tc>
          <w:tcPr>
            <w:tcW w:type="dxa" w:w="2556"/>
            <w:vAlign w:val="center"/>
          </w:tcPr>
          <w:p>
            <w:r/>
            <w:r>
              <w:rPr>
                <w:rFonts w:ascii="Times New Roman" w:hAnsi="Times New Roman"/>
                <w:b w:val="0"/>
                <w:sz w:val="15"/>
              </w:rPr>
              <w:t>name</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Sender name</w:t>
            </w:r>
          </w:p>
        </w:tc>
      </w:tr>
      <w:tr>
        <w:tc>
          <w:tcPr>
            <w:tcW w:type="dxa" w:w="2556"/>
            <w:vAlign w:val="center"/>
          </w:tcPr>
          <w:p>
            <w:r/>
            <w:r>
              <w:rPr>
                <w:rFonts w:ascii="Times New Roman" w:hAnsi="Times New Roman"/>
                <w:b w:val="0"/>
                <w:sz w:val="15"/>
              </w:rPr>
              <w:t>email</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Sender email</w:t>
            </w:r>
          </w:p>
        </w:tc>
      </w:tr>
      <w:tr>
        <w:tc>
          <w:tcPr>
            <w:tcW w:type="dxa" w:w="2556"/>
            <w:vAlign w:val="center"/>
          </w:tcPr>
          <w:p>
            <w:r/>
            <w:r>
              <w:rPr>
                <w:rFonts w:ascii="Times New Roman" w:hAnsi="Times New Roman"/>
                <w:b w:val="0"/>
                <w:sz w:val="15"/>
              </w:rPr>
              <w:t>phone</w:t>
            </w:r>
          </w:p>
        </w:tc>
        <w:tc>
          <w:tcPr>
            <w:tcW w:type="dxa" w:w="2556"/>
            <w:vAlign w:val="center"/>
          </w:tcPr>
          <w:p>
            <w:r/>
            <w:r>
              <w:rPr>
                <w:rFonts w:ascii="Times New Roman" w:hAnsi="Times New Roman"/>
                <w:b w:val="0"/>
                <w:sz w:val="15"/>
              </w:rPr>
              <w:t>VARCHAR(15)</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Sender phone</w:t>
            </w:r>
          </w:p>
        </w:tc>
      </w:tr>
      <w:tr>
        <w:tc>
          <w:tcPr>
            <w:tcW w:type="dxa" w:w="2556"/>
            <w:vAlign w:val="center"/>
          </w:tcPr>
          <w:p>
            <w:r/>
            <w:r>
              <w:rPr>
                <w:rFonts w:ascii="Times New Roman" w:hAnsi="Times New Roman"/>
                <w:b w:val="0"/>
                <w:sz w:val="15"/>
              </w:rPr>
              <w:t>subject</w:t>
            </w:r>
          </w:p>
        </w:tc>
        <w:tc>
          <w:tcPr>
            <w:tcW w:type="dxa" w:w="2556"/>
            <w:vAlign w:val="center"/>
          </w:tcPr>
          <w:p>
            <w:r/>
            <w:r>
              <w:rPr>
                <w:rFonts w:ascii="Times New Roman" w:hAnsi="Times New Roman"/>
                <w:b w:val="0"/>
                <w:sz w:val="15"/>
              </w:rPr>
              <w:t>VARCHAR(150)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Message subject</w:t>
            </w:r>
          </w:p>
        </w:tc>
      </w:tr>
      <w:tr>
        <w:tc>
          <w:tcPr>
            <w:tcW w:type="dxa" w:w="2556"/>
            <w:vAlign w:val="center"/>
          </w:tcPr>
          <w:p>
            <w:r/>
            <w:r>
              <w:rPr>
                <w:rFonts w:ascii="Times New Roman" w:hAnsi="Times New Roman"/>
                <w:b w:val="0"/>
                <w:sz w:val="15"/>
              </w:rPr>
              <w:t>message</w:t>
            </w:r>
          </w:p>
        </w:tc>
        <w:tc>
          <w:tcPr>
            <w:tcW w:type="dxa" w:w="2556"/>
            <w:vAlign w:val="center"/>
          </w:tcPr>
          <w:p>
            <w:r/>
            <w:r>
              <w:rPr>
                <w:rFonts w:ascii="Times New Roman" w:hAnsi="Times New Roman"/>
                <w:b w:val="0"/>
                <w:sz w:val="15"/>
              </w:rPr>
              <w:t>TEXT</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Contact message</w:t>
            </w:r>
          </w:p>
        </w:tc>
      </w:tr>
      <w:tr>
        <w:tc>
          <w:tcPr>
            <w:tcW w:type="dxa" w:w="2556"/>
            <w:vAlign w:val="center"/>
          </w:tcPr>
          <w:p>
            <w:r/>
            <w:r>
              <w:rPr>
                <w:rFonts w:ascii="Times New Roman" w:hAnsi="Times New Roman"/>
                <w:b w:val="0"/>
                <w:sz w:val="15"/>
              </w:rPr>
              <w:t>created_at</w:t>
            </w:r>
          </w:p>
        </w:tc>
        <w:tc>
          <w:tcPr>
            <w:tcW w:type="dxa" w:w="2556"/>
            <w:vAlign w:val="center"/>
          </w:tcPr>
          <w:p>
            <w:r/>
            <w:r>
              <w:rPr>
                <w:rFonts w:ascii="Times New Roman" w:hAnsi="Times New Roman"/>
                <w:b w:val="0"/>
                <w:sz w:val="15"/>
              </w:rPr>
              <w:t>DATETIME</w:t>
            </w:r>
          </w:p>
        </w:tc>
        <w:tc>
          <w:tcPr>
            <w:tcW w:type="dxa" w:w="2556"/>
            <w:vAlign w:val="center"/>
          </w:tcPr>
          <w:p>
            <w:r/>
            <w:r>
              <w:rPr>
                <w:rFonts w:ascii="Times New Roman" w:hAnsi="Times New Roman"/>
                <w:b w:val="0"/>
                <w:sz w:val="15"/>
              </w:rPr>
              <w:t>DEFAULT CURRENT_TIMESTAMP</w:t>
            </w:r>
          </w:p>
        </w:tc>
        <w:tc>
          <w:tcPr>
            <w:tcW w:type="dxa" w:w="2556"/>
            <w:vAlign w:val="center"/>
          </w:tcPr>
          <w:p>
            <w:r/>
            <w:r>
              <w:rPr>
                <w:rFonts w:ascii="Times New Roman" w:hAnsi="Times New Roman"/>
                <w:b w:val="0"/>
                <w:sz w:val="15"/>
              </w:rPr>
              <w:t>Message date/time</w:t>
            </w:r>
          </w:p>
        </w:tc>
      </w:tr>
    </w:tbl>
    <w:p/>
    <w:p>
      <w:pPr>
        <w:pStyle w:val="Heading2"/>
      </w:pPr>
      <w:r>
        <w:t>Table: settings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5"/>
              </w:rPr>
              <w:t>Field Name</w:t>
            </w:r>
          </w:p>
        </w:tc>
        <w:tc>
          <w:tcPr>
            <w:tcW w:type="dxa" w:w="2556"/>
            <w:vAlign w:val="center"/>
          </w:tcPr>
          <w:p>
            <w:r/>
            <w:r>
              <w:rPr>
                <w:rFonts w:ascii="Times New Roman" w:hAnsi="Times New Roman"/>
                <w:b/>
                <w:sz w:val="15"/>
              </w:rPr>
              <w:t>Data Type</w:t>
            </w:r>
          </w:p>
        </w:tc>
        <w:tc>
          <w:tcPr>
            <w:tcW w:type="dxa" w:w="2556"/>
            <w:vAlign w:val="center"/>
          </w:tcPr>
          <w:p>
            <w:r/>
            <w:r>
              <w:rPr>
                <w:rFonts w:ascii="Times New Roman" w:hAnsi="Times New Roman"/>
                <w:b/>
                <w:sz w:val="15"/>
              </w:rPr>
              <w:t>Constraint / Default</w:t>
            </w:r>
          </w:p>
        </w:tc>
        <w:tc>
          <w:tcPr>
            <w:tcW w:type="dxa" w:w="2556"/>
            <w:vAlign w:val="center"/>
          </w:tcPr>
          <w:p>
            <w:r/>
            <w:r>
              <w:rPr>
                <w:rFonts w:ascii="Times New Roman" w:hAnsi="Times New Roman"/>
                <w:b/>
                <w:sz w:val="15"/>
              </w:rPr>
              <w:t>Description</w:t>
            </w:r>
          </w:p>
        </w:tc>
      </w:tr>
      <w:tr>
        <w:tc>
          <w:tcPr>
            <w:tcW w:type="dxa" w:w="2556"/>
            <w:vAlign w:val="center"/>
          </w:tcPr>
          <w:p>
            <w:r/>
            <w:r>
              <w:rPr>
                <w:rFonts w:ascii="Times New Roman" w:hAnsi="Times New Roman"/>
                <w:b w:val="0"/>
                <w:sz w:val="15"/>
              </w:rPr>
              <w:t>setting_id</w:t>
            </w:r>
          </w:p>
        </w:tc>
        <w:tc>
          <w:tcPr>
            <w:tcW w:type="dxa" w:w="2556"/>
            <w:vAlign w:val="center"/>
          </w:tcPr>
          <w:p>
            <w:r/>
            <w:r>
              <w:rPr>
                <w:rFonts w:ascii="Times New Roman" w:hAnsi="Times New Roman"/>
                <w:b w:val="0"/>
                <w:sz w:val="15"/>
              </w:rPr>
              <w:t>INT(11)</w:t>
            </w:r>
          </w:p>
        </w:tc>
        <w:tc>
          <w:tcPr>
            <w:tcW w:type="dxa" w:w="2556"/>
            <w:vAlign w:val="center"/>
          </w:tcPr>
          <w:p>
            <w:r/>
            <w:r>
              <w:rPr>
                <w:rFonts w:ascii="Times New Roman" w:hAnsi="Times New Roman"/>
                <w:b w:val="0"/>
                <w:sz w:val="15"/>
              </w:rPr>
              <w:t>PK, NOT NULL</w:t>
            </w:r>
          </w:p>
        </w:tc>
        <w:tc>
          <w:tcPr>
            <w:tcW w:type="dxa" w:w="2556"/>
            <w:vAlign w:val="center"/>
          </w:tcPr>
          <w:p>
            <w:r/>
            <w:r>
              <w:rPr>
                <w:rFonts w:ascii="Times New Roman" w:hAnsi="Times New Roman"/>
                <w:b w:val="0"/>
                <w:sz w:val="15"/>
              </w:rPr>
              <w:t>Unique setting ID</w:t>
            </w:r>
          </w:p>
        </w:tc>
      </w:tr>
      <w:tr>
        <w:tc>
          <w:tcPr>
            <w:tcW w:type="dxa" w:w="2556"/>
            <w:vAlign w:val="center"/>
          </w:tcPr>
          <w:p>
            <w:r/>
            <w:r>
              <w:rPr>
                <w:rFonts w:ascii="Times New Roman" w:hAnsi="Times New Roman"/>
                <w:b w:val="0"/>
                <w:sz w:val="15"/>
              </w:rPr>
              <w:t>setting_key</w:t>
            </w:r>
          </w:p>
        </w:tc>
        <w:tc>
          <w:tcPr>
            <w:tcW w:type="dxa" w:w="2556"/>
            <w:vAlign w:val="center"/>
          </w:tcPr>
          <w:p>
            <w:r/>
            <w:r>
              <w:rPr>
                <w:rFonts w:ascii="Times New Roman" w:hAnsi="Times New Roman"/>
                <w:b w:val="0"/>
                <w:sz w:val="15"/>
              </w:rPr>
              <w:t>VARCHAR(100)</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Configuration key</w:t>
            </w:r>
          </w:p>
        </w:tc>
      </w:tr>
      <w:tr>
        <w:tc>
          <w:tcPr>
            <w:tcW w:type="dxa" w:w="2556"/>
            <w:vAlign w:val="center"/>
          </w:tcPr>
          <w:p>
            <w:r/>
            <w:r>
              <w:rPr>
                <w:rFonts w:ascii="Times New Roman" w:hAnsi="Times New Roman"/>
                <w:b w:val="0"/>
                <w:sz w:val="15"/>
              </w:rPr>
              <w:t>setting_value</w:t>
            </w:r>
          </w:p>
        </w:tc>
        <w:tc>
          <w:tcPr>
            <w:tcW w:type="dxa" w:w="2556"/>
            <w:vAlign w:val="center"/>
          </w:tcPr>
          <w:p>
            <w:r/>
            <w:r>
              <w:rPr>
                <w:rFonts w:ascii="Times New Roman" w:hAnsi="Times New Roman"/>
                <w:b w:val="0"/>
                <w:sz w:val="15"/>
              </w:rPr>
              <w:t>VARCHAR(255)</w:t>
            </w:r>
          </w:p>
        </w:tc>
        <w:tc>
          <w:tcPr>
            <w:tcW w:type="dxa" w:w="2556"/>
            <w:vAlign w:val="center"/>
          </w:tcPr>
          <w:p>
            <w:r/>
            <w:r>
              <w:rPr>
                <w:rFonts w:ascii="Times New Roman" w:hAnsi="Times New Roman"/>
                <w:b w:val="0"/>
                <w:sz w:val="15"/>
              </w:rPr>
              <w:t>NOT NULL</w:t>
            </w:r>
          </w:p>
        </w:tc>
        <w:tc>
          <w:tcPr>
            <w:tcW w:type="dxa" w:w="2556"/>
            <w:vAlign w:val="center"/>
          </w:tcPr>
          <w:p>
            <w:r/>
            <w:r>
              <w:rPr>
                <w:rFonts w:ascii="Times New Roman" w:hAnsi="Times New Roman"/>
                <w:b w:val="0"/>
                <w:sz w:val="15"/>
              </w:rPr>
              <w:t>Configuration value</w:t>
            </w:r>
          </w:p>
        </w:tc>
      </w:tr>
    </w:tbl>
    <w:p/>
    <w:p>
      <w:pPr>
        <w:pStyle w:val="Heading2"/>
      </w:pPr>
      <w:r>
        <w:t>Key Relationships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Times New Roman" w:hAnsi="Times New Roman"/>
                <w:b/>
                <w:sz w:val="16"/>
              </w:rPr>
              <w:t>Parent Table</w:t>
            </w:r>
          </w:p>
        </w:tc>
        <w:tc>
          <w:tcPr>
            <w:tcW w:type="dxa" w:w="2556"/>
            <w:vAlign w:val="center"/>
          </w:tcPr>
          <w:p>
            <w:r/>
            <w:r>
              <w:rPr>
                <w:rFonts w:ascii="Times New Roman" w:hAnsi="Times New Roman"/>
                <w:b/>
                <w:sz w:val="16"/>
              </w:rPr>
              <w:t>Child Table</w:t>
            </w:r>
          </w:p>
        </w:tc>
        <w:tc>
          <w:tcPr>
            <w:tcW w:type="dxa" w:w="2556"/>
            <w:vAlign w:val="center"/>
          </w:tcPr>
          <w:p>
            <w:r/>
            <w:r>
              <w:rPr>
                <w:rFonts w:ascii="Times New Roman" w:hAnsi="Times New Roman"/>
                <w:b/>
                <w:sz w:val="16"/>
              </w:rPr>
              <w:t>Key Relationship</w:t>
            </w:r>
          </w:p>
        </w:tc>
        <w:tc>
          <w:tcPr>
            <w:tcW w:type="dxa" w:w="2556"/>
            <w:vAlign w:val="center"/>
          </w:tcPr>
          <w:p>
            <w:r/>
            <w:r>
              <w:rPr>
                <w:rFonts w:ascii="Times New Roman" w:hAnsi="Times New Roman"/>
                <w:b/>
                <w:sz w:val="16"/>
              </w:rPr>
              <w:t>Purpose</w:t>
            </w:r>
          </w:p>
        </w:tc>
      </w:tr>
      <w:tr>
        <w:tc>
          <w:tcPr>
            <w:tcW w:type="dxa" w:w="2556"/>
            <w:vAlign w:val="center"/>
          </w:tcPr>
          <w:p>
            <w:r/>
            <w:r>
              <w:rPr>
                <w:rFonts w:ascii="Times New Roman" w:hAnsi="Times New Roman"/>
                <w:b w:val="0"/>
                <w:sz w:val="16"/>
              </w:rPr>
              <w:t>users</w:t>
            </w:r>
          </w:p>
        </w:tc>
        <w:tc>
          <w:tcPr>
            <w:tcW w:type="dxa" w:w="2556"/>
            <w:vAlign w:val="center"/>
          </w:tcPr>
          <w:p>
            <w:r/>
            <w:r>
              <w:rPr>
                <w:rFonts w:ascii="Times New Roman" w:hAnsi="Times New Roman"/>
                <w:b w:val="0"/>
                <w:sz w:val="16"/>
              </w:rPr>
              <w:t>bookings</w:t>
            </w:r>
          </w:p>
        </w:tc>
        <w:tc>
          <w:tcPr>
            <w:tcW w:type="dxa" w:w="2556"/>
            <w:vAlign w:val="center"/>
          </w:tcPr>
          <w:p>
            <w:r/>
            <w:r>
              <w:rPr>
                <w:rFonts w:ascii="Times New Roman" w:hAnsi="Times New Roman"/>
                <w:b w:val="0"/>
                <w:sz w:val="16"/>
              </w:rPr>
              <w:t>users.user_id → bookings.user_id</w:t>
            </w:r>
          </w:p>
        </w:tc>
        <w:tc>
          <w:tcPr>
            <w:tcW w:type="dxa" w:w="2556"/>
            <w:vAlign w:val="center"/>
          </w:tcPr>
          <w:p>
            <w:r/>
            <w:r>
              <w:rPr>
                <w:rFonts w:ascii="Times New Roman" w:hAnsi="Times New Roman"/>
                <w:b w:val="0"/>
                <w:sz w:val="16"/>
              </w:rPr>
              <w:t>One user can have multiple bookings.</w:t>
            </w:r>
          </w:p>
        </w:tc>
      </w:tr>
      <w:tr>
        <w:tc>
          <w:tcPr>
            <w:tcW w:type="dxa" w:w="2556"/>
            <w:vAlign w:val="center"/>
          </w:tcPr>
          <w:p>
            <w:r/>
            <w:r>
              <w:rPr>
                <w:rFonts w:ascii="Times New Roman" w:hAnsi="Times New Roman"/>
                <w:b w:val="0"/>
                <w:sz w:val="16"/>
              </w:rPr>
              <w:t>flights</w:t>
            </w:r>
          </w:p>
        </w:tc>
        <w:tc>
          <w:tcPr>
            <w:tcW w:type="dxa" w:w="2556"/>
            <w:vAlign w:val="center"/>
          </w:tcPr>
          <w:p>
            <w:r/>
            <w:r>
              <w:rPr>
                <w:rFonts w:ascii="Times New Roman" w:hAnsi="Times New Roman"/>
                <w:b w:val="0"/>
                <w:sz w:val="16"/>
              </w:rPr>
              <w:t>bookings</w:t>
            </w:r>
          </w:p>
        </w:tc>
        <w:tc>
          <w:tcPr>
            <w:tcW w:type="dxa" w:w="2556"/>
            <w:vAlign w:val="center"/>
          </w:tcPr>
          <w:p>
            <w:r/>
            <w:r>
              <w:rPr>
                <w:rFonts w:ascii="Times New Roman" w:hAnsi="Times New Roman"/>
                <w:b w:val="0"/>
                <w:sz w:val="16"/>
              </w:rPr>
              <w:t>flights.flight_id → bookings.flight_id</w:t>
            </w:r>
          </w:p>
        </w:tc>
        <w:tc>
          <w:tcPr>
            <w:tcW w:type="dxa" w:w="2556"/>
            <w:vAlign w:val="center"/>
          </w:tcPr>
          <w:p>
            <w:r/>
            <w:r>
              <w:rPr>
                <w:rFonts w:ascii="Times New Roman" w:hAnsi="Times New Roman"/>
                <w:b w:val="0"/>
                <w:sz w:val="16"/>
              </w:rPr>
              <w:t>A flight can be referenced by multiple bookings.</w:t>
            </w:r>
          </w:p>
        </w:tc>
      </w:tr>
      <w:tr>
        <w:tc>
          <w:tcPr>
            <w:tcW w:type="dxa" w:w="2556"/>
            <w:vAlign w:val="center"/>
          </w:tcPr>
          <w:p>
            <w:r/>
            <w:r>
              <w:rPr>
                <w:rFonts w:ascii="Times New Roman" w:hAnsi="Times New Roman"/>
                <w:b w:val="0"/>
                <w:sz w:val="16"/>
              </w:rPr>
              <w:t>bookings</w:t>
            </w:r>
          </w:p>
        </w:tc>
        <w:tc>
          <w:tcPr>
            <w:tcW w:type="dxa" w:w="2556"/>
            <w:vAlign w:val="center"/>
          </w:tcPr>
          <w:p>
            <w:r/>
            <w:r>
              <w:rPr>
                <w:rFonts w:ascii="Times New Roman" w:hAnsi="Times New Roman"/>
                <w:b w:val="0"/>
                <w:sz w:val="16"/>
              </w:rPr>
              <w:t>passengers</w:t>
            </w:r>
          </w:p>
        </w:tc>
        <w:tc>
          <w:tcPr>
            <w:tcW w:type="dxa" w:w="2556"/>
            <w:vAlign w:val="center"/>
          </w:tcPr>
          <w:p>
            <w:r/>
            <w:r>
              <w:rPr>
                <w:rFonts w:ascii="Times New Roman" w:hAnsi="Times New Roman"/>
                <w:b w:val="0"/>
                <w:sz w:val="16"/>
              </w:rPr>
              <w:t>bookings.booking_id → passengers.booking_id</w:t>
            </w:r>
          </w:p>
        </w:tc>
        <w:tc>
          <w:tcPr>
            <w:tcW w:type="dxa" w:w="2556"/>
            <w:vAlign w:val="center"/>
          </w:tcPr>
          <w:p>
            <w:r/>
            <w:r>
              <w:rPr>
                <w:rFonts w:ascii="Times New Roman" w:hAnsi="Times New Roman"/>
                <w:b w:val="0"/>
                <w:sz w:val="16"/>
              </w:rPr>
              <w:t>A booking can contain multiple passengers.</w:t>
            </w:r>
          </w:p>
        </w:tc>
      </w:tr>
      <w:tr>
        <w:tc>
          <w:tcPr>
            <w:tcW w:type="dxa" w:w="2556"/>
            <w:vAlign w:val="center"/>
          </w:tcPr>
          <w:p>
            <w:r/>
            <w:r>
              <w:rPr>
                <w:rFonts w:ascii="Times New Roman" w:hAnsi="Times New Roman"/>
                <w:b w:val="0"/>
                <w:sz w:val="16"/>
              </w:rPr>
              <w:t>flights</w:t>
            </w:r>
          </w:p>
        </w:tc>
        <w:tc>
          <w:tcPr>
            <w:tcW w:type="dxa" w:w="2556"/>
            <w:vAlign w:val="center"/>
          </w:tcPr>
          <w:p>
            <w:r/>
            <w:r>
              <w:rPr>
                <w:rFonts w:ascii="Times New Roman" w:hAnsi="Times New Roman"/>
                <w:b w:val="0"/>
                <w:sz w:val="16"/>
              </w:rPr>
              <w:t>seats</w:t>
            </w:r>
          </w:p>
        </w:tc>
        <w:tc>
          <w:tcPr>
            <w:tcW w:type="dxa" w:w="2556"/>
            <w:vAlign w:val="center"/>
          </w:tcPr>
          <w:p>
            <w:r/>
            <w:r>
              <w:rPr>
                <w:rFonts w:ascii="Times New Roman" w:hAnsi="Times New Roman"/>
                <w:b w:val="0"/>
                <w:sz w:val="16"/>
              </w:rPr>
              <w:t>flights.flight_id → seats.flight_id</w:t>
            </w:r>
          </w:p>
        </w:tc>
        <w:tc>
          <w:tcPr>
            <w:tcW w:type="dxa" w:w="2556"/>
            <w:vAlign w:val="center"/>
          </w:tcPr>
          <w:p>
            <w:r/>
            <w:r>
              <w:rPr>
                <w:rFonts w:ascii="Times New Roman" w:hAnsi="Times New Roman"/>
                <w:b w:val="0"/>
                <w:sz w:val="16"/>
              </w:rPr>
              <w:t>Seats belong to a flight.</w:t>
            </w:r>
          </w:p>
        </w:tc>
      </w:tr>
      <w:tr>
        <w:tc>
          <w:tcPr>
            <w:tcW w:type="dxa" w:w="2556"/>
            <w:vAlign w:val="center"/>
          </w:tcPr>
          <w:p>
            <w:r/>
            <w:r>
              <w:rPr>
                <w:rFonts w:ascii="Times New Roman" w:hAnsi="Times New Roman"/>
                <w:b w:val="0"/>
                <w:sz w:val="16"/>
              </w:rPr>
              <w:t>bookings</w:t>
            </w:r>
          </w:p>
        </w:tc>
        <w:tc>
          <w:tcPr>
            <w:tcW w:type="dxa" w:w="2556"/>
            <w:vAlign w:val="center"/>
          </w:tcPr>
          <w:p>
            <w:r/>
            <w:r>
              <w:rPr>
                <w:rFonts w:ascii="Times New Roman" w:hAnsi="Times New Roman"/>
                <w:b w:val="0"/>
                <w:sz w:val="16"/>
              </w:rPr>
              <w:t>seats</w:t>
            </w:r>
          </w:p>
        </w:tc>
        <w:tc>
          <w:tcPr>
            <w:tcW w:type="dxa" w:w="2556"/>
            <w:vAlign w:val="center"/>
          </w:tcPr>
          <w:p>
            <w:r/>
            <w:r>
              <w:rPr>
                <w:rFonts w:ascii="Times New Roman" w:hAnsi="Times New Roman"/>
                <w:b w:val="0"/>
                <w:sz w:val="16"/>
              </w:rPr>
              <w:t>bookings.booking_id → seats.booking_id</w:t>
            </w:r>
          </w:p>
        </w:tc>
        <w:tc>
          <w:tcPr>
            <w:tcW w:type="dxa" w:w="2556"/>
            <w:vAlign w:val="center"/>
          </w:tcPr>
          <w:p>
            <w:r/>
            <w:r>
              <w:rPr>
                <w:rFonts w:ascii="Times New Roman" w:hAnsi="Times New Roman"/>
                <w:b w:val="0"/>
                <w:sz w:val="16"/>
              </w:rPr>
              <w:t>A booked seat can reference its booking.</w:t>
            </w:r>
          </w:p>
        </w:tc>
      </w:tr>
      <w:tr>
        <w:tc>
          <w:tcPr>
            <w:tcW w:type="dxa" w:w="2556"/>
            <w:vAlign w:val="center"/>
          </w:tcPr>
          <w:p>
            <w:r/>
            <w:r>
              <w:rPr>
                <w:rFonts w:ascii="Times New Roman" w:hAnsi="Times New Roman"/>
                <w:b w:val="0"/>
                <w:sz w:val="16"/>
              </w:rPr>
              <w:t>bookings</w:t>
            </w:r>
          </w:p>
        </w:tc>
        <w:tc>
          <w:tcPr>
            <w:tcW w:type="dxa" w:w="2556"/>
            <w:vAlign w:val="center"/>
          </w:tcPr>
          <w:p>
            <w:r/>
            <w:r>
              <w:rPr>
                <w:rFonts w:ascii="Times New Roman" w:hAnsi="Times New Roman"/>
                <w:b w:val="0"/>
                <w:sz w:val="16"/>
              </w:rPr>
              <w:t>payments</w:t>
            </w:r>
          </w:p>
        </w:tc>
        <w:tc>
          <w:tcPr>
            <w:tcW w:type="dxa" w:w="2556"/>
            <w:vAlign w:val="center"/>
          </w:tcPr>
          <w:p>
            <w:r/>
            <w:r>
              <w:rPr>
                <w:rFonts w:ascii="Times New Roman" w:hAnsi="Times New Roman"/>
                <w:b w:val="0"/>
                <w:sz w:val="16"/>
              </w:rPr>
              <w:t>bookings.booking_id → payments.booking_id</w:t>
            </w:r>
          </w:p>
        </w:tc>
        <w:tc>
          <w:tcPr>
            <w:tcW w:type="dxa" w:w="2556"/>
            <w:vAlign w:val="center"/>
          </w:tcPr>
          <w:p>
            <w:r/>
            <w:r>
              <w:rPr>
                <w:rFonts w:ascii="Times New Roman" w:hAnsi="Times New Roman"/>
                <w:b w:val="0"/>
                <w:sz w:val="16"/>
              </w:rPr>
              <w:t>Payment records belong to a booking.</w:t>
            </w:r>
          </w:p>
        </w:tc>
      </w:tr>
      <w:tr>
        <w:tc>
          <w:tcPr>
            <w:tcW w:type="dxa" w:w="2556"/>
            <w:vAlign w:val="center"/>
          </w:tcPr>
          <w:p>
            <w:r/>
            <w:r>
              <w:rPr>
                <w:rFonts w:ascii="Times New Roman" w:hAnsi="Times New Roman"/>
                <w:b w:val="0"/>
                <w:sz w:val="16"/>
              </w:rPr>
              <w:t>bookings</w:t>
            </w:r>
          </w:p>
        </w:tc>
        <w:tc>
          <w:tcPr>
            <w:tcW w:type="dxa" w:w="2556"/>
            <w:vAlign w:val="center"/>
          </w:tcPr>
          <w:p>
            <w:r/>
            <w:r>
              <w:rPr>
                <w:rFonts w:ascii="Times New Roman" w:hAnsi="Times New Roman"/>
                <w:b w:val="0"/>
                <w:sz w:val="16"/>
              </w:rPr>
              <w:t>cancellations</w:t>
            </w:r>
          </w:p>
        </w:tc>
        <w:tc>
          <w:tcPr>
            <w:tcW w:type="dxa" w:w="2556"/>
            <w:vAlign w:val="center"/>
          </w:tcPr>
          <w:p>
            <w:r/>
            <w:r>
              <w:rPr>
                <w:rFonts w:ascii="Times New Roman" w:hAnsi="Times New Roman"/>
                <w:b w:val="0"/>
                <w:sz w:val="16"/>
              </w:rPr>
              <w:t>bookings.booking_id → cancellations.booking_id</w:t>
            </w:r>
          </w:p>
        </w:tc>
        <w:tc>
          <w:tcPr>
            <w:tcW w:type="dxa" w:w="2556"/>
            <w:vAlign w:val="center"/>
          </w:tcPr>
          <w:p>
            <w:r/>
            <w:r>
              <w:rPr>
                <w:rFonts w:ascii="Times New Roman" w:hAnsi="Times New Roman"/>
                <w:b w:val="0"/>
                <w:sz w:val="16"/>
              </w:rPr>
              <w:t>Cancellation records belong to bookings.</w:t>
            </w:r>
          </w:p>
        </w:tc>
      </w:tr>
      <w:tr>
        <w:tc>
          <w:tcPr>
            <w:tcW w:type="dxa" w:w="2556"/>
            <w:vAlign w:val="center"/>
          </w:tcPr>
          <w:p>
            <w:r/>
            <w:r>
              <w:rPr>
                <w:rFonts w:ascii="Times New Roman" w:hAnsi="Times New Roman"/>
                <w:b w:val="0"/>
                <w:sz w:val="16"/>
              </w:rPr>
              <w:t>passengers</w:t>
            </w:r>
          </w:p>
        </w:tc>
        <w:tc>
          <w:tcPr>
            <w:tcW w:type="dxa" w:w="2556"/>
            <w:vAlign w:val="center"/>
          </w:tcPr>
          <w:p>
            <w:r/>
            <w:r>
              <w:rPr>
                <w:rFonts w:ascii="Times New Roman" w:hAnsi="Times New Roman"/>
                <w:b w:val="0"/>
                <w:sz w:val="16"/>
              </w:rPr>
              <w:t>cancellations</w:t>
            </w:r>
          </w:p>
        </w:tc>
        <w:tc>
          <w:tcPr>
            <w:tcW w:type="dxa" w:w="2556"/>
            <w:vAlign w:val="center"/>
          </w:tcPr>
          <w:p>
            <w:r/>
            <w:r>
              <w:rPr>
                <w:rFonts w:ascii="Times New Roman" w:hAnsi="Times New Roman"/>
                <w:b w:val="0"/>
                <w:sz w:val="16"/>
              </w:rPr>
              <w:t>passengers.passenger_id → cancellations.passenger_id</w:t>
            </w:r>
          </w:p>
        </w:tc>
        <w:tc>
          <w:tcPr>
            <w:tcW w:type="dxa" w:w="2556"/>
            <w:vAlign w:val="center"/>
          </w:tcPr>
          <w:p>
            <w:r/>
            <w:r>
              <w:rPr>
                <w:rFonts w:ascii="Times New Roman" w:hAnsi="Times New Roman"/>
                <w:b w:val="0"/>
                <w:sz w:val="16"/>
              </w:rPr>
              <w:t>Optional relationship for individual passenger cancellation.</w:t>
            </w:r>
          </w:p>
        </w:tc>
      </w:tr>
      <w:tr>
        <w:tc>
          <w:tcPr>
            <w:tcW w:type="dxa" w:w="2556"/>
            <w:vAlign w:val="center"/>
          </w:tcPr>
          <w:p>
            <w:r/>
            <w:r>
              <w:rPr>
                <w:rFonts w:ascii="Times New Roman" w:hAnsi="Times New Roman"/>
                <w:b w:val="0"/>
                <w:sz w:val="16"/>
              </w:rPr>
              <w:t>users</w:t>
            </w:r>
          </w:p>
        </w:tc>
        <w:tc>
          <w:tcPr>
            <w:tcW w:type="dxa" w:w="2556"/>
            <w:vAlign w:val="center"/>
          </w:tcPr>
          <w:p>
            <w:r/>
            <w:r>
              <w:rPr>
                <w:rFonts w:ascii="Times New Roman" w:hAnsi="Times New Roman"/>
                <w:b w:val="0"/>
                <w:sz w:val="16"/>
              </w:rPr>
              <w:t>feedback</w:t>
            </w:r>
          </w:p>
        </w:tc>
        <w:tc>
          <w:tcPr>
            <w:tcW w:type="dxa" w:w="2556"/>
            <w:vAlign w:val="center"/>
          </w:tcPr>
          <w:p>
            <w:r/>
            <w:r>
              <w:rPr>
                <w:rFonts w:ascii="Times New Roman" w:hAnsi="Times New Roman"/>
                <w:b w:val="0"/>
                <w:sz w:val="16"/>
              </w:rPr>
              <w:t>users.user_id → feedback.user_id</w:t>
            </w:r>
          </w:p>
        </w:tc>
        <w:tc>
          <w:tcPr>
            <w:tcW w:type="dxa" w:w="2556"/>
            <w:vAlign w:val="center"/>
          </w:tcPr>
          <w:p>
            <w:r/>
            <w:r>
              <w:rPr>
                <w:rFonts w:ascii="Times New Roman" w:hAnsi="Times New Roman"/>
                <w:b w:val="0"/>
                <w:sz w:val="16"/>
              </w:rPr>
              <w:t>Feedback is submitted by users.</w:t>
            </w:r>
          </w:p>
        </w:tc>
      </w:tr>
      <w:tr>
        <w:tc>
          <w:tcPr>
            <w:tcW w:type="dxa" w:w="2556"/>
            <w:vAlign w:val="center"/>
          </w:tcPr>
          <w:p>
            <w:r/>
            <w:r>
              <w:rPr>
                <w:rFonts w:ascii="Times New Roman" w:hAnsi="Times New Roman"/>
                <w:b w:val="0"/>
                <w:sz w:val="16"/>
              </w:rPr>
              <w:t>feedback</w:t>
            </w:r>
          </w:p>
        </w:tc>
        <w:tc>
          <w:tcPr>
            <w:tcW w:type="dxa" w:w="2556"/>
            <w:vAlign w:val="center"/>
          </w:tcPr>
          <w:p>
            <w:r/>
            <w:r>
              <w:rPr>
                <w:rFonts w:ascii="Times New Roman" w:hAnsi="Times New Roman"/>
                <w:b w:val="0"/>
                <w:sz w:val="16"/>
              </w:rPr>
              <w:t>feedback_replies</w:t>
            </w:r>
          </w:p>
        </w:tc>
        <w:tc>
          <w:tcPr>
            <w:tcW w:type="dxa" w:w="2556"/>
            <w:vAlign w:val="center"/>
          </w:tcPr>
          <w:p>
            <w:r/>
            <w:r>
              <w:rPr>
                <w:rFonts w:ascii="Times New Roman" w:hAnsi="Times New Roman"/>
                <w:b w:val="0"/>
                <w:sz w:val="16"/>
              </w:rPr>
              <w:t>feedback.feedback_id → feedback_replies.feedback_id</w:t>
            </w:r>
          </w:p>
        </w:tc>
        <w:tc>
          <w:tcPr>
            <w:tcW w:type="dxa" w:w="2556"/>
            <w:vAlign w:val="center"/>
          </w:tcPr>
          <w:p>
            <w:r/>
            <w:r>
              <w:rPr>
                <w:rFonts w:ascii="Times New Roman" w:hAnsi="Times New Roman"/>
                <w:b w:val="0"/>
                <w:sz w:val="16"/>
              </w:rPr>
              <w:t>Replies belong to feedback.</w:t>
            </w:r>
          </w:p>
        </w:tc>
      </w:tr>
    </w:tbl>
    <w:p/>
    <w:p>
      <w:pPr>
        <w:pStyle w:val="Heading1"/>
      </w:pPr>
      <w:r>
        <w:t>7. Enhancements</w:t>
      </w:r>
    </w:p>
    <w:p>
      <w:pPr>
        <w:pStyle w:val="Heading2"/>
      </w:pPr>
      <w:r>
        <w:t>7.1 Advantages</w:t>
      </w:r>
    </w:p>
    <w:p>
      <w:pPr>
        <w:pStyle w:val="ListBullet"/>
        <w:spacing w:after="40"/>
      </w:pPr>
      <w:r>
        <w:t>Provides an online airline ticket booking workflow from flight search to ticket generation.</w:t>
      </w:r>
    </w:p>
    <w:p>
      <w:pPr>
        <w:pStyle w:val="ListBullet"/>
        <w:spacing w:after="40"/>
      </w:pPr>
      <w:r>
        <w:t>Separate user and administrator modules provide role-based access.</w:t>
      </w:r>
    </w:p>
    <w:p>
      <w:pPr>
        <w:pStyle w:val="ListBullet"/>
        <w:spacing w:after="40"/>
      </w:pPr>
      <w:r>
        <w:t>Flight, booking, passenger, seat, payment, cancellation and feedback information is stored in MySQL.</w:t>
      </w:r>
    </w:p>
    <w:p>
      <w:pPr>
        <w:pStyle w:val="ListBullet"/>
        <w:spacing w:after="40"/>
      </w:pPr>
      <w:r>
        <w:t>Supports Economy and Business class booking with seat availability.</w:t>
      </w:r>
    </w:p>
    <w:p>
      <w:pPr>
        <w:pStyle w:val="ListBullet"/>
        <w:spacing w:after="40"/>
      </w:pPr>
      <w:r>
        <w:t>Includes demo payment success/failure flows for testing.</w:t>
      </w:r>
    </w:p>
    <w:p>
      <w:pPr>
        <w:pStyle w:val="ListBullet"/>
        <w:spacing w:after="40"/>
      </w:pPr>
      <w:r>
        <w:t>Supports whole-booking and individual-passenger cancellation with refund calculation.</w:t>
      </w:r>
    </w:p>
    <w:p>
      <w:pPr>
        <w:pStyle w:val="ListBullet"/>
        <w:spacing w:after="40"/>
      </w:pPr>
      <w:r>
        <w:t>Users can view booking history, tickets, profiles and feedback history.</w:t>
      </w:r>
    </w:p>
    <w:p>
      <w:pPr>
        <w:pStyle w:val="ListBullet"/>
        <w:spacing w:after="40"/>
      </w:pPr>
      <w:r>
        <w:t>Administrators can manage flights, users, bookings, payments, refunds and feedback.</w:t>
      </w:r>
    </w:p>
    <w:p>
      <w:pPr>
        <w:pStyle w:val="ListBullet"/>
        <w:spacing w:after="40"/>
      </w:pPr>
      <w:r>
        <w:t>Administrative reports are available for flights, bookings, payments, refunds, users and feedback.</w:t>
      </w:r>
    </w:p>
    <w:p>
      <w:pPr>
        <w:pStyle w:val="Heading2"/>
      </w:pPr>
      <w:r>
        <w:t>7.2 Limitations</w:t>
      </w:r>
    </w:p>
    <w:p>
      <w:pPr>
        <w:pStyle w:val="ListBullet"/>
        <w:spacing w:after="40"/>
      </w:pPr>
      <w:r>
        <w:t>The payment module is a demo implementation and is not connected to a real payment gateway.</w:t>
      </w:r>
    </w:p>
    <w:p>
      <w:pPr>
        <w:pStyle w:val="ListBullet"/>
        <w:spacing w:after="40"/>
      </w:pPr>
      <w:r>
        <w:t>Flight schedules and availability depend on the data maintained by the administrator.</w:t>
      </w:r>
    </w:p>
    <w:p>
      <w:pPr>
        <w:pStyle w:val="ListBullet"/>
        <w:spacing w:after="40"/>
      </w:pPr>
      <w:r>
        <w:t>There is no live airline/GDS API integration for real-time schedules and fares.</w:t>
      </w:r>
    </w:p>
    <w:p>
      <w:pPr>
        <w:pStyle w:val="ListBullet"/>
        <w:spacing w:after="40"/>
      </w:pPr>
      <w:r>
        <w:t>Real-time flight status synchronization is not implemented.</w:t>
      </w:r>
    </w:p>
    <w:p>
      <w:pPr>
        <w:pStyle w:val="ListBullet"/>
        <w:spacing w:after="40"/>
      </w:pPr>
      <w:r>
        <w:t>Complete external email/SMS notification services are not implemented.</w:t>
      </w:r>
    </w:p>
    <w:p>
      <w:pPr>
        <w:pStyle w:val="ListBullet"/>
        <w:spacing w:after="40"/>
      </w:pPr>
      <w:r>
        <w:t>There is no dedicated Android/iOS mobile application in the current project.</w:t>
      </w:r>
    </w:p>
    <w:p>
      <w:pPr>
        <w:pStyle w:val="ListBullet"/>
        <w:spacing w:after="40"/>
      </w:pPr>
      <w:r>
        <w:t>Advanced features such as loyalty programs and dynamic pricing are outside the current scope.</w:t>
      </w:r>
    </w:p>
    <w:p>
      <w:pPr>
        <w:pStyle w:val="Heading2"/>
      </w:pPr>
      <w:r>
        <w:t>7.3 Future Scope</w:t>
      </w:r>
    </w:p>
    <w:p>
      <w:pPr>
        <w:pStyle w:val="ListBullet"/>
        <w:spacing w:after="40"/>
      </w:pPr>
      <w:r>
        <w:t>Integrate a secure real payment gateway.</w:t>
      </w:r>
    </w:p>
    <w:p>
      <w:pPr>
        <w:pStyle w:val="ListBullet"/>
        <w:spacing w:after="40"/>
      </w:pPr>
      <w:r>
        <w:t>Integrate airline/GDS APIs for live flight schedules, availability and fares.</w:t>
      </w:r>
    </w:p>
    <w:p>
      <w:pPr>
        <w:pStyle w:val="ListBullet"/>
        <w:spacing w:after="40"/>
      </w:pPr>
      <w:r>
        <w:t>Add email and SMS notifications for booking, cancellation and refund events.</w:t>
      </w:r>
    </w:p>
    <w:p>
      <w:pPr>
        <w:pStyle w:val="ListBullet"/>
        <w:spacing w:after="40"/>
      </w:pPr>
      <w:r>
        <w:t>Develop Android and iOS applications using the same backend services.</w:t>
      </w:r>
    </w:p>
    <w:p>
      <w:pPr>
        <w:pStyle w:val="ListBullet"/>
        <w:spacing w:after="40"/>
      </w:pPr>
      <w:r>
        <w:t>Add online check-in, boarding pass and baggage management.</w:t>
      </w:r>
    </w:p>
    <w:p>
      <w:pPr>
        <w:pStyle w:val="ListBullet"/>
        <w:spacing w:after="40"/>
      </w:pPr>
      <w:r>
        <w:t>Add advanced filters such as price, airline, departure time, duration and stops.</w:t>
      </w:r>
    </w:p>
    <w:p>
      <w:pPr>
        <w:pStyle w:val="ListBullet"/>
        <w:spacing w:after="40"/>
      </w:pPr>
      <w:r>
        <w:t>Add multi-factor authentication and stronger account security.</w:t>
      </w:r>
    </w:p>
    <w:p>
      <w:pPr>
        <w:pStyle w:val="ListBullet"/>
        <w:spacing w:after="40"/>
      </w:pPr>
      <w:r>
        <w:t>Add analytics dashboards for bookings, revenue, routes and cancellations.</w:t>
      </w:r>
    </w:p>
    <w:p>
      <w:pPr>
        <w:pStyle w:val="ListBullet"/>
        <w:spacing w:after="40"/>
      </w:pPr>
      <w:r>
        <w:t>Support multiple languages and currencies.</w:t>
      </w:r>
    </w:p>
    <w:p>
      <w:pPr>
        <w:pStyle w:val="ListBullet"/>
        <w:spacing w:after="40"/>
      </w:pPr>
      <w:r>
        <w:t>Add loyalty points, coupons and promotional offers.</w:t>
      </w:r>
    </w:p>
    <w:p>
      <w:pPr>
        <w:pStyle w:val="Heading1"/>
      </w:pPr>
      <w:r>
        <w:t>8. Bibliography (Reference)</w:t>
      </w:r>
    </w:p>
    <w:p>
      <w:pPr>
        <w:pStyle w:val="ListNumber"/>
      </w:pPr>
      <w:r>
        <w:t>PHP Documentation – https://www.php.net/docs.php</w:t>
      </w:r>
    </w:p>
    <w:p>
      <w:pPr>
        <w:pStyle w:val="ListNumber"/>
      </w:pPr>
      <w:r>
        <w:t>MySQL Documentation – https://dev.mysql.com/doc/</w:t>
      </w:r>
    </w:p>
    <w:p>
      <w:pPr>
        <w:pStyle w:val="ListNumber"/>
      </w:pPr>
      <w:r>
        <w:t>Bootstrap Documentation – https://getbootstrap.com/docs/</w:t>
      </w:r>
    </w:p>
    <w:p>
      <w:pPr>
        <w:pStyle w:val="ListNumber"/>
      </w:pPr>
      <w:r>
        <w:t>MDN Web Docs – HTML, CSS, JavaScript and Web APIs – https://developer.mozilla.org/</w:t>
      </w:r>
    </w:p>
    <w:p>
      <w:pPr>
        <w:pStyle w:val="ListNumber"/>
      </w:pPr>
      <w:r>
        <w:t>W3Schools – HTML, CSS, JavaScript, PHP and MySQL Reference – https://www.w3schools.com/</w:t>
      </w:r>
    </w:p>
    <w:p>
      <w:pPr>
        <w:pStyle w:val="ListNumber"/>
      </w:pPr>
      <w:r>
        <w:t>Font Awesome Documentation – https://fontawesome.com/docs</w:t>
      </w:r>
    </w:p>
    <w:p>
      <w:pPr>
        <w:pStyle w:val="ListNumber"/>
      </w:pPr>
      <w:r>
        <w:t>Apache Friends / XAMPP – https://www.apachefriends.org/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