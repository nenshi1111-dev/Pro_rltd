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0385" w14:textId="77777777" w:rsidR="001B32C7" w:rsidRDefault="00000000">
      <w:pPr>
        <w:jc w:val="center"/>
      </w:pPr>
      <w:r>
        <w:rPr>
          <w:b/>
          <w:sz w:val="34"/>
        </w:rPr>
        <w:t>SKY BOOK – AIRLINE TICKET BOOKING SYSTEM</w:t>
      </w:r>
    </w:p>
    <w:p w14:paraId="2BBDE5FA" w14:textId="77777777" w:rsidR="001B32C7" w:rsidRDefault="00000000">
      <w:pPr>
        <w:jc w:val="center"/>
      </w:pPr>
      <w:r>
        <w:rPr>
          <w:b/>
          <w:sz w:val="28"/>
        </w:rPr>
        <w:t>Testing, Data Dictionary and Enhancement Report</w:t>
      </w:r>
    </w:p>
    <w:p w14:paraId="2F2C6770" w14:textId="77777777" w:rsidR="001B32C7" w:rsidRDefault="001B32C7"/>
    <w:p w14:paraId="5588EF54" w14:textId="77777777" w:rsidR="001B32C7" w:rsidRDefault="00000000">
      <w:pPr>
        <w:pStyle w:val="Heading1"/>
      </w:pPr>
      <w:r>
        <w:t>6. Testing (Manual, Test Cases and Test Data)</w:t>
      </w:r>
    </w:p>
    <w:p w14:paraId="015259D6" w14:textId="77777777" w:rsidR="001B32C7" w:rsidRDefault="00000000">
      <w:pPr>
        <w:pStyle w:val="Heading2"/>
      </w:pPr>
      <w:r>
        <w:t>6.1 Manual Testing</w:t>
      </w:r>
    </w:p>
    <w:p w14:paraId="4F4D24EF" w14:textId="77777777" w:rsidR="001B32C7" w:rsidRDefault="00000000">
      <w:r>
        <w:t>Manual testing of the Sky Book Airline Ticket Booking System is performed by manually entering test data in the user and administrator screens and checking whether the actual output matches the expected result. The following section uses Black Box Testing – Input Validation Testing. The internal program code is not considered; only inputs, validation rules and outputs are checked.</w:t>
      </w:r>
    </w:p>
    <w:p w14:paraId="5D8EB586" w14:textId="77777777" w:rsidR="001B32C7" w:rsidRDefault="00000000">
      <w:r>
        <w:rPr>
          <w:b/>
        </w:rPr>
        <w:t>Input Type 1: Valid input</w:t>
      </w:r>
    </w:p>
    <w:p w14:paraId="46D6ACAC" w14:textId="77777777" w:rsidR="001B32C7" w:rsidRDefault="00000000">
      <w:r>
        <w:rPr>
          <w:b/>
        </w:rPr>
        <w:t>Input Type 2: Mandatory field left blank</w:t>
      </w:r>
    </w:p>
    <w:p w14:paraId="34AB17E7" w14:textId="77777777" w:rsidR="001B32C7" w:rsidRDefault="00000000">
      <w:r>
        <w:rPr>
          <w:b/>
        </w:rPr>
        <w:t>Input Type 3: Invalid input</w:t>
      </w:r>
    </w:p>
    <w:p w14:paraId="22C0D575" w14:textId="77777777" w:rsidR="001B32C7" w:rsidRDefault="00000000">
      <w:r>
        <w:rPr>
          <w:b/>
        </w:rPr>
        <w:t>Input Type 4: Optional field / default value / boundary condition</w:t>
      </w:r>
    </w:p>
    <w:p w14:paraId="5AC9A97E" w14:textId="77777777" w:rsidR="001B32C7" w:rsidRDefault="00000000">
      <w:r>
        <w:t>Modules covered:</w:t>
      </w:r>
    </w:p>
    <w:p w14:paraId="05782543" w14:textId="77777777" w:rsidR="001B32C7" w:rsidRDefault="00000000">
      <w:pPr>
        <w:pStyle w:val="ListBullet"/>
        <w:spacing w:after="40"/>
      </w:pPr>
      <w:r>
        <w:t>Registration</w:t>
      </w:r>
    </w:p>
    <w:p w14:paraId="6D3A30B0" w14:textId="77777777" w:rsidR="001B32C7" w:rsidRDefault="00000000">
      <w:pPr>
        <w:pStyle w:val="ListBullet"/>
        <w:spacing w:after="40"/>
      </w:pPr>
      <w:r>
        <w:t>Login</w:t>
      </w:r>
    </w:p>
    <w:p w14:paraId="6C6AB65D" w14:textId="77777777" w:rsidR="001B32C7" w:rsidRDefault="00000000">
      <w:pPr>
        <w:pStyle w:val="ListBullet"/>
        <w:spacing w:after="40"/>
      </w:pPr>
      <w:r>
        <w:t>Flight Search</w:t>
      </w:r>
    </w:p>
    <w:p w14:paraId="54E2F350" w14:textId="77777777" w:rsidR="001B32C7" w:rsidRDefault="00000000">
      <w:pPr>
        <w:pStyle w:val="ListBullet"/>
        <w:spacing w:after="40"/>
      </w:pPr>
      <w:r>
        <w:t>Booking</w:t>
      </w:r>
    </w:p>
    <w:p w14:paraId="219D22B3" w14:textId="77777777" w:rsidR="001B32C7" w:rsidRDefault="00000000">
      <w:pPr>
        <w:pStyle w:val="ListBullet"/>
        <w:spacing w:after="40"/>
      </w:pPr>
      <w:r>
        <w:t>Passenger Details</w:t>
      </w:r>
    </w:p>
    <w:p w14:paraId="2448F051" w14:textId="77777777" w:rsidR="001B32C7" w:rsidRDefault="00000000">
      <w:pPr>
        <w:pStyle w:val="ListBullet"/>
        <w:spacing w:after="40"/>
      </w:pPr>
      <w:r>
        <w:t>Seat Selection</w:t>
      </w:r>
    </w:p>
    <w:p w14:paraId="1D380B40" w14:textId="77777777" w:rsidR="001B32C7" w:rsidRDefault="00000000">
      <w:pPr>
        <w:pStyle w:val="ListBullet"/>
        <w:spacing w:after="40"/>
      </w:pPr>
      <w:r>
        <w:t>Payment</w:t>
      </w:r>
    </w:p>
    <w:p w14:paraId="0A145618" w14:textId="77777777" w:rsidR="001B32C7" w:rsidRDefault="00000000">
      <w:pPr>
        <w:pStyle w:val="ListBullet"/>
        <w:spacing w:after="40"/>
      </w:pPr>
      <w:r>
        <w:t>Cancellation</w:t>
      </w:r>
    </w:p>
    <w:p w14:paraId="493780E7" w14:textId="77777777" w:rsidR="001B32C7" w:rsidRDefault="00000000">
      <w:pPr>
        <w:pStyle w:val="ListBullet"/>
        <w:spacing w:after="40"/>
      </w:pPr>
      <w:r>
        <w:t>Feedback</w:t>
      </w:r>
    </w:p>
    <w:p w14:paraId="715901DF" w14:textId="77777777" w:rsidR="001B32C7" w:rsidRDefault="00000000">
      <w:pPr>
        <w:pStyle w:val="ListBullet"/>
        <w:spacing w:after="40"/>
      </w:pPr>
      <w:r>
        <w:t>Contact Us</w:t>
      </w:r>
    </w:p>
    <w:p w14:paraId="7EA9ADB0" w14:textId="77777777" w:rsidR="001B32C7" w:rsidRDefault="00000000">
      <w:pPr>
        <w:pStyle w:val="ListBullet"/>
        <w:spacing w:after="40"/>
      </w:pPr>
      <w:r>
        <w:t>Admin Login</w:t>
      </w:r>
    </w:p>
    <w:p w14:paraId="4E792582" w14:textId="77777777" w:rsidR="001B32C7" w:rsidRDefault="00000000">
      <w:pPr>
        <w:pStyle w:val="ListBullet"/>
        <w:spacing w:after="40"/>
      </w:pPr>
      <w:r>
        <w:t>Add Flight</w:t>
      </w:r>
    </w:p>
    <w:p w14:paraId="18A0CDB6" w14:textId="77777777" w:rsidR="001B32C7" w:rsidRDefault="00000000">
      <w:pPr>
        <w:pStyle w:val="ListBullet"/>
        <w:spacing w:after="40"/>
      </w:pPr>
      <w:r>
        <w:t>Edit Flight</w:t>
      </w:r>
    </w:p>
    <w:p w14:paraId="6C007EA7" w14:textId="77777777" w:rsidR="001B32C7" w:rsidRDefault="00000000">
      <w:pPr>
        <w:pStyle w:val="ListBullet"/>
        <w:spacing w:after="40"/>
      </w:pPr>
      <w:r>
        <w:t>User Management</w:t>
      </w:r>
    </w:p>
    <w:p w14:paraId="6A07CE11" w14:textId="77777777" w:rsidR="001B32C7" w:rsidRDefault="00000000">
      <w:pPr>
        <w:pStyle w:val="ListBullet"/>
        <w:spacing w:after="40"/>
      </w:pPr>
      <w:r>
        <w:t>Booking Management</w:t>
      </w:r>
    </w:p>
    <w:p w14:paraId="487956B0" w14:textId="77777777" w:rsidR="001B32C7" w:rsidRDefault="00000000">
      <w:pPr>
        <w:pStyle w:val="ListBullet"/>
        <w:spacing w:after="40"/>
      </w:pPr>
      <w:r>
        <w:t>Refund Management</w:t>
      </w:r>
    </w:p>
    <w:p w14:paraId="71FF8915" w14:textId="77777777" w:rsidR="001B32C7" w:rsidRDefault="00000000">
      <w:pPr>
        <w:pStyle w:val="ListBullet"/>
        <w:spacing w:after="40"/>
      </w:pPr>
      <w:r>
        <w:t>Reports</w:t>
      </w:r>
    </w:p>
    <w:p w14:paraId="733AE116" w14:textId="77777777" w:rsidR="001B32C7" w:rsidRDefault="00000000">
      <w:pPr>
        <w:pStyle w:val="Heading3"/>
      </w:pPr>
      <w:r>
        <w:t>1. Registration</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56878D3E" w14:textId="77777777">
        <w:trPr>
          <w:jc w:val="center"/>
        </w:trPr>
        <w:tc>
          <w:tcPr>
            <w:tcW w:w="2045" w:type="dxa"/>
            <w:vAlign w:val="center"/>
          </w:tcPr>
          <w:p w14:paraId="34DA0FF0" w14:textId="77777777" w:rsidR="001B32C7" w:rsidRDefault="00000000">
            <w:r>
              <w:rPr>
                <w:b/>
                <w:sz w:val="16"/>
              </w:rPr>
              <w:t>Field Name</w:t>
            </w:r>
          </w:p>
        </w:tc>
        <w:tc>
          <w:tcPr>
            <w:tcW w:w="2045" w:type="dxa"/>
            <w:vAlign w:val="center"/>
          </w:tcPr>
          <w:p w14:paraId="2CA24946" w14:textId="77777777" w:rsidR="001B32C7" w:rsidRDefault="00000000">
            <w:r>
              <w:rPr>
                <w:b/>
                <w:sz w:val="16"/>
              </w:rPr>
              <w:t>Input Type 1</w:t>
            </w:r>
          </w:p>
        </w:tc>
        <w:tc>
          <w:tcPr>
            <w:tcW w:w="2045" w:type="dxa"/>
            <w:vAlign w:val="center"/>
          </w:tcPr>
          <w:p w14:paraId="68E1C929" w14:textId="77777777" w:rsidR="001B32C7" w:rsidRDefault="00000000">
            <w:r>
              <w:rPr>
                <w:b/>
                <w:sz w:val="16"/>
              </w:rPr>
              <w:t>Input Type 2</w:t>
            </w:r>
          </w:p>
        </w:tc>
        <w:tc>
          <w:tcPr>
            <w:tcW w:w="2045" w:type="dxa"/>
            <w:vAlign w:val="center"/>
          </w:tcPr>
          <w:p w14:paraId="38EF15B8" w14:textId="77777777" w:rsidR="001B32C7" w:rsidRDefault="00000000">
            <w:r>
              <w:rPr>
                <w:b/>
                <w:sz w:val="16"/>
              </w:rPr>
              <w:t>Input Type 3</w:t>
            </w:r>
          </w:p>
        </w:tc>
        <w:tc>
          <w:tcPr>
            <w:tcW w:w="2045" w:type="dxa"/>
            <w:vAlign w:val="center"/>
          </w:tcPr>
          <w:p w14:paraId="4720F5EE" w14:textId="77777777" w:rsidR="001B32C7" w:rsidRDefault="00000000">
            <w:r>
              <w:rPr>
                <w:b/>
                <w:sz w:val="16"/>
              </w:rPr>
              <w:t>Input Type 4</w:t>
            </w:r>
          </w:p>
        </w:tc>
      </w:tr>
      <w:tr w:rsidR="001B32C7" w14:paraId="2B8300EC" w14:textId="77777777">
        <w:trPr>
          <w:jc w:val="center"/>
        </w:trPr>
        <w:tc>
          <w:tcPr>
            <w:tcW w:w="2045" w:type="dxa"/>
            <w:vAlign w:val="center"/>
          </w:tcPr>
          <w:p w14:paraId="29425EF0" w14:textId="77777777" w:rsidR="001B32C7" w:rsidRDefault="00000000">
            <w:r>
              <w:rPr>
                <w:sz w:val="16"/>
              </w:rPr>
              <w:t>Full Name</w:t>
            </w:r>
          </w:p>
        </w:tc>
        <w:tc>
          <w:tcPr>
            <w:tcW w:w="2045" w:type="dxa"/>
            <w:vAlign w:val="center"/>
          </w:tcPr>
          <w:p w14:paraId="7240E7BD" w14:textId="77777777" w:rsidR="001B32C7" w:rsidRDefault="00000000">
            <w:r>
              <w:rPr>
                <w:sz w:val="16"/>
              </w:rPr>
              <w:t>Yes</w:t>
            </w:r>
          </w:p>
        </w:tc>
        <w:tc>
          <w:tcPr>
            <w:tcW w:w="2045" w:type="dxa"/>
            <w:vAlign w:val="center"/>
          </w:tcPr>
          <w:p w14:paraId="3F073399" w14:textId="77777777" w:rsidR="001B32C7" w:rsidRDefault="00000000">
            <w:r>
              <w:rPr>
                <w:sz w:val="16"/>
              </w:rPr>
              <w:t>No</w:t>
            </w:r>
          </w:p>
        </w:tc>
        <w:tc>
          <w:tcPr>
            <w:tcW w:w="2045" w:type="dxa"/>
            <w:vAlign w:val="center"/>
          </w:tcPr>
          <w:p w14:paraId="12534AD4" w14:textId="77777777" w:rsidR="001B32C7" w:rsidRDefault="00000000">
            <w:r>
              <w:rPr>
                <w:sz w:val="16"/>
              </w:rPr>
              <w:t>No</w:t>
            </w:r>
          </w:p>
        </w:tc>
        <w:tc>
          <w:tcPr>
            <w:tcW w:w="2045" w:type="dxa"/>
            <w:vAlign w:val="center"/>
          </w:tcPr>
          <w:p w14:paraId="206A5D1E" w14:textId="77777777" w:rsidR="001B32C7" w:rsidRDefault="00000000">
            <w:r>
              <w:rPr>
                <w:sz w:val="16"/>
              </w:rPr>
              <w:t>Yes</w:t>
            </w:r>
          </w:p>
        </w:tc>
      </w:tr>
      <w:tr w:rsidR="001B32C7" w14:paraId="06E30739" w14:textId="77777777">
        <w:trPr>
          <w:jc w:val="center"/>
        </w:trPr>
        <w:tc>
          <w:tcPr>
            <w:tcW w:w="2045" w:type="dxa"/>
            <w:vAlign w:val="center"/>
          </w:tcPr>
          <w:p w14:paraId="5BC719FA" w14:textId="77777777" w:rsidR="001B32C7" w:rsidRDefault="00000000">
            <w:r>
              <w:rPr>
                <w:sz w:val="16"/>
              </w:rPr>
              <w:t>Gender</w:t>
            </w:r>
          </w:p>
        </w:tc>
        <w:tc>
          <w:tcPr>
            <w:tcW w:w="2045" w:type="dxa"/>
            <w:vAlign w:val="center"/>
          </w:tcPr>
          <w:p w14:paraId="003C672A" w14:textId="77777777" w:rsidR="001B32C7" w:rsidRDefault="00000000">
            <w:r>
              <w:rPr>
                <w:sz w:val="16"/>
              </w:rPr>
              <w:t>Yes</w:t>
            </w:r>
          </w:p>
        </w:tc>
        <w:tc>
          <w:tcPr>
            <w:tcW w:w="2045" w:type="dxa"/>
            <w:vAlign w:val="center"/>
          </w:tcPr>
          <w:p w14:paraId="284E537B" w14:textId="77777777" w:rsidR="001B32C7" w:rsidRDefault="00000000">
            <w:r>
              <w:rPr>
                <w:sz w:val="16"/>
              </w:rPr>
              <w:t>No</w:t>
            </w:r>
          </w:p>
        </w:tc>
        <w:tc>
          <w:tcPr>
            <w:tcW w:w="2045" w:type="dxa"/>
            <w:vAlign w:val="center"/>
          </w:tcPr>
          <w:p w14:paraId="5FE56961" w14:textId="77777777" w:rsidR="001B32C7" w:rsidRDefault="00000000">
            <w:r>
              <w:rPr>
                <w:sz w:val="16"/>
              </w:rPr>
              <w:t>No</w:t>
            </w:r>
          </w:p>
        </w:tc>
        <w:tc>
          <w:tcPr>
            <w:tcW w:w="2045" w:type="dxa"/>
            <w:vAlign w:val="center"/>
          </w:tcPr>
          <w:p w14:paraId="7F089257" w14:textId="77777777" w:rsidR="001B32C7" w:rsidRDefault="00000000">
            <w:r>
              <w:rPr>
                <w:sz w:val="16"/>
              </w:rPr>
              <w:t>Yes</w:t>
            </w:r>
          </w:p>
        </w:tc>
      </w:tr>
      <w:tr w:rsidR="001B32C7" w14:paraId="196B506C" w14:textId="77777777">
        <w:trPr>
          <w:jc w:val="center"/>
        </w:trPr>
        <w:tc>
          <w:tcPr>
            <w:tcW w:w="2045" w:type="dxa"/>
            <w:vAlign w:val="center"/>
          </w:tcPr>
          <w:p w14:paraId="4E98D3AC" w14:textId="77777777" w:rsidR="001B32C7" w:rsidRDefault="00000000">
            <w:r>
              <w:rPr>
                <w:sz w:val="16"/>
              </w:rPr>
              <w:t>Date of Birth</w:t>
            </w:r>
          </w:p>
        </w:tc>
        <w:tc>
          <w:tcPr>
            <w:tcW w:w="2045" w:type="dxa"/>
            <w:vAlign w:val="center"/>
          </w:tcPr>
          <w:p w14:paraId="57FD4FA4" w14:textId="77777777" w:rsidR="001B32C7" w:rsidRDefault="00000000">
            <w:r>
              <w:rPr>
                <w:sz w:val="16"/>
              </w:rPr>
              <w:t>Yes</w:t>
            </w:r>
          </w:p>
        </w:tc>
        <w:tc>
          <w:tcPr>
            <w:tcW w:w="2045" w:type="dxa"/>
            <w:vAlign w:val="center"/>
          </w:tcPr>
          <w:p w14:paraId="2BE51E78" w14:textId="77777777" w:rsidR="001B32C7" w:rsidRDefault="00000000">
            <w:r>
              <w:rPr>
                <w:sz w:val="16"/>
              </w:rPr>
              <w:t>No</w:t>
            </w:r>
          </w:p>
        </w:tc>
        <w:tc>
          <w:tcPr>
            <w:tcW w:w="2045" w:type="dxa"/>
            <w:vAlign w:val="center"/>
          </w:tcPr>
          <w:p w14:paraId="0FCEBDE9" w14:textId="77777777" w:rsidR="001B32C7" w:rsidRDefault="00000000">
            <w:r>
              <w:rPr>
                <w:sz w:val="16"/>
              </w:rPr>
              <w:t>No</w:t>
            </w:r>
          </w:p>
        </w:tc>
        <w:tc>
          <w:tcPr>
            <w:tcW w:w="2045" w:type="dxa"/>
            <w:vAlign w:val="center"/>
          </w:tcPr>
          <w:p w14:paraId="09583EBB" w14:textId="77777777" w:rsidR="001B32C7" w:rsidRDefault="00000000">
            <w:r>
              <w:rPr>
                <w:sz w:val="16"/>
              </w:rPr>
              <w:t>Yes</w:t>
            </w:r>
          </w:p>
        </w:tc>
      </w:tr>
      <w:tr w:rsidR="001B32C7" w14:paraId="0BC4EC91" w14:textId="77777777">
        <w:trPr>
          <w:jc w:val="center"/>
        </w:trPr>
        <w:tc>
          <w:tcPr>
            <w:tcW w:w="2045" w:type="dxa"/>
            <w:vAlign w:val="center"/>
          </w:tcPr>
          <w:p w14:paraId="44F8F376" w14:textId="77777777" w:rsidR="001B32C7" w:rsidRDefault="00000000">
            <w:r>
              <w:rPr>
                <w:sz w:val="16"/>
              </w:rPr>
              <w:t>Mobile</w:t>
            </w:r>
          </w:p>
        </w:tc>
        <w:tc>
          <w:tcPr>
            <w:tcW w:w="2045" w:type="dxa"/>
            <w:vAlign w:val="center"/>
          </w:tcPr>
          <w:p w14:paraId="1DA0C080" w14:textId="77777777" w:rsidR="001B32C7" w:rsidRDefault="00000000">
            <w:r>
              <w:rPr>
                <w:sz w:val="16"/>
              </w:rPr>
              <w:t>Yes</w:t>
            </w:r>
          </w:p>
        </w:tc>
        <w:tc>
          <w:tcPr>
            <w:tcW w:w="2045" w:type="dxa"/>
            <w:vAlign w:val="center"/>
          </w:tcPr>
          <w:p w14:paraId="3B059EAE" w14:textId="77777777" w:rsidR="001B32C7" w:rsidRDefault="00000000">
            <w:r>
              <w:rPr>
                <w:sz w:val="16"/>
              </w:rPr>
              <w:t>No</w:t>
            </w:r>
          </w:p>
        </w:tc>
        <w:tc>
          <w:tcPr>
            <w:tcW w:w="2045" w:type="dxa"/>
            <w:vAlign w:val="center"/>
          </w:tcPr>
          <w:p w14:paraId="61A54B2E" w14:textId="77777777" w:rsidR="001B32C7" w:rsidRDefault="00000000">
            <w:r>
              <w:rPr>
                <w:sz w:val="16"/>
              </w:rPr>
              <w:t>No</w:t>
            </w:r>
          </w:p>
        </w:tc>
        <w:tc>
          <w:tcPr>
            <w:tcW w:w="2045" w:type="dxa"/>
            <w:vAlign w:val="center"/>
          </w:tcPr>
          <w:p w14:paraId="1D4218FA" w14:textId="77777777" w:rsidR="001B32C7" w:rsidRDefault="00000000">
            <w:r>
              <w:rPr>
                <w:sz w:val="16"/>
              </w:rPr>
              <w:t>Yes</w:t>
            </w:r>
          </w:p>
        </w:tc>
      </w:tr>
      <w:tr w:rsidR="001B32C7" w14:paraId="4981B6D4" w14:textId="77777777">
        <w:trPr>
          <w:jc w:val="center"/>
        </w:trPr>
        <w:tc>
          <w:tcPr>
            <w:tcW w:w="2045" w:type="dxa"/>
            <w:vAlign w:val="center"/>
          </w:tcPr>
          <w:p w14:paraId="1CB41D91" w14:textId="77777777" w:rsidR="001B32C7" w:rsidRDefault="00000000">
            <w:r>
              <w:rPr>
                <w:sz w:val="16"/>
              </w:rPr>
              <w:t>Email</w:t>
            </w:r>
          </w:p>
        </w:tc>
        <w:tc>
          <w:tcPr>
            <w:tcW w:w="2045" w:type="dxa"/>
            <w:vAlign w:val="center"/>
          </w:tcPr>
          <w:p w14:paraId="44DF0191" w14:textId="77777777" w:rsidR="001B32C7" w:rsidRDefault="00000000">
            <w:r>
              <w:rPr>
                <w:sz w:val="16"/>
              </w:rPr>
              <w:t>Yes</w:t>
            </w:r>
          </w:p>
        </w:tc>
        <w:tc>
          <w:tcPr>
            <w:tcW w:w="2045" w:type="dxa"/>
            <w:vAlign w:val="center"/>
          </w:tcPr>
          <w:p w14:paraId="3A4BF2DD" w14:textId="77777777" w:rsidR="001B32C7" w:rsidRDefault="00000000">
            <w:r>
              <w:rPr>
                <w:sz w:val="16"/>
              </w:rPr>
              <w:t>No</w:t>
            </w:r>
          </w:p>
        </w:tc>
        <w:tc>
          <w:tcPr>
            <w:tcW w:w="2045" w:type="dxa"/>
            <w:vAlign w:val="center"/>
          </w:tcPr>
          <w:p w14:paraId="0EB0E44D" w14:textId="77777777" w:rsidR="001B32C7" w:rsidRDefault="00000000">
            <w:r>
              <w:rPr>
                <w:sz w:val="16"/>
              </w:rPr>
              <w:t>No</w:t>
            </w:r>
          </w:p>
        </w:tc>
        <w:tc>
          <w:tcPr>
            <w:tcW w:w="2045" w:type="dxa"/>
            <w:vAlign w:val="center"/>
          </w:tcPr>
          <w:p w14:paraId="3333138C" w14:textId="77777777" w:rsidR="001B32C7" w:rsidRDefault="00000000">
            <w:r>
              <w:rPr>
                <w:sz w:val="16"/>
              </w:rPr>
              <w:t>Yes</w:t>
            </w:r>
          </w:p>
        </w:tc>
      </w:tr>
      <w:tr w:rsidR="001B32C7" w14:paraId="29BA02B0" w14:textId="77777777">
        <w:trPr>
          <w:jc w:val="center"/>
        </w:trPr>
        <w:tc>
          <w:tcPr>
            <w:tcW w:w="2045" w:type="dxa"/>
            <w:vAlign w:val="center"/>
          </w:tcPr>
          <w:p w14:paraId="104FBC1C" w14:textId="77777777" w:rsidR="001B32C7" w:rsidRDefault="00000000">
            <w:r>
              <w:rPr>
                <w:sz w:val="16"/>
              </w:rPr>
              <w:t>Address</w:t>
            </w:r>
          </w:p>
        </w:tc>
        <w:tc>
          <w:tcPr>
            <w:tcW w:w="2045" w:type="dxa"/>
            <w:vAlign w:val="center"/>
          </w:tcPr>
          <w:p w14:paraId="5DF03086" w14:textId="77777777" w:rsidR="001B32C7" w:rsidRDefault="00000000">
            <w:r>
              <w:rPr>
                <w:sz w:val="16"/>
              </w:rPr>
              <w:t>Yes</w:t>
            </w:r>
          </w:p>
        </w:tc>
        <w:tc>
          <w:tcPr>
            <w:tcW w:w="2045" w:type="dxa"/>
            <w:vAlign w:val="center"/>
          </w:tcPr>
          <w:p w14:paraId="628260EA" w14:textId="77777777" w:rsidR="001B32C7" w:rsidRDefault="00000000">
            <w:r>
              <w:rPr>
                <w:sz w:val="16"/>
              </w:rPr>
              <w:t>Yes</w:t>
            </w:r>
          </w:p>
        </w:tc>
        <w:tc>
          <w:tcPr>
            <w:tcW w:w="2045" w:type="dxa"/>
            <w:vAlign w:val="center"/>
          </w:tcPr>
          <w:p w14:paraId="3ECCE1DA" w14:textId="77777777" w:rsidR="001B32C7" w:rsidRDefault="00000000">
            <w:r>
              <w:rPr>
                <w:sz w:val="16"/>
              </w:rPr>
              <w:t>Yes</w:t>
            </w:r>
          </w:p>
        </w:tc>
        <w:tc>
          <w:tcPr>
            <w:tcW w:w="2045" w:type="dxa"/>
            <w:vAlign w:val="center"/>
          </w:tcPr>
          <w:p w14:paraId="550130CD" w14:textId="77777777" w:rsidR="001B32C7" w:rsidRDefault="00000000">
            <w:r>
              <w:rPr>
                <w:sz w:val="16"/>
              </w:rPr>
              <w:t>Yes</w:t>
            </w:r>
          </w:p>
        </w:tc>
      </w:tr>
      <w:tr w:rsidR="001B32C7" w14:paraId="3BD602D5" w14:textId="77777777">
        <w:trPr>
          <w:jc w:val="center"/>
        </w:trPr>
        <w:tc>
          <w:tcPr>
            <w:tcW w:w="2045" w:type="dxa"/>
            <w:vAlign w:val="center"/>
          </w:tcPr>
          <w:p w14:paraId="6005E816" w14:textId="77777777" w:rsidR="001B32C7" w:rsidRDefault="00000000">
            <w:r>
              <w:rPr>
                <w:sz w:val="16"/>
              </w:rPr>
              <w:t>Username</w:t>
            </w:r>
          </w:p>
        </w:tc>
        <w:tc>
          <w:tcPr>
            <w:tcW w:w="2045" w:type="dxa"/>
            <w:vAlign w:val="center"/>
          </w:tcPr>
          <w:p w14:paraId="5DA57F23" w14:textId="77777777" w:rsidR="001B32C7" w:rsidRDefault="00000000">
            <w:r>
              <w:rPr>
                <w:sz w:val="16"/>
              </w:rPr>
              <w:t>Yes</w:t>
            </w:r>
          </w:p>
        </w:tc>
        <w:tc>
          <w:tcPr>
            <w:tcW w:w="2045" w:type="dxa"/>
            <w:vAlign w:val="center"/>
          </w:tcPr>
          <w:p w14:paraId="310B582D" w14:textId="77777777" w:rsidR="001B32C7" w:rsidRDefault="00000000">
            <w:r>
              <w:rPr>
                <w:sz w:val="16"/>
              </w:rPr>
              <w:t>No</w:t>
            </w:r>
          </w:p>
        </w:tc>
        <w:tc>
          <w:tcPr>
            <w:tcW w:w="2045" w:type="dxa"/>
            <w:vAlign w:val="center"/>
          </w:tcPr>
          <w:p w14:paraId="1B4296DC" w14:textId="77777777" w:rsidR="001B32C7" w:rsidRDefault="00000000">
            <w:r>
              <w:rPr>
                <w:sz w:val="16"/>
              </w:rPr>
              <w:t>Yes</w:t>
            </w:r>
          </w:p>
        </w:tc>
        <w:tc>
          <w:tcPr>
            <w:tcW w:w="2045" w:type="dxa"/>
            <w:vAlign w:val="center"/>
          </w:tcPr>
          <w:p w14:paraId="64A22799" w14:textId="77777777" w:rsidR="001B32C7" w:rsidRDefault="00000000">
            <w:r>
              <w:rPr>
                <w:sz w:val="16"/>
              </w:rPr>
              <w:t>Yes</w:t>
            </w:r>
          </w:p>
        </w:tc>
      </w:tr>
      <w:tr w:rsidR="001B32C7" w14:paraId="258BD69F" w14:textId="77777777">
        <w:trPr>
          <w:jc w:val="center"/>
        </w:trPr>
        <w:tc>
          <w:tcPr>
            <w:tcW w:w="2045" w:type="dxa"/>
            <w:vAlign w:val="center"/>
          </w:tcPr>
          <w:p w14:paraId="1C376E96" w14:textId="77777777" w:rsidR="001B32C7" w:rsidRDefault="00000000">
            <w:r>
              <w:rPr>
                <w:sz w:val="16"/>
              </w:rPr>
              <w:lastRenderedPageBreak/>
              <w:t>Password</w:t>
            </w:r>
          </w:p>
        </w:tc>
        <w:tc>
          <w:tcPr>
            <w:tcW w:w="2045" w:type="dxa"/>
            <w:vAlign w:val="center"/>
          </w:tcPr>
          <w:p w14:paraId="159A35BB" w14:textId="77777777" w:rsidR="001B32C7" w:rsidRDefault="00000000">
            <w:r>
              <w:rPr>
                <w:sz w:val="16"/>
              </w:rPr>
              <w:t>Yes</w:t>
            </w:r>
          </w:p>
        </w:tc>
        <w:tc>
          <w:tcPr>
            <w:tcW w:w="2045" w:type="dxa"/>
            <w:vAlign w:val="center"/>
          </w:tcPr>
          <w:p w14:paraId="580BF41D" w14:textId="77777777" w:rsidR="001B32C7" w:rsidRDefault="00000000">
            <w:r>
              <w:rPr>
                <w:sz w:val="16"/>
              </w:rPr>
              <w:t>No</w:t>
            </w:r>
          </w:p>
        </w:tc>
        <w:tc>
          <w:tcPr>
            <w:tcW w:w="2045" w:type="dxa"/>
            <w:vAlign w:val="center"/>
          </w:tcPr>
          <w:p w14:paraId="5DA0EAAE" w14:textId="77777777" w:rsidR="001B32C7" w:rsidRDefault="00000000">
            <w:r>
              <w:rPr>
                <w:sz w:val="16"/>
              </w:rPr>
              <w:t>Yes</w:t>
            </w:r>
          </w:p>
        </w:tc>
        <w:tc>
          <w:tcPr>
            <w:tcW w:w="2045" w:type="dxa"/>
            <w:vAlign w:val="center"/>
          </w:tcPr>
          <w:p w14:paraId="0157EF81" w14:textId="77777777" w:rsidR="001B32C7" w:rsidRDefault="00000000">
            <w:r>
              <w:rPr>
                <w:sz w:val="16"/>
              </w:rPr>
              <w:t>Yes</w:t>
            </w:r>
          </w:p>
        </w:tc>
      </w:tr>
      <w:tr w:rsidR="001B32C7" w14:paraId="0F737B5F" w14:textId="77777777">
        <w:trPr>
          <w:jc w:val="center"/>
        </w:trPr>
        <w:tc>
          <w:tcPr>
            <w:tcW w:w="2045" w:type="dxa"/>
            <w:vAlign w:val="center"/>
          </w:tcPr>
          <w:p w14:paraId="00B5526E" w14:textId="77777777" w:rsidR="001B32C7" w:rsidRDefault="00000000">
            <w:r>
              <w:rPr>
                <w:sz w:val="16"/>
              </w:rPr>
              <w:t>Result</w:t>
            </w:r>
          </w:p>
        </w:tc>
        <w:tc>
          <w:tcPr>
            <w:tcW w:w="2045" w:type="dxa"/>
            <w:vAlign w:val="center"/>
          </w:tcPr>
          <w:p w14:paraId="4727FB92" w14:textId="77777777" w:rsidR="001B32C7" w:rsidRDefault="00000000">
            <w:r>
              <w:rPr>
                <w:sz w:val="16"/>
              </w:rPr>
              <w:t>Pass</w:t>
            </w:r>
          </w:p>
        </w:tc>
        <w:tc>
          <w:tcPr>
            <w:tcW w:w="2045" w:type="dxa"/>
            <w:vAlign w:val="center"/>
          </w:tcPr>
          <w:p w14:paraId="63EAFBAC" w14:textId="77777777" w:rsidR="001B32C7" w:rsidRDefault="00000000">
            <w:r>
              <w:rPr>
                <w:sz w:val="16"/>
              </w:rPr>
              <w:t>Fail</w:t>
            </w:r>
          </w:p>
        </w:tc>
        <w:tc>
          <w:tcPr>
            <w:tcW w:w="2045" w:type="dxa"/>
            <w:vAlign w:val="center"/>
          </w:tcPr>
          <w:p w14:paraId="48C5EB32" w14:textId="77777777" w:rsidR="001B32C7" w:rsidRDefault="00000000">
            <w:r>
              <w:rPr>
                <w:sz w:val="16"/>
              </w:rPr>
              <w:t>Fail</w:t>
            </w:r>
          </w:p>
        </w:tc>
        <w:tc>
          <w:tcPr>
            <w:tcW w:w="2045" w:type="dxa"/>
            <w:vAlign w:val="center"/>
          </w:tcPr>
          <w:p w14:paraId="6BDCC4B6" w14:textId="77777777" w:rsidR="001B32C7" w:rsidRDefault="00000000">
            <w:r>
              <w:rPr>
                <w:sz w:val="16"/>
              </w:rPr>
              <w:t>Pass</w:t>
            </w:r>
          </w:p>
        </w:tc>
      </w:tr>
    </w:tbl>
    <w:p w14:paraId="5C50ABB9" w14:textId="77777777" w:rsidR="001B32C7" w:rsidRDefault="001B32C7"/>
    <w:p w14:paraId="1DD8CB99" w14:textId="77777777" w:rsidR="001B32C7" w:rsidRDefault="00000000">
      <w:r>
        <w:rPr>
          <w:b/>
        </w:rPr>
        <w:t xml:space="preserve">Criteria: </w:t>
      </w:r>
      <w:r>
        <w:t>Full Name, Gender, Date of Birth, Mobile, Email, Username and Password are mandatory. Address is optional.</w:t>
      </w:r>
    </w:p>
    <w:p w14:paraId="21077BEF" w14:textId="77777777" w:rsidR="001B32C7" w:rsidRDefault="00000000">
      <w:pPr>
        <w:pStyle w:val="Heading3"/>
      </w:pPr>
      <w:r>
        <w:t>2. Login</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1989D32C" w14:textId="77777777">
        <w:trPr>
          <w:jc w:val="center"/>
        </w:trPr>
        <w:tc>
          <w:tcPr>
            <w:tcW w:w="2045" w:type="dxa"/>
            <w:vAlign w:val="center"/>
          </w:tcPr>
          <w:p w14:paraId="372A4103" w14:textId="77777777" w:rsidR="001B32C7" w:rsidRDefault="00000000">
            <w:r>
              <w:rPr>
                <w:b/>
                <w:sz w:val="16"/>
              </w:rPr>
              <w:t>Field Name</w:t>
            </w:r>
          </w:p>
        </w:tc>
        <w:tc>
          <w:tcPr>
            <w:tcW w:w="2045" w:type="dxa"/>
            <w:vAlign w:val="center"/>
          </w:tcPr>
          <w:p w14:paraId="6B0CEAFA" w14:textId="77777777" w:rsidR="001B32C7" w:rsidRDefault="00000000">
            <w:r>
              <w:rPr>
                <w:b/>
                <w:sz w:val="16"/>
              </w:rPr>
              <w:t>Input Type 1</w:t>
            </w:r>
          </w:p>
        </w:tc>
        <w:tc>
          <w:tcPr>
            <w:tcW w:w="2045" w:type="dxa"/>
            <w:vAlign w:val="center"/>
          </w:tcPr>
          <w:p w14:paraId="699F5F52" w14:textId="77777777" w:rsidR="001B32C7" w:rsidRDefault="00000000">
            <w:r>
              <w:rPr>
                <w:b/>
                <w:sz w:val="16"/>
              </w:rPr>
              <w:t>Input Type 2</w:t>
            </w:r>
          </w:p>
        </w:tc>
        <w:tc>
          <w:tcPr>
            <w:tcW w:w="2045" w:type="dxa"/>
            <w:vAlign w:val="center"/>
          </w:tcPr>
          <w:p w14:paraId="2218B936" w14:textId="77777777" w:rsidR="001B32C7" w:rsidRDefault="00000000">
            <w:r>
              <w:rPr>
                <w:b/>
                <w:sz w:val="16"/>
              </w:rPr>
              <w:t>Input Type 3</w:t>
            </w:r>
          </w:p>
        </w:tc>
        <w:tc>
          <w:tcPr>
            <w:tcW w:w="2045" w:type="dxa"/>
            <w:vAlign w:val="center"/>
          </w:tcPr>
          <w:p w14:paraId="29862017" w14:textId="77777777" w:rsidR="001B32C7" w:rsidRDefault="00000000">
            <w:r>
              <w:rPr>
                <w:b/>
                <w:sz w:val="16"/>
              </w:rPr>
              <w:t>Input Type 4</w:t>
            </w:r>
          </w:p>
        </w:tc>
      </w:tr>
      <w:tr w:rsidR="001B32C7" w14:paraId="331B058A" w14:textId="77777777">
        <w:trPr>
          <w:jc w:val="center"/>
        </w:trPr>
        <w:tc>
          <w:tcPr>
            <w:tcW w:w="2045" w:type="dxa"/>
            <w:vAlign w:val="center"/>
          </w:tcPr>
          <w:p w14:paraId="5776F708" w14:textId="77777777" w:rsidR="001B32C7" w:rsidRDefault="00000000">
            <w:r>
              <w:rPr>
                <w:sz w:val="16"/>
              </w:rPr>
              <w:t>Username</w:t>
            </w:r>
          </w:p>
        </w:tc>
        <w:tc>
          <w:tcPr>
            <w:tcW w:w="2045" w:type="dxa"/>
            <w:vAlign w:val="center"/>
          </w:tcPr>
          <w:p w14:paraId="09EFC2A7" w14:textId="77777777" w:rsidR="001B32C7" w:rsidRDefault="00000000">
            <w:r>
              <w:rPr>
                <w:sz w:val="16"/>
              </w:rPr>
              <w:t>Yes</w:t>
            </w:r>
          </w:p>
        </w:tc>
        <w:tc>
          <w:tcPr>
            <w:tcW w:w="2045" w:type="dxa"/>
            <w:vAlign w:val="center"/>
          </w:tcPr>
          <w:p w14:paraId="4E0B44DA" w14:textId="77777777" w:rsidR="001B32C7" w:rsidRDefault="00000000">
            <w:r>
              <w:rPr>
                <w:sz w:val="16"/>
              </w:rPr>
              <w:t>No</w:t>
            </w:r>
          </w:p>
        </w:tc>
        <w:tc>
          <w:tcPr>
            <w:tcW w:w="2045" w:type="dxa"/>
            <w:vAlign w:val="center"/>
          </w:tcPr>
          <w:p w14:paraId="215D4447" w14:textId="77777777" w:rsidR="001B32C7" w:rsidRDefault="00000000">
            <w:r>
              <w:rPr>
                <w:sz w:val="16"/>
              </w:rPr>
              <w:t>No</w:t>
            </w:r>
          </w:p>
        </w:tc>
        <w:tc>
          <w:tcPr>
            <w:tcW w:w="2045" w:type="dxa"/>
            <w:vAlign w:val="center"/>
          </w:tcPr>
          <w:p w14:paraId="12110C8C" w14:textId="77777777" w:rsidR="001B32C7" w:rsidRDefault="00000000">
            <w:r>
              <w:rPr>
                <w:sz w:val="16"/>
              </w:rPr>
              <w:t>No</w:t>
            </w:r>
          </w:p>
        </w:tc>
      </w:tr>
      <w:tr w:rsidR="001B32C7" w14:paraId="435AE0C2" w14:textId="77777777">
        <w:trPr>
          <w:jc w:val="center"/>
        </w:trPr>
        <w:tc>
          <w:tcPr>
            <w:tcW w:w="2045" w:type="dxa"/>
            <w:vAlign w:val="center"/>
          </w:tcPr>
          <w:p w14:paraId="2EB05F31" w14:textId="77777777" w:rsidR="001B32C7" w:rsidRDefault="00000000">
            <w:r>
              <w:rPr>
                <w:sz w:val="16"/>
              </w:rPr>
              <w:t>Password</w:t>
            </w:r>
          </w:p>
        </w:tc>
        <w:tc>
          <w:tcPr>
            <w:tcW w:w="2045" w:type="dxa"/>
            <w:vAlign w:val="center"/>
          </w:tcPr>
          <w:p w14:paraId="3F40AF65" w14:textId="77777777" w:rsidR="001B32C7" w:rsidRDefault="00000000">
            <w:r>
              <w:rPr>
                <w:sz w:val="16"/>
              </w:rPr>
              <w:t>Yes</w:t>
            </w:r>
          </w:p>
        </w:tc>
        <w:tc>
          <w:tcPr>
            <w:tcW w:w="2045" w:type="dxa"/>
            <w:vAlign w:val="center"/>
          </w:tcPr>
          <w:p w14:paraId="2F95924E" w14:textId="77777777" w:rsidR="001B32C7" w:rsidRDefault="00000000">
            <w:r>
              <w:rPr>
                <w:sz w:val="16"/>
              </w:rPr>
              <w:t>No</w:t>
            </w:r>
          </w:p>
        </w:tc>
        <w:tc>
          <w:tcPr>
            <w:tcW w:w="2045" w:type="dxa"/>
            <w:vAlign w:val="center"/>
          </w:tcPr>
          <w:p w14:paraId="181A814C" w14:textId="77777777" w:rsidR="001B32C7" w:rsidRDefault="00000000">
            <w:r>
              <w:rPr>
                <w:sz w:val="16"/>
              </w:rPr>
              <w:t>Yes</w:t>
            </w:r>
          </w:p>
        </w:tc>
        <w:tc>
          <w:tcPr>
            <w:tcW w:w="2045" w:type="dxa"/>
            <w:vAlign w:val="center"/>
          </w:tcPr>
          <w:p w14:paraId="4BDEF49C" w14:textId="77777777" w:rsidR="001B32C7" w:rsidRDefault="00000000">
            <w:r>
              <w:rPr>
                <w:sz w:val="16"/>
              </w:rPr>
              <w:t>No</w:t>
            </w:r>
          </w:p>
        </w:tc>
      </w:tr>
      <w:tr w:rsidR="001B32C7" w14:paraId="7EFAB7AB" w14:textId="77777777">
        <w:trPr>
          <w:jc w:val="center"/>
        </w:trPr>
        <w:tc>
          <w:tcPr>
            <w:tcW w:w="2045" w:type="dxa"/>
            <w:vAlign w:val="center"/>
          </w:tcPr>
          <w:p w14:paraId="106D5563" w14:textId="77777777" w:rsidR="001B32C7" w:rsidRDefault="00000000">
            <w:r>
              <w:rPr>
                <w:sz w:val="16"/>
              </w:rPr>
              <w:t>Result</w:t>
            </w:r>
          </w:p>
        </w:tc>
        <w:tc>
          <w:tcPr>
            <w:tcW w:w="2045" w:type="dxa"/>
            <w:vAlign w:val="center"/>
          </w:tcPr>
          <w:p w14:paraId="4D716173" w14:textId="77777777" w:rsidR="001B32C7" w:rsidRDefault="00000000">
            <w:r>
              <w:rPr>
                <w:sz w:val="16"/>
              </w:rPr>
              <w:t>Pass</w:t>
            </w:r>
          </w:p>
        </w:tc>
        <w:tc>
          <w:tcPr>
            <w:tcW w:w="2045" w:type="dxa"/>
            <w:vAlign w:val="center"/>
          </w:tcPr>
          <w:p w14:paraId="11B4523F" w14:textId="77777777" w:rsidR="001B32C7" w:rsidRDefault="00000000">
            <w:r>
              <w:rPr>
                <w:sz w:val="16"/>
              </w:rPr>
              <w:t>Fail</w:t>
            </w:r>
          </w:p>
        </w:tc>
        <w:tc>
          <w:tcPr>
            <w:tcW w:w="2045" w:type="dxa"/>
            <w:vAlign w:val="center"/>
          </w:tcPr>
          <w:p w14:paraId="4DC3E9B7" w14:textId="77777777" w:rsidR="001B32C7" w:rsidRDefault="00000000">
            <w:r>
              <w:rPr>
                <w:sz w:val="16"/>
              </w:rPr>
              <w:t>Fail</w:t>
            </w:r>
          </w:p>
        </w:tc>
        <w:tc>
          <w:tcPr>
            <w:tcW w:w="2045" w:type="dxa"/>
            <w:vAlign w:val="center"/>
          </w:tcPr>
          <w:p w14:paraId="6FE9FF79" w14:textId="77777777" w:rsidR="001B32C7" w:rsidRDefault="00000000">
            <w:r>
              <w:rPr>
                <w:sz w:val="16"/>
              </w:rPr>
              <w:t>Fail</w:t>
            </w:r>
          </w:p>
        </w:tc>
      </w:tr>
    </w:tbl>
    <w:p w14:paraId="73651EEB" w14:textId="77777777" w:rsidR="001B32C7" w:rsidRDefault="001B32C7"/>
    <w:p w14:paraId="09600AB2" w14:textId="77777777" w:rsidR="001B32C7" w:rsidRDefault="00000000">
      <w:r>
        <w:rPr>
          <w:b/>
        </w:rPr>
        <w:t xml:space="preserve">Criteria: </w:t>
      </w:r>
      <w:r>
        <w:t>Username and Password are mandatory.</w:t>
      </w:r>
    </w:p>
    <w:p w14:paraId="448702BD" w14:textId="77777777" w:rsidR="001B32C7" w:rsidRDefault="00000000">
      <w:pPr>
        <w:pStyle w:val="Heading3"/>
      </w:pPr>
      <w:r>
        <w:t>3. Flight Search</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34197EFF" w14:textId="77777777">
        <w:trPr>
          <w:jc w:val="center"/>
        </w:trPr>
        <w:tc>
          <w:tcPr>
            <w:tcW w:w="2045" w:type="dxa"/>
            <w:vAlign w:val="center"/>
          </w:tcPr>
          <w:p w14:paraId="0A80EFB8" w14:textId="77777777" w:rsidR="001B32C7" w:rsidRDefault="00000000">
            <w:r>
              <w:rPr>
                <w:b/>
                <w:sz w:val="16"/>
              </w:rPr>
              <w:t>Field Name</w:t>
            </w:r>
          </w:p>
        </w:tc>
        <w:tc>
          <w:tcPr>
            <w:tcW w:w="2045" w:type="dxa"/>
            <w:vAlign w:val="center"/>
          </w:tcPr>
          <w:p w14:paraId="0F791E45" w14:textId="77777777" w:rsidR="001B32C7" w:rsidRDefault="00000000">
            <w:r>
              <w:rPr>
                <w:b/>
                <w:sz w:val="16"/>
              </w:rPr>
              <w:t>Input Type 1</w:t>
            </w:r>
          </w:p>
        </w:tc>
        <w:tc>
          <w:tcPr>
            <w:tcW w:w="2045" w:type="dxa"/>
            <w:vAlign w:val="center"/>
          </w:tcPr>
          <w:p w14:paraId="348AE7ED" w14:textId="77777777" w:rsidR="001B32C7" w:rsidRDefault="00000000">
            <w:r>
              <w:rPr>
                <w:b/>
                <w:sz w:val="16"/>
              </w:rPr>
              <w:t>Input Type 2</w:t>
            </w:r>
          </w:p>
        </w:tc>
        <w:tc>
          <w:tcPr>
            <w:tcW w:w="2045" w:type="dxa"/>
            <w:vAlign w:val="center"/>
          </w:tcPr>
          <w:p w14:paraId="4FF0450A" w14:textId="77777777" w:rsidR="001B32C7" w:rsidRDefault="00000000">
            <w:r>
              <w:rPr>
                <w:b/>
                <w:sz w:val="16"/>
              </w:rPr>
              <w:t>Input Type 3</w:t>
            </w:r>
          </w:p>
        </w:tc>
        <w:tc>
          <w:tcPr>
            <w:tcW w:w="2045" w:type="dxa"/>
            <w:vAlign w:val="center"/>
          </w:tcPr>
          <w:p w14:paraId="4F957795" w14:textId="77777777" w:rsidR="001B32C7" w:rsidRDefault="00000000">
            <w:r>
              <w:rPr>
                <w:b/>
                <w:sz w:val="16"/>
              </w:rPr>
              <w:t>Input Type 4</w:t>
            </w:r>
          </w:p>
        </w:tc>
      </w:tr>
      <w:tr w:rsidR="001B32C7" w14:paraId="6A4475DF" w14:textId="77777777">
        <w:trPr>
          <w:jc w:val="center"/>
        </w:trPr>
        <w:tc>
          <w:tcPr>
            <w:tcW w:w="2045" w:type="dxa"/>
            <w:vAlign w:val="center"/>
          </w:tcPr>
          <w:p w14:paraId="5129DDBE" w14:textId="77777777" w:rsidR="001B32C7" w:rsidRDefault="00000000">
            <w:r>
              <w:rPr>
                <w:sz w:val="16"/>
              </w:rPr>
              <w:t>Source</w:t>
            </w:r>
          </w:p>
        </w:tc>
        <w:tc>
          <w:tcPr>
            <w:tcW w:w="2045" w:type="dxa"/>
            <w:vAlign w:val="center"/>
          </w:tcPr>
          <w:p w14:paraId="4E2CAB72" w14:textId="77777777" w:rsidR="001B32C7" w:rsidRDefault="00000000">
            <w:r>
              <w:rPr>
                <w:sz w:val="16"/>
              </w:rPr>
              <w:t>Yes</w:t>
            </w:r>
          </w:p>
        </w:tc>
        <w:tc>
          <w:tcPr>
            <w:tcW w:w="2045" w:type="dxa"/>
            <w:vAlign w:val="center"/>
          </w:tcPr>
          <w:p w14:paraId="22BA240F" w14:textId="77777777" w:rsidR="001B32C7" w:rsidRDefault="00000000">
            <w:r>
              <w:rPr>
                <w:sz w:val="16"/>
              </w:rPr>
              <w:t>No</w:t>
            </w:r>
          </w:p>
        </w:tc>
        <w:tc>
          <w:tcPr>
            <w:tcW w:w="2045" w:type="dxa"/>
            <w:vAlign w:val="center"/>
          </w:tcPr>
          <w:p w14:paraId="5A061FA6" w14:textId="77777777" w:rsidR="001B32C7" w:rsidRDefault="00000000">
            <w:r>
              <w:rPr>
                <w:sz w:val="16"/>
              </w:rPr>
              <w:t>Yes</w:t>
            </w:r>
          </w:p>
        </w:tc>
        <w:tc>
          <w:tcPr>
            <w:tcW w:w="2045" w:type="dxa"/>
            <w:vAlign w:val="center"/>
          </w:tcPr>
          <w:p w14:paraId="37F91918" w14:textId="77777777" w:rsidR="001B32C7" w:rsidRDefault="00000000">
            <w:r>
              <w:rPr>
                <w:sz w:val="16"/>
              </w:rPr>
              <w:t>Yes</w:t>
            </w:r>
          </w:p>
        </w:tc>
      </w:tr>
      <w:tr w:rsidR="001B32C7" w14:paraId="24D250E9" w14:textId="77777777">
        <w:trPr>
          <w:jc w:val="center"/>
        </w:trPr>
        <w:tc>
          <w:tcPr>
            <w:tcW w:w="2045" w:type="dxa"/>
            <w:vAlign w:val="center"/>
          </w:tcPr>
          <w:p w14:paraId="5F6AE924" w14:textId="77777777" w:rsidR="001B32C7" w:rsidRDefault="00000000">
            <w:r>
              <w:rPr>
                <w:sz w:val="16"/>
              </w:rPr>
              <w:t>Destination</w:t>
            </w:r>
          </w:p>
        </w:tc>
        <w:tc>
          <w:tcPr>
            <w:tcW w:w="2045" w:type="dxa"/>
            <w:vAlign w:val="center"/>
          </w:tcPr>
          <w:p w14:paraId="237EF0F5" w14:textId="77777777" w:rsidR="001B32C7" w:rsidRDefault="00000000">
            <w:r>
              <w:rPr>
                <w:sz w:val="16"/>
              </w:rPr>
              <w:t>Yes</w:t>
            </w:r>
          </w:p>
        </w:tc>
        <w:tc>
          <w:tcPr>
            <w:tcW w:w="2045" w:type="dxa"/>
            <w:vAlign w:val="center"/>
          </w:tcPr>
          <w:p w14:paraId="57EEA98A" w14:textId="77777777" w:rsidR="001B32C7" w:rsidRDefault="00000000">
            <w:r>
              <w:rPr>
                <w:sz w:val="16"/>
              </w:rPr>
              <w:t>No</w:t>
            </w:r>
          </w:p>
        </w:tc>
        <w:tc>
          <w:tcPr>
            <w:tcW w:w="2045" w:type="dxa"/>
            <w:vAlign w:val="center"/>
          </w:tcPr>
          <w:p w14:paraId="79EAF85C" w14:textId="77777777" w:rsidR="001B32C7" w:rsidRDefault="00000000">
            <w:r>
              <w:rPr>
                <w:sz w:val="16"/>
              </w:rPr>
              <w:t>Yes</w:t>
            </w:r>
          </w:p>
        </w:tc>
        <w:tc>
          <w:tcPr>
            <w:tcW w:w="2045" w:type="dxa"/>
            <w:vAlign w:val="center"/>
          </w:tcPr>
          <w:p w14:paraId="4646CA79" w14:textId="77777777" w:rsidR="001B32C7" w:rsidRDefault="00000000">
            <w:r>
              <w:rPr>
                <w:sz w:val="16"/>
              </w:rPr>
              <w:t>Yes</w:t>
            </w:r>
          </w:p>
        </w:tc>
      </w:tr>
      <w:tr w:rsidR="001B32C7" w14:paraId="499ED69A" w14:textId="77777777">
        <w:trPr>
          <w:jc w:val="center"/>
        </w:trPr>
        <w:tc>
          <w:tcPr>
            <w:tcW w:w="2045" w:type="dxa"/>
            <w:vAlign w:val="center"/>
          </w:tcPr>
          <w:p w14:paraId="3376C307" w14:textId="77777777" w:rsidR="001B32C7" w:rsidRDefault="00000000">
            <w:r>
              <w:rPr>
                <w:sz w:val="16"/>
              </w:rPr>
              <w:t>Travel Date</w:t>
            </w:r>
          </w:p>
        </w:tc>
        <w:tc>
          <w:tcPr>
            <w:tcW w:w="2045" w:type="dxa"/>
            <w:vAlign w:val="center"/>
          </w:tcPr>
          <w:p w14:paraId="6E24A8D9" w14:textId="77777777" w:rsidR="001B32C7" w:rsidRDefault="00000000">
            <w:r>
              <w:rPr>
                <w:sz w:val="16"/>
              </w:rPr>
              <w:t>Yes</w:t>
            </w:r>
          </w:p>
        </w:tc>
        <w:tc>
          <w:tcPr>
            <w:tcW w:w="2045" w:type="dxa"/>
            <w:vAlign w:val="center"/>
          </w:tcPr>
          <w:p w14:paraId="0F6E8DB6" w14:textId="77777777" w:rsidR="001B32C7" w:rsidRDefault="00000000">
            <w:r>
              <w:rPr>
                <w:sz w:val="16"/>
              </w:rPr>
              <w:t>No</w:t>
            </w:r>
          </w:p>
        </w:tc>
        <w:tc>
          <w:tcPr>
            <w:tcW w:w="2045" w:type="dxa"/>
            <w:vAlign w:val="center"/>
          </w:tcPr>
          <w:p w14:paraId="1F3F42C8" w14:textId="77777777" w:rsidR="001B32C7" w:rsidRDefault="00000000">
            <w:r>
              <w:rPr>
                <w:sz w:val="16"/>
              </w:rPr>
              <w:t>Yes</w:t>
            </w:r>
          </w:p>
        </w:tc>
        <w:tc>
          <w:tcPr>
            <w:tcW w:w="2045" w:type="dxa"/>
            <w:vAlign w:val="center"/>
          </w:tcPr>
          <w:p w14:paraId="58F1A6F4" w14:textId="77777777" w:rsidR="001B32C7" w:rsidRDefault="00000000">
            <w:r>
              <w:rPr>
                <w:sz w:val="16"/>
              </w:rPr>
              <w:t>Yes</w:t>
            </w:r>
          </w:p>
        </w:tc>
      </w:tr>
      <w:tr w:rsidR="001B32C7" w14:paraId="78000A8C" w14:textId="77777777">
        <w:trPr>
          <w:jc w:val="center"/>
        </w:trPr>
        <w:tc>
          <w:tcPr>
            <w:tcW w:w="2045" w:type="dxa"/>
            <w:vAlign w:val="center"/>
          </w:tcPr>
          <w:p w14:paraId="6D9BA45D" w14:textId="77777777" w:rsidR="001B32C7" w:rsidRDefault="00000000">
            <w:r>
              <w:rPr>
                <w:sz w:val="16"/>
              </w:rPr>
              <w:t>Travel Class</w:t>
            </w:r>
          </w:p>
        </w:tc>
        <w:tc>
          <w:tcPr>
            <w:tcW w:w="2045" w:type="dxa"/>
            <w:vAlign w:val="center"/>
          </w:tcPr>
          <w:p w14:paraId="06FD7C80" w14:textId="77777777" w:rsidR="001B32C7" w:rsidRDefault="00000000">
            <w:r>
              <w:rPr>
                <w:sz w:val="16"/>
              </w:rPr>
              <w:t>Yes</w:t>
            </w:r>
          </w:p>
        </w:tc>
        <w:tc>
          <w:tcPr>
            <w:tcW w:w="2045" w:type="dxa"/>
            <w:vAlign w:val="center"/>
          </w:tcPr>
          <w:p w14:paraId="459DDF97" w14:textId="77777777" w:rsidR="001B32C7" w:rsidRDefault="00000000">
            <w:r>
              <w:rPr>
                <w:sz w:val="16"/>
              </w:rPr>
              <w:t>Yes</w:t>
            </w:r>
          </w:p>
        </w:tc>
        <w:tc>
          <w:tcPr>
            <w:tcW w:w="2045" w:type="dxa"/>
            <w:vAlign w:val="center"/>
          </w:tcPr>
          <w:p w14:paraId="54977A52" w14:textId="77777777" w:rsidR="001B32C7" w:rsidRDefault="00000000">
            <w:r>
              <w:rPr>
                <w:sz w:val="16"/>
              </w:rPr>
              <w:t>Yes</w:t>
            </w:r>
          </w:p>
        </w:tc>
        <w:tc>
          <w:tcPr>
            <w:tcW w:w="2045" w:type="dxa"/>
            <w:vAlign w:val="center"/>
          </w:tcPr>
          <w:p w14:paraId="523C8D28" w14:textId="77777777" w:rsidR="001B32C7" w:rsidRDefault="00000000">
            <w:r>
              <w:rPr>
                <w:sz w:val="16"/>
              </w:rPr>
              <w:t>Yes</w:t>
            </w:r>
          </w:p>
        </w:tc>
      </w:tr>
      <w:tr w:rsidR="001B32C7" w14:paraId="728D73D5" w14:textId="77777777">
        <w:trPr>
          <w:jc w:val="center"/>
        </w:trPr>
        <w:tc>
          <w:tcPr>
            <w:tcW w:w="2045" w:type="dxa"/>
            <w:vAlign w:val="center"/>
          </w:tcPr>
          <w:p w14:paraId="34A1A6F4" w14:textId="77777777" w:rsidR="001B32C7" w:rsidRDefault="00000000">
            <w:r>
              <w:rPr>
                <w:sz w:val="16"/>
              </w:rPr>
              <w:t>Passengers</w:t>
            </w:r>
          </w:p>
        </w:tc>
        <w:tc>
          <w:tcPr>
            <w:tcW w:w="2045" w:type="dxa"/>
            <w:vAlign w:val="center"/>
          </w:tcPr>
          <w:p w14:paraId="388EAF7D" w14:textId="77777777" w:rsidR="001B32C7" w:rsidRDefault="00000000">
            <w:r>
              <w:rPr>
                <w:sz w:val="16"/>
              </w:rPr>
              <w:t>Yes</w:t>
            </w:r>
          </w:p>
        </w:tc>
        <w:tc>
          <w:tcPr>
            <w:tcW w:w="2045" w:type="dxa"/>
            <w:vAlign w:val="center"/>
          </w:tcPr>
          <w:p w14:paraId="54EF27E0" w14:textId="77777777" w:rsidR="001B32C7" w:rsidRDefault="00000000">
            <w:r>
              <w:rPr>
                <w:sz w:val="16"/>
              </w:rPr>
              <w:t>Yes</w:t>
            </w:r>
          </w:p>
        </w:tc>
        <w:tc>
          <w:tcPr>
            <w:tcW w:w="2045" w:type="dxa"/>
            <w:vAlign w:val="center"/>
          </w:tcPr>
          <w:p w14:paraId="75D99191" w14:textId="77777777" w:rsidR="001B32C7" w:rsidRDefault="00000000">
            <w:r>
              <w:rPr>
                <w:sz w:val="16"/>
              </w:rPr>
              <w:t>Yes</w:t>
            </w:r>
          </w:p>
        </w:tc>
        <w:tc>
          <w:tcPr>
            <w:tcW w:w="2045" w:type="dxa"/>
            <w:vAlign w:val="center"/>
          </w:tcPr>
          <w:p w14:paraId="36B255AC" w14:textId="77777777" w:rsidR="001B32C7" w:rsidRDefault="00000000">
            <w:r>
              <w:rPr>
                <w:sz w:val="16"/>
              </w:rPr>
              <w:t>Yes</w:t>
            </w:r>
          </w:p>
        </w:tc>
      </w:tr>
      <w:tr w:rsidR="001B32C7" w14:paraId="2B81AC4A" w14:textId="77777777">
        <w:trPr>
          <w:jc w:val="center"/>
        </w:trPr>
        <w:tc>
          <w:tcPr>
            <w:tcW w:w="2045" w:type="dxa"/>
            <w:vAlign w:val="center"/>
          </w:tcPr>
          <w:p w14:paraId="37A1B61B" w14:textId="77777777" w:rsidR="001B32C7" w:rsidRDefault="00000000">
            <w:r>
              <w:rPr>
                <w:sz w:val="16"/>
              </w:rPr>
              <w:t>Result</w:t>
            </w:r>
          </w:p>
        </w:tc>
        <w:tc>
          <w:tcPr>
            <w:tcW w:w="2045" w:type="dxa"/>
            <w:vAlign w:val="center"/>
          </w:tcPr>
          <w:p w14:paraId="51D3E9DF" w14:textId="77777777" w:rsidR="001B32C7" w:rsidRDefault="00000000">
            <w:r>
              <w:rPr>
                <w:sz w:val="16"/>
              </w:rPr>
              <w:t>Pass</w:t>
            </w:r>
          </w:p>
        </w:tc>
        <w:tc>
          <w:tcPr>
            <w:tcW w:w="2045" w:type="dxa"/>
            <w:vAlign w:val="center"/>
          </w:tcPr>
          <w:p w14:paraId="49BFF577" w14:textId="77777777" w:rsidR="001B32C7" w:rsidRDefault="00000000">
            <w:r>
              <w:rPr>
                <w:sz w:val="16"/>
              </w:rPr>
              <w:t>Fail</w:t>
            </w:r>
          </w:p>
        </w:tc>
        <w:tc>
          <w:tcPr>
            <w:tcW w:w="2045" w:type="dxa"/>
            <w:vAlign w:val="center"/>
          </w:tcPr>
          <w:p w14:paraId="6438ADD2" w14:textId="77777777" w:rsidR="001B32C7" w:rsidRDefault="00000000">
            <w:r>
              <w:rPr>
                <w:sz w:val="16"/>
              </w:rPr>
              <w:t>Fail</w:t>
            </w:r>
          </w:p>
        </w:tc>
        <w:tc>
          <w:tcPr>
            <w:tcW w:w="2045" w:type="dxa"/>
            <w:vAlign w:val="center"/>
          </w:tcPr>
          <w:p w14:paraId="6D713817" w14:textId="77777777" w:rsidR="001B32C7" w:rsidRDefault="00000000">
            <w:r>
              <w:rPr>
                <w:sz w:val="16"/>
              </w:rPr>
              <w:t>Pass</w:t>
            </w:r>
          </w:p>
        </w:tc>
      </w:tr>
    </w:tbl>
    <w:p w14:paraId="28BB55F2" w14:textId="77777777" w:rsidR="001B32C7" w:rsidRDefault="001B32C7"/>
    <w:p w14:paraId="35DCEE32" w14:textId="77777777" w:rsidR="001B32C7" w:rsidRDefault="00000000">
      <w:r>
        <w:rPr>
          <w:b/>
        </w:rPr>
        <w:t xml:space="preserve">Criteria: </w:t>
      </w:r>
      <w:r>
        <w:t>Source, Destination and Travel Date are required for search. Travel class has Economy/Business values and passenger count is boundary validated.</w:t>
      </w:r>
    </w:p>
    <w:p w14:paraId="77AAC05D" w14:textId="77777777" w:rsidR="001B32C7" w:rsidRDefault="00000000">
      <w:pPr>
        <w:pStyle w:val="Heading3"/>
      </w:pPr>
      <w:r>
        <w:t>4. Booking</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77F2AA6F" w14:textId="77777777">
        <w:trPr>
          <w:jc w:val="center"/>
        </w:trPr>
        <w:tc>
          <w:tcPr>
            <w:tcW w:w="2045" w:type="dxa"/>
            <w:vAlign w:val="center"/>
          </w:tcPr>
          <w:p w14:paraId="6CA2A592" w14:textId="77777777" w:rsidR="001B32C7" w:rsidRDefault="00000000">
            <w:r>
              <w:rPr>
                <w:b/>
                <w:sz w:val="16"/>
              </w:rPr>
              <w:t>Field Name</w:t>
            </w:r>
          </w:p>
        </w:tc>
        <w:tc>
          <w:tcPr>
            <w:tcW w:w="2045" w:type="dxa"/>
            <w:vAlign w:val="center"/>
          </w:tcPr>
          <w:p w14:paraId="36B6C08F" w14:textId="77777777" w:rsidR="001B32C7" w:rsidRDefault="00000000">
            <w:r>
              <w:rPr>
                <w:b/>
                <w:sz w:val="16"/>
              </w:rPr>
              <w:t>Input Type 1</w:t>
            </w:r>
          </w:p>
        </w:tc>
        <w:tc>
          <w:tcPr>
            <w:tcW w:w="2045" w:type="dxa"/>
            <w:vAlign w:val="center"/>
          </w:tcPr>
          <w:p w14:paraId="1C0604CB" w14:textId="77777777" w:rsidR="001B32C7" w:rsidRDefault="00000000">
            <w:r>
              <w:rPr>
                <w:b/>
                <w:sz w:val="16"/>
              </w:rPr>
              <w:t>Input Type 2</w:t>
            </w:r>
          </w:p>
        </w:tc>
        <w:tc>
          <w:tcPr>
            <w:tcW w:w="2045" w:type="dxa"/>
            <w:vAlign w:val="center"/>
          </w:tcPr>
          <w:p w14:paraId="2DF2A73B" w14:textId="77777777" w:rsidR="001B32C7" w:rsidRDefault="00000000">
            <w:r>
              <w:rPr>
                <w:b/>
                <w:sz w:val="16"/>
              </w:rPr>
              <w:t>Input Type 3</w:t>
            </w:r>
          </w:p>
        </w:tc>
        <w:tc>
          <w:tcPr>
            <w:tcW w:w="2045" w:type="dxa"/>
            <w:vAlign w:val="center"/>
          </w:tcPr>
          <w:p w14:paraId="510640D9" w14:textId="77777777" w:rsidR="001B32C7" w:rsidRDefault="00000000">
            <w:r>
              <w:rPr>
                <w:b/>
                <w:sz w:val="16"/>
              </w:rPr>
              <w:t>Input Type 4</w:t>
            </w:r>
          </w:p>
        </w:tc>
      </w:tr>
      <w:tr w:rsidR="001B32C7" w14:paraId="08996F09" w14:textId="77777777">
        <w:trPr>
          <w:jc w:val="center"/>
        </w:trPr>
        <w:tc>
          <w:tcPr>
            <w:tcW w:w="2045" w:type="dxa"/>
            <w:vAlign w:val="center"/>
          </w:tcPr>
          <w:p w14:paraId="338149DA" w14:textId="77777777" w:rsidR="001B32C7" w:rsidRDefault="00000000">
            <w:r>
              <w:rPr>
                <w:sz w:val="16"/>
              </w:rPr>
              <w:t>Flight</w:t>
            </w:r>
          </w:p>
        </w:tc>
        <w:tc>
          <w:tcPr>
            <w:tcW w:w="2045" w:type="dxa"/>
            <w:vAlign w:val="center"/>
          </w:tcPr>
          <w:p w14:paraId="01FB0ED5" w14:textId="77777777" w:rsidR="001B32C7" w:rsidRDefault="00000000">
            <w:r>
              <w:rPr>
                <w:sz w:val="16"/>
              </w:rPr>
              <w:t>Yes</w:t>
            </w:r>
          </w:p>
        </w:tc>
        <w:tc>
          <w:tcPr>
            <w:tcW w:w="2045" w:type="dxa"/>
            <w:vAlign w:val="center"/>
          </w:tcPr>
          <w:p w14:paraId="1774C4AB" w14:textId="77777777" w:rsidR="001B32C7" w:rsidRDefault="00000000">
            <w:r>
              <w:rPr>
                <w:sz w:val="16"/>
              </w:rPr>
              <w:t>No</w:t>
            </w:r>
          </w:p>
        </w:tc>
        <w:tc>
          <w:tcPr>
            <w:tcW w:w="2045" w:type="dxa"/>
            <w:vAlign w:val="center"/>
          </w:tcPr>
          <w:p w14:paraId="75A98BF1" w14:textId="77777777" w:rsidR="001B32C7" w:rsidRDefault="00000000">
            <w:r>
              <w:rPr>
                <w:sz w:val="16"/>
              </w:rPr>
              <w:t>No</w:t>
            </w:r>
          </w:p>
        </w:tc>
        <w:tc>
          <w:tcPr>
            <w:tcW w:w="2045" w:type="dxa"/>
            <w:vAlign w:val="center"/>
          </w:tcPr>
          <w:p w14:paraId="046A99C3" w14:textId="77777777" w:rsidR="001B32C7" w:rsidRDefault="00000000">
            <w:r>
              <w:rPr>
                <w:sz w:val="16"/>
              </w:rPr>
              <w:t>Yes</w:t>
            </w:r>
          </w:p>
        </w:tc>
      </w:tr>
      <w:tr w:rsidR="001B32C7" w14:paraId="0F459CBF" w14:textId="77777777">
        <w:trPr>
          <w:jc w:val="center"/>
        </w:trPr>
        <w:tc>
          <w:tcPr>
            <w:tcW w:w="2045" w:type="dxa"/>
            <w:vAlign w:val="center"/>
          </w:tcPr>
          <w:p w14:paraId="014571A8" w14:textId="77777777" w:rsidR="001B32C7" w:rsidRDefault="00000000">
            <w:r>
              <w:rPr>
                <w:sz w:val="16"/>
              </w:rPr>
              <w:t>Travel Class</w:t>
            </w:r>
          </w:p>
        </w:tc>
        <w:tc>
          <w:tcPr>
            <w:tcW w:w="2045" w:type="dxa"/>
            <w:vAlign w:val="center"/>
          </w:tcPr>
          <w:p w14:paraId="6025F526" w14:textId="77777777" w:rsidR="001B32C7" w:rsidRDefault="00000000">
            <w:r>
              <w:rPr>
                <w:sz w:val="16"/>
              </w:rPr>
              <w:t>Yes</w:t>
            </w:r>
          </w:p>
        </w:tc>
        <w:tc>
          <w:tcPr>
            <w:tcW w:w="2045" w:type="dxa"/>
            <w:vAlign w:val="center"/>
          </w:tcPr>
          <w:p w14:paraId="2B3A98B6" w14:textId="77777777" w:rsidR="001B32C7" w:rsidRDefault="00000000">
            <w:r>
              <w:rPr>
                <w:sz w:val="16"/>
              </w:rPr>
              <w:t>No</w:t>
            </w:r>
          </w:p>
        </w:tc>
        <w:tc>
          <w:tcPr>
            <w:tcW w:w="2045" w:type="dxa"/>
            <w:vAlign w:val="center"/>
          </w:tcPr>
          <w:p w14:paraId="02013E43" w14:textId="77777777" w:rsidR="001B32C7" w:rsidRDefault="00000000">
            <w:r>
              <w:rPr>
                <w:sz w:val="16"/>
              </w:rPr>
              <w:t>Yes</w:t>
            </w:r>
          </w:p>
        </w:tc>
        <w:tc>
          <w:tcPr>
            <w:tcW w:w="2045" w:type="dxa"/>
            <w:vAlign w:val="center"/>
          </w:tcPr>
          <w:p w14:paraId="04BE300A" w14:textId="77777777" w:rsidR="001B32C7" w:rsidRDefault="00000000">
            <w:r>
              <w:rPr>
                <w:sz w:val="16"/>
              </w:rPr>
              <w:t>Yes</w:t>
            </w:r>
          </w:p>
        </w:tc>
      </w:tr>
      <w:tr w:rsidR="001B32C7" w14:paraId="39DE9FCA" w14:textId="77777777">
        <w:trPr>
          <w:jc w:val="center"/>
        </w:trPr>
        <w:tc>
          <w:tcPr>
            <w:tcW w:w="2045" w:type="dxa"/>
            <w:vAlign w:val="center"/>
          </w:tcPr>
          <w:p w14:paraId="7C9AFCD4" w14:textId="77777777" w:rsidR="001B32C7" w:rsidRDefault="00000000">
            <w:r>
              <w:rPr>
                <w:sz w:val="16"/>
              </w:rPr>
              <w:t>Passenger Count</w:t>
            </w:r>
          </w:p>
        </w:tc>
        <w:tc>
          <w:tcPr>
            <w:tcW w:w="2045" w:type="dxa"/>
            <w:vAlign w:val="center"/>
          </w:tcPr>
          <w:p w14:paraId="60E23D79" w14:textId="77777777" w:rsidR="001B32C7" w:rsidRDefault="00000000">
            <w:r>
              <w:rPr>
                <w:sz w:val="16"/>
              </w:rPr>
              <w:t>Yes</w:t>
            </w:r>
          </w:p>
        </w:tc>
        <w:tc>
          <w:tcPr>
            <w:tcW w:w="2045" w:type="dxa"/>
            <w:vAlign w:val="center"/>
          </w:tcPr>
          <w:p w14:paraId="625D3521" w14:textId="77777777" w:rsidR="001B32C7" w:rsidRDefault="00000000">
            <w:r>
              <w:rPr>
                <w:sz w:val="16"/>
              </w:rPr>
              <w:t>No</w:t>
            </w:r>
          </w:p>
        </w:tc>
        <w:tc>
          <w:tcPr>
            <w:tcW w:w="2045" w:type="dxa"/>
            <w:vAlign w:val="center"/>
          </w:tcPr>
          <w:p w14:paraId="2CCC1B97" w14:textId="77777777" w:rsidR="001B32C7" w:rsidRDefault="00000000">
            <w:r>
              <w:rPr>
                <w:sz w:val="16"/>
              </w:rPr>
              <w:t>Yes</w:t>
            </w:r>
          </w:p>
        </w:tc>
        <w:tc>
          <w:tcPr>
            <w:tcW w:w="2045" w:type="dxa"/>
            <w:vAlign w:val="center"/>
          </w:tcPr>
          <w:p w14:paraId="2D4B3936" w14:textId="77777777" w:rsidR="001B32C7" w:rsidRDefault="00000000">
            <w:r>
              <w:rPr>
                <w:sz w:val="16"/>
              </w:rPr>
              <w:t>Yes</w:t>
            </w:r>
          </w:p>
        </w:tc>
      </w:tr>
      <w:tr w:rsidR="001B32C7" w14:paraId="26684BAB" w14:textId="77777777">
        <w:trPr>
          <w:jc w:val="center"/>
        </w:trPr>
        <w:tc>
          <w:tcPr>
            <w:tcW w:w="2045" w:type="dxa"/>
            <w:vAlign w:val="center"/>
          </w:tcPr>
          <w:p w14:paraId="2CA4D3B0" w14:textId="77777777" w:rsidR="001B32C7" w:rsidRDefault="00000000">
            <w:r>
              <w:rPr>
                <w:sz w:val="16"/>
              </w:rPr>
              <w:t>Total Amount</w:t>
            </w:r>
          </w:p>
        </w:tc>
        <w:tc>
          <w:tcPr>
            <w:tcW w:w="2045" w:type="dxa"/>
            <w:vAlign w:val="center"/>
          </w:tcPr>
          <w:p w14:paraId="4A59CF78" w14:textId="77777777" w:rsidR="001B32C7" w:rsidRDefault="00000000">
            <w:r>
              <w:rPr>
                <w:sz w:val="16"/>
              </w:rPr>
              <w:t>Yes</w:t>
            </w:r>
          </w:p>
        </w:tc>
        <w:tc>
          <w:tcPr>
            <w:tcW w:w="2045" w:type="dxa"/>
            <w:vAlign w:val="center"/>
          </w:tcPr>
          <w:p w14:paraId="727901D6" w14:textId="77777777" w:rsidR="001B32C7" w:rsidRDefault="00000000">
            <w:r>
              <w:rPr>
                <w:sz w:val="16"/>
              </w:rPr>
              <w:t>No</w:t>
            </w:r>
          </w:p>
        </w:tc>
        <w:tc>
          <w:tcPr>
            <w:tcW w:w="2045" w:type="dxa"/>
            <w:vAlign w:val="center"/>
          </w:tcPr>
          <w:p w14:paraId="27486761" w14:textId="77777777" w:rsidR="001B32C7" w:rsidRDefault="00000000">
            <w:r>
              <w:rPr>
                <w:sz w:val="16"/>
              </w:rPr>
              <w:t>No</w:t>
            </w:r>
          </w:p>
        </w:tc>
        <w:tc>
          <w:tcPr>
            <w:tcW w:w="2045" w:type="dxa"/>
            <w:vAlign w:val="center"/>
          </w:tcPr>
          <w:p w14:paraId="1FB2B8CD" w14:textId="77777777" w:rsidR="001B32C7" w:rsidRDefault="00000000">
            <w:r>
              <w:rPr>
                <w:sz w:val="16"/>
              </w:rPr>
              <w:t>Yes</w:t>
            </w:r>
          </w:p>
        </w:tc>
      </w:tr>
      <w:tr w:rsidR="001B32C7" w14:paraId="19CF6AE3" w14:textId="77777777">
        <w:trPr>
          <w:jc w:val="center"/>
        </w:trPr>
        <w:tc>
          <w:tcPr>
            <w:tcW w:w="2045" w:type="dxa"/>
            <w:vAlign w:val="center"/>
          </w:tcPr>
          <w:p w14:paraId="0A2BA5A2" w14:textId="77777777" w:rsidR="001B32C7" w:rsidRDefault="00000000">
            <w:r>
              <w:rPr>
                <w:sz w:val="16"/>
              </w:rPr>
              <w:t>Result</w:t>
            </w:r>
          </w:p>
        </w:tc>
        <w:tc>
          <w:tcPr>
            <w:tcW w:w="2045" w:type="dxa"/>
            <w:vAlign w:val="center"/>
          </w:tcPr>
          <w:p w14:paraId="477DE868" w14:textId="77777777" w:rsidR="001B32C7" w:rsidRDefault="00000000">
            <w:r>
              <w:rPr>
                <w:sz w:val="16"/>
              </w:rPr>
              <w:t>Pass</w:t>
            </w:r>
          </w:p>
        </w:tc>
        <w:tc>
          <w:tcPr>
            <w:tcW w:w="2045" w:type="dxa"/>
            <w:vAlign w:val="center"/>
          </w:tcPr>
          <w:p w14:paraId="4449AC3B" w14:textId="77777777" w:rsidR="001B32C7" w:rsidRDefault="00000000">
            <w:r>
              <w:rPr>
                <w:sz w:val="16"/>
              </w:rPr>
              <w:t>Fail</w:t>
            </w:r>
          </w:p>
        </w:tc>
        <w:tc>
          <w:tcPr>
            <w:tcW w:w="2045" w:type="dxa"/>
            <w:vAlign w:val="center"/>
          </w:tcPr>
          <w:p w14:paraId="59613417" w14:textId="77777777" w:rsidR="001B32C7" w:rsidRDefault="00000000">
            <w:r>
              <w:rPr>
                <w:sz w:val="16"/>
              </w:rPr>
              <w:t>Fail</w:t>
            </w:r>
          </w:p>
        </w:tc>
        <w:tc>
          <w:tcPr>
            <w:tcW w:w="2045" w:type="dxa"/>
            <w:vAlign w:val="center"/>
          </w:tcPr>
          <w:p w14:paraId="01183C56" w14:textId="77777777" w:rsidR="001B32C7" w:rsidRDefault="00000000">
            <w:r>
              <w:rPr>
                <w:sz w:val="16"/>
              </w:rPr>
              <w:t>Pass</w:t>
            </w:r>
          </w:p>
        </w:tc>
      </w:tr>
    </w:tbl>
    <w:p w14:paraId="4544506C" w14:textId="77777777" w:rsidR="001B32C7" w:rsidRDefault="001B32C7"/>
    <w:p w14:paraId="68CE08ED" w14:textId="77777777" w:rsidR="001B32C7" w:rsidRDefault="00000000">
      <w:r>
        <w:rPr>
          <w:b/>
        </w:rPr>
        <w:t xml:space="preserve">Criteria: </w:t>
      </w:r>
      <w:r>
        <w:t>A valid selected flight and travel class are required. Passenger count must be within the allowed booking range and fare is calculated from the selected class/passengers.</w:t>
      </w:r>
    </w:p>
    <w:p w14:paraId="43394B68" w14:textId="77777777" w:rsidR="001B32C7" w:rsidRDefault="00000000">
      <w:pPr>
        <w:pStyle w:val="Heading3"/>
      </w:pPr>
      <w:r>
        <w:t>5. Passenger Details</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73D8A7F5" w14:textId="77777777">
        <w:trPr>
          <w:jc w:val="center"/>
        </w:trPr>
        <w:tc>
          <w:tcPr>
            <w:tcW w:w="2045" w:type="dxa"/>
            <w:vAlign w:val="center"/>
          </w:tcPr>
          <w:p w14:paraId="080EB06C" w14:textId="77777777" w:rsidR="001B32C7" w:rsidRDefault="00000000">
            <w:r>
              <w:rPr>
                <w:b/>
                <w:sz w:val="16"/>
              </w:rPr>
              <w:t>Field Name</w:t>
            </w:r>
          </w:p>
        </w:tc>
        <w:tc>
          <w:tcPr>
            <w:tcW w:w="2045" w:type="dxa"/>
            <w:vAlign w:val="center"/>
          </w:tcPr>
          <w:p w14:paraId="3692D855" w14:textId="77777777" w:rsidR="001B32C7" w:rsidRDefault="00000000">
            <w:r>
              <w:rPr>
                <w:b/>
                <w:sz w:val="16"/>
              </w:rPr>
              <w:t>Input Type 1</w:t>
            </w:r>
          </w:p>
        </w:tc>
        <w:tc>
          <w:tcPr>
            <w:tcW w:w="2045" w:type="dxa"/>
            <w:vAlign w:val="center"/>
          </w:tcPr>
          <w:p w14:paraId="3A81F817" w14:textId="77777777" w:rsidR="001B32C7" w:rsidRDefault="00000000">
            <w:r>
              <w:rPr>
                <w:b/>
                <w:sz w:val="16"/>
              </w:rPr>
              <w:t>Input Type 2</w:t>
            </w:r>
          </w:p>
        </w:tc>
        <w:tc>
          <w:tcPr>
            <w:tcW w:w="2045" w:type="dxa"/>
            <w:vAlign w:val="center"/>
          </w:tcPr>
          <w:p w14:paraId="27176193" w14:textId="77777777" w:rsidR="001B32C7" w:rsidRDefault="00000000">
            <w:r>
              <w:rPr>
                <w:b/>
                <w:sz w:val="16"/>
              </w:rPr>
              <w:t>Input Type 3</w:t>
            </w:r>
          </w:p>
        </w:tc>
        <w:tc>
          <w:tcPr>
            <w:tcW w:w="2045" w:type="dxa"/>
            <w:vAlign w:val="center"/>
          </w:tcPr>
          <w:p w14:paraId="4707085D" w14:textId="77777777" w:rsidR="001B32C7" w:rsidRDefault="00000000">
            <w:r>
              <w:rPr>
                <w:b/>
                <w:sz w:val="16"/>
              </w:rPr>
              <w:t>Input Type 4</w:t>
            </w:r>
          </w:p>
        </w:tc>
      </w:tr>
      <w:tr w:rsidR="001B32C7" w14:paraId="559A6477" w14:textId="77777777">
        <w:trPr>
          <w:jc w:val="center"/>
        </w:trPr>
        <w:tc>
          <w:tcPr>
            <w:tcW w:w="2045" w:type="dxa"/>
            <w:vAlign w:val="center"/>
          </w:tcPr>
          <w:p w14:paraId="59B0497B" w14:textId="77777777" w:rsidR="001B32C7" w:rsidRDefault="00000000">
            <w:r>
              <w:rPr>
                <w:sz w:val="16"/>
              </w:rPr>
              <w:t>Full Name</w:t>
            </w:r>
          </w:p>
        </w:tc>
        <w:tc>
          <w:tcPr>
            <w:tcW w:w="2045" w:type="dxa"/>
            <w:vAlign w:val="center"/>
          </w:tcPr>
          <w:p w14:paraId="5AFFC7AD" w14:textId="77777777" w:rsidR="001B32C7" w:rsidRDefault="00000000">
            <w:r>
              <w:rPr>
                <w:sz w:val="16"/>
              </w:rPr>
              <w:t>Yes</w:t>
            </w:r>
          </w:p>
        </w:tc>
        <w:tc>
          <w:tcPr>
            <w:tcW w:w="2045" w:type="dxa"/>
            <w:vAlign w:val="center"/>
          </w:tcPr>
          <w:p w14:paraId="219C2971" w14:textId="77777777" w:rsidR="001B32C7" w:rsidRDefault="00000000">
            <w:r>
              <w:rPr>
                <w:sz w:val="16"/>
              </w:rPr>
              <w:t>No</w:t>
            </w:r>
          </w:p>
        </w:tc>
        <w:tc>
          <w:tcPr>
            <w:tcW w:w="2045" w:type="dxa"/>
            <w:vAlign w:val="center"/>
          </w:tcPr>
          <w:p w14:paraId="7EEE959C" w14:textId="77777777" w:rsidR="001B32C7" w:rsidRDefault="00000000">
            <w:r>
              <w:rPr>
                <w:sz w:val="16"/>
              </w:rPr>
              <w:t>Yes</w:t>
            </w:r>
          </w:p>
        </w:tc>
        <w:tc>
          <w:tcPr>
            <w:tcW w:w="2045" w:type="dxa"/>
            <w:vAlign w:val="center"/>
          </w:tcPr>
          <w:p w14:paraId="21EE7F67" w14:textId="77777777" w:rsidR="001B32C7" w:rsidRDefault="00000000">
            <w:r>
              <w:rPr>
                <w:sz w:val="16"/>
              </w:rPr>
              <w:t>Yes</w:t>
            </w:r>
          </w:p>
        </w:tc>
      </w:tr>
      <w:tr w:rsidR="001B32C7" w14:paraId="55B92AA0" w14:textId="77777777">
        <w:trPr>
          <w:jc w:val="center"/>
        </w:trPr>
        <w:tc>
          <w:tcPr>
            <w:tcW w:w="2045" w:type="dxa"/>
            <w:vAlign w:val="center"/>
          </w:tcPr>
          <w:p w14:paraId="1F0CFF1A" w14:textId="77777777" w:rsidR="001B32C7" w:rsidRDefault="00000000">
            <w:r>
              <w:rPr>
                <w:sz w:val="16"/>
              </w:rPr>
              <w:t>Gender</w:t>
            </w:r>
          </w:p>
        </w:tc>
        <w:tc>
          <w:tcPr>
            <w:tcW w:w="2045" w:type="dxa"/>
            <w:vAlign w:val="center"/>
          </w:tcPr>
          <w:p w14:paraId="50A34211" w14:textId="77777777" w:rsidR="001B32C7" w:rsidRDefault="00000000">
            <w:r>
              <w:rPr>
                <w:sz w:val="16"/>
              </w:rPr>
              <w:t>Yes</w:t>
            </w:r>
          </w:p>
        </w:tc>
        <w:tc>
          <w:tcPr>
            <w:tcW w:w="2045" w:type="dxa"/>
            <w:vAlign w:val="center"/>
          </w:tcPr>
          <w:p w14:paraId="222A53CE" w14:textId="77777777" w:rsidR="001B32C7" w:rsidRDefault="00000000">
            <w:r>
              <w:rPr>
                <w:sz w:val="16"/>
              </w:rPr>
              <w:t>No</w:t>
            </w:r>
          </w:p>
        </w:tc>
        <w:tc>
          <w:tcPr>
            <w:tcW w:w="2045" w:type="dxa"/>
            <w:vAlign w:val="center"/>
          </w:tcPr>
          <w:p w14:paraId="4CDDC034" w14:textId="77777777" w:rsidR="001B32C7" w:rsidRDefault="00000000">
            <w:r>
              <w:rPr>
                <w:sz w:val="16"/>
              </w:rPr>
              <w:t>Yes</w:t>
            </w:r>
          </w:p>
        </w:tc>
        <w:tc>
          <w:tcPr>
            <w:tcW w:w="2045" w:type="dxa"/>
            <w:vAlign w:val="center"/>
          </w:tcPr>
          <w:p w14:paraId="722377D5" w14:textId="77777777" w:rsidR="001B32C7" w:rsidRDefault="00000000">
            <w:r>
              <w:rPr>
                <w:sz w:val="16"/>
              </w:rPr>
              <w:t>Yes</w:t>
            </w:r>
          </w:p>
        </w:tc>
      </w:tr>
      <w:tr w:rsidR="001B32C7" w14:paraId="0070A80C" w14:textId="77777777">
        <w:trPr>
          <w:jc w:val="center"/>
        </w:trPr>
        <w:tc>
          <w:tcPr>
            <w:tcW w:w="2045" w:type="dxa"/>
            <w:vAlign w:val="center"/>
          </w:tcPr>
          <w:p w14:paraId="3BA52CE5" w14:textId="77777777" w:rsidR="001B32C7" w:rsidRDefault="00000000">
            <w:r>
              <w:rPr>
                <w:sz w:val="16"/>
              </w:rPr>
              <w:t>Date of Birth</w:t>
            </w:r>
          </w:p>
        </w:tc>
        <w:tc>
          <w:tcPr>
            <w:tcW w:w="2045" w:type="dxa"/>
            <w:vAlign w:val="center"/>
          </w:tcPr>
          <w:p w14:paraId="4AB80ED4" w14:textId="77777777" w:rsidR="001B32C7" w:rsidRDefault="00000000">
            <w:r>
              <w:rPr>
                <w:sz w:val="16"/>
              </w:rPr>
              <w:t>Yes</w:t>
            </w:r>
          </w:p>
        </w:tc>
        <w:tc>
          <w:tcPr>
            <w:tcW w:w="2045" w:type="dxa"/>
            <w:vAlign w:val="center"/>
          </w:tcPr>
          <w:p w14:paraId="121DB95A" w14:textId="77777777" w:rsidR="001B32C7" w:rsidRDefault="00000000">
            <w:r>
              <w:rPr>
                <w:sz w:val="16"/>
              </w:rPr>
              <w:t>No</w:t>
            </w:r>
          </w:p>
        </w:tc>
        <w:tc>
          <w:tcPr>
            <w:tcW w:w="2045" w:type="dxa"/>
            <w:vAlign w:val="center"/>
          </w:tcPr>
          <w:p w14:paraId="195C7F79" w14:textId="77777777" w:rsidR="001B32C7" w:rsidRDefault="00000000">
            <w:r>
              <w:rPr>
                <w:sz w:val="16"/>
              </w:rPr>
              <w:t>Yes</w:t>
            </w:r>
          </w:p>
        </w:tc>
        <w:tc>
          <w:tcPr>
            <w:tcW w:w="2045" w:type="dxa"/>
            <w:vAlign w:val="center"/>
          </w:tcPr>
          <w:p w14:paraId="0C930D44" w14:textId="77777777" w:rsidR="001B32C7" w:rsidRDefault="00000000">
            <w:r>
              <w:rPr>
                <w:sz w:val="16"/>
              </w:rPr>
              <w:t>Yes</w:t>
            </w:r>
          </w:p>
        </w:tc>
      </w:tr>
      <w:tr w:rsidR="001B32C7" w14:paraId="285D4141" w14:textId="77777777">
        <w:trPr>
          <w:jc w:val="center"/>
        </w:trPr>
        <w:tc>
          <w:tcPr>
            <w:tcW w:w="2045" w:type="dxa"/>
            <w:vAlign w:val="center"/>
          </w:tcPr>
          <w:p w14:paraId="7CEB8CA1" w14:textId="77777777" w:rsidR="001B32C7" w:rsidRDefault="00000000">
            <w:r>
              <w:rPr>
                <w:sz w:val="16"/>
              </w:rPr>
              <w:t>ID Number</w:t>
            </w:r>
          </w:p>
        </w:tc>
        <w:tc>
          <w:tcPr>
            <w:tcW w:w="2045" w:type="dxa"/>
            <w:vAlign w:val="center"/>
          </w:tcPr>
          <w:p w14:paraId="737EE623" w14:textId="77777777" w:rsidR="001B32C7" w:rsidRDefault="00000000">
            <w:r>
              <w:rPr>
                <w:sz w:val="16"/>
              </w:rPr>
              <w:t>Yes</w:t>
            </w:r>
          </w:p>
        </w:tc>
        <w:tc>
          <w:tcPr>
            <w:tcW w:w="2045" w:type="dxa"/>
            <w:vAlign w:val="center"/>
          </w:tcPr>
          <w:p w14:paraId="664FB670" w14:textId="77777777" w:rsidR="001B32C7" w:rsidRDefault="00000000">
            <w:r>
              <w:rPr>
                <w:sz w:val="16"/>
              </w:rPr>
              <w:t>Yes</w:t>
            </w:r>
          </w:p>
        </w:tc>
        <w:tc>
          <w:tcPr>
            <w:tcW w:w="2045" w:type="dxa"/>
            <w:vAlign w:val="center"/>
          </w:tcPr>
          <w:p w14:paraId="1B16CBEB" w14:textId="77777777" w:rsidR="001B32C7" w:rsidRDefault="00000000">
            <w:r>
              <w:rPr>
                <w:sz w:val="16"/>
              </w:rPr>
              <w:t>Yes</w:t>
            </w:r>
          </w:p>
        </w:tc>
        <w:tc>
          <w:tcPr>
            <w:tcW w:w="2045" w:type="dxa"/>
            <w:vAlign w:val="center"/>
          </w:tcPr>
          <w:p w14:paraId="5499B90E" w14:textId="77777777" w:rsidR="001B32C7" w:rsidRDefault="00000000">
            <w:r>
              <w:rPr>
                <w:sz w:val="16"/>
              </w:rPr>
              <w:t>Yes</w:t>
            </w:r>
          </w:p>
        </w:tc>
      </w:tr>
      <w:tr w:rsidR="001B32C7" w14:paraId="68E33298" w14:textId="77777777">
        <w:trPr>
          <w:jc w:val="center"/>
        </w:trPr>
        <w:tc>
          <w:tcPr>
            <w:tcW w:w="2045" w:type="dxa"/>
            <w:vAlign w:val="center"/>
          </w:tcPr>
          <w:p w14:paraId="1C9D150F" w14:textId="77777777" w:rsidR="001B32C7" w:rsidRDefault="00000000">
            <w:r>
              <w:rPr>
                <w:sz w:val="16"/>
              </w:rPr>
              <w:t>Seat Number</w:t>
            </w:r>
          </w:p>
        </w:tc>
        <w:tc>
          <w:tcPr>
            <w:tcW w:w="2045" w:type="dxa"/>
            <w:vAlign w:val="center"/>
          </w:tcPr>
          <w:p w14:paraId="513DAE00" w14:textId="77777777" w:rsidR="001B32C7" w:rsidRDefault="00000000">
            <w:r>
              <w:rPr>
                <w:sz w:val="16"/>
              </w:rPr>
              <w:t>Yes</w:t>
            </w:r>
          </w:p>
        </w:tc>
        <w:tc>
          <w:tcPr>
            <w:tcW w:w="2045" w:type="dxa"/>
            <w:vAlign w:val="center"/>
          </w:tcPr>
          <w:p w14:paraId="46490FC4" w14:textId="77777777" w:rsidR="001B32C7" w:rsidRDefault="00000000">
            <w:r>
              <w:rPr>
                <w:sz w:val="16"/>
              </w:rPr>
              <w:t>No</w:t>
            </w:r>
          </w:p>
        </w:tc>
        <w:tc>
          <w:tcPr>
            <w:tcW w:w="2045" w:type="dxa"/>
            <w:vAlign w:val="center"/>
          </w:tcPr>
          <w:p w14:paraId="7BEE9CE7" w14:textId="77777777" w:rsidR="001B32C7" w:rsidRDefault="00000000">
            <w:r>
              <w:rPr>
                <w:sz w:val="16"/>
              </w:rPr>
              <w:t>Yes</w:t>
            </w:r>
          </w:p>
        </w:tc>
        <w:tc>
          <w:tcPr>
            <w:tcW w:w="2045" w:type="dxa"/>
            <w:vAlign w:val="center"/>
          </w:tcPr>
          <w:p w14:paraId="0C064DCC" w14:textId="77777777" w:rsidR="001B32C7" w:rsidRDefault="00000000">
            <w:r>
              <w:rPr>
                <w:sz w:val="16"/>
              </w:rPr>
              <w:t>Yes</w:t>
            </w:r>
          </w:p>
        </w:tc>
      </w:tr>
      <w:tr w:rsidR="001B32C7" w14:paraId="2F203C63" w14:textId="77777777">
        <w:trPr>
          <w:jc w:val="center"/>
        </w:trPr>
        <w:tc>
          <w:tcPr>
            <w:tcW w:w="2045" w:type="dxa"/>
            <w:vAlign w:val="center"/>
          </w:tcPr>
          <w:p w14:paraId="6F18E6DB" w14:textId="77777777" w:rsidR="001B32C7" w:rsidRDefault="00000000">
            <w:r>
              <w:rPr>
                <w:sz w:val="16"/>
              </w:rPr>
              <w:t>Travel Class</w:t>
            </w:r>
          </w:p>
        </w:tc>
        <w:tc>
          <w:tcPr>
            <w:tcW w:w="2045" w:type="dxa"/>
            <w:vAlign w:val="center"/>
          </w:tcPr>
          <w:p w14:paraId="295D4025" w14:textId="77777777" w:rsidR="001B32C7" w:rsidRDefault="00000000">
            <w:r>
              <w:rPr>
                <w:sz w:val="16"/>
              </w:rPr>
              <w:t>Yes</w:t>
            </w:r>
          </w:p>
        </w:tc>
        <w:tc>
          <w:tcPr>
            <w:tcW w:w="2045" w:type="dxa"/>
            <w:vAlign w:val="center"/>
          </w:tcPr>
          <w:p w14:paraId="79728429" w14:textId="77777777" w:rsidR="001B32C7" w:rsidRDefault="00000000">
            <w:r>
              <w:rPr>
                <w:sz w:val="16"/>
              </w:rPr>
              <w:t>No</w:t>
            </w:r>
          </w:p>
        </w:tc>
        <w:tc>
          <w:tcPr>
            <w:tcW w:w="2045" w:type="dxa"/>
            <w:vAlign w:val="center"/>
          </w:tcPr>
          <w:p w14:paraId="394505FE" w14:textId="77777777" w:rsidR="001B32C7" w:rsidRDefault="00000000">
            <w:r>
              <w:rPr>
                <w:sz w:val="16"/>
              </w:rPr>
              <w:t>Yes</w:t>
            </w:r>
          </w:p>
        </w:tc>
        <w:tc>
          <w:tcPr>
            <w:tcW w:w="2045" w:type="dxa"/>
            <w:vAlign w:val="center"/>
          </w:tcPr>
          <w:p w14:paraId="2803A6BC" w14:textId="77777777" w:rsidR="001B32C7" w:rsidRDefault="00000000">
            <w:r>
              <w:rPr>
                <w:sz w:val="16"/>
              </w:rPr>
              <w:t>Yes</w:t>
            </w:r>
          </w:p>
        </w:tc>
      </w:tr>
      <w:tr w:rsidR="001B32C7" w14:paraId="7A489B00" w14:textId="77777777">
        <w:trPr>
          <w:jc w:val="center"/>
        </w:trPr>
        <w:tc>
          <w:tcPr>
            <w:tcW w:w="2045" w:type="dxa"/>
            <w:vAlign w:val="center"/>
          </w:tcPr>
          <w:p w14:paraId="02B95D63" w14:textId="77777777" w:rsidR="001B32C7" w:rsidRDefault="00000000">
            <w:r>
              <w:rPr>
                <w:sz w:val="16"/>
              </w:rPr>
              <w:t>Result</w:t>
            </w:r>
          </w:p>
        </w:tc>
        <w:tc>
          <w:tcPr>
            <w:tcW w:w="2045" w:type="dxa"/>
            <w:vAlign w:val="center"/>
          </w:tcPr>
          <w:p w14:paraId="1C405404" w14:textId="77777777" w:rsidR="001B32C7" w:rsidRDefault="00000000">
            <w:r>
              <w:rPr>
                <w:sz w:val="16"/>
              </w:rPr>
              <w:t>Pass</w:t>
            </w:r>
          </w:p>
        </w:tc>
        <w:tc>
          <w:tcPr>
            <w:tcW w:w="2045" w:type="dxa"/>
            <w:vAlign w:val="center"/>
          </w:tcPr>
          <w:p w14:paraId="6AE3E802" w14:textId="77777777" w:rsidR="001B32C7" w:rsidRDefault="00000000">
            <w:r>
              <w:rPr>
                <w:sz w:val="16"/>
              </w:rPr>
              <w:t>Fail</w:t>
            </w:r>
          </w:p>
        </w:tc>
        <w:tc>
          <w:tcPr>
            <w:tcW w:w="2045" w:type="dxa"/>
            <w:vAlign w:val="center"/>
          </w:tcPr>
          <w:p w14:paraId="44487B4E" w14:textId="77777777" w:rsidR="001B32C7" w:rsidRDefault="00000000">
            <w:r>
              <w:rPr>
                <w:sz w:val="16"/>
              </w:rPr>
              <w:t>Fail</w:t>
            </w:r>
          </w:p>
        </w:tc>
        <w:tc>
          <w:tcPr>
            <w:tcW w:w="2045" w:type="dxa"/>
            <w:vAlign w:val="center"/>
          </w:tcPr>
          <w:p w14:paraId="2BAF2C70" w14:textId="77777777" w:rsidR="001B32C7" w:rsidRDefault="00000000">
            <w:r>
              <w:rPr>
                <w:sz w:val="16"/>
              </w:rPr>
              <w:t>Pass</w:t>
            </w:r>
          </w:p>
        </w:tc>
      </w:tr>
    </w:tbl>
    <w:p w14:paraId="4E6F58CB" w14:textId="77777777" w:rsidR="001B32C7" w:rsidRDefault="001B32C7"/>
    <w:p w14:paraId="20AE3F16" w14:textId="77777777" w:rsidR="001B32C7" w:rsidRDefault="00000000">
      <w:r>
        <w:rPr>
          <w:b/>
        </w:rPr>
        <w:t xml:space="preserve">Criteria: </w:t>
      </w:r>
      <w:r>
        <w:t>Full Name, Gender, DOB and Seat Number are mandatory. ID Number may be optional. Values must match the allowed formats/options.</w:t>
      </w:r>
    </w:p>
    <w:p w14:paraId="57B6F294" w14:textId="77777777" w:rsidR="001B32C7" w:rsidRDefault="00000000">
      <w:pPr>
        <w:pStyle w:val="Heading3"/>
      </w:pPr>
      <w:r>
        <w:t>6. Seat Selection</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7B7BC6E9" w14:textId="77777777">
        <w:trPr>
          <w:jc w:val="center"/>
        </w:trPr>
        <w:tc>
          <w:tcPr>
            <w:tcW w:w="2045" w:type="dxa"/>
            <w:vAlign w:val="center"/>
          </w:tcPr>
          <w:p w14:paraId="2084EB76" w14:textId="77777777" w:rsidR="001B32C7" w:rsidRDefault="00000000">
            <w:r>
              <w:rPr>
                <w:b/>
                <w:sz w:val="16"/>
              </w:rPr>
              <w:t>Field Name</w:t>
            </w:r>
          </w:p>
        </w:tc>
        <w:tc>
          <w:tcPr>
            <w:tcW w:w="2045" w:type="dxa"/>
            <w:vAlign w:val="center"/>
          </w:tcPr>
          <w:p w14:paraId="2649E396" w14:textId="77777777" w:rsidR="001B32C7" w:rsidRDefault="00000000">
            <w:r>
              <w:rPr>
                <w:b/>
                <w:sz w:val="16"/>
              </w:rPr>
              <w:t>Input Type 1</w:t>
            </w:r>
          </w:p>
        </w:tc>
        <w:tc>
          <w:tcPr>
            <w:tcW w:w="2045" w:type="dxa"/>
            <w:vAlign w:val="center"/>
          </w:tcPr>
          <w:p w14:paraId="7BACC389" w14:textId="77777777" w:rsidR="001B32C7" w:rsidRDefault="00000000">
            <w:r>
              <w:rPr>
                <w:b/>
                <w:sz w:val="16"/>
              </w:rPr>
              <w:t>Input Type 2</w:t>
            </w:r>
          </w:p>
        </w:tc>
        <w:tc>
          <w:tcPr>
            <w:tcW w:w="2045" w:type="dxa"/>
            <w:vAlign w:val="center"/>
          </w:tcPr>
          <w:p w14:paraId="2DD65B01" w14:textId="77777777" w:rsidR="001B32C7" w:rsidRDefault="00000000">
            <w:r>
              <w:rPr>
                <w:b/>
                <w:sz w:val="16"/>
              </w:rPr>
              <w:t>Input Type 3</w:t>
            </w:r>
          </w:p>
        </w:tc>
        <w:tc>
          <w:tcPr>
            <w:tcW w:w="2045" w:type="dxa"/>
            <w:vAlign w:val="center"/>
          </w:tcPr>
          <w:p w14:paraId="136DEF23" w14:textId="77777777" w:rsidR="001B32C7" w:rsidRDefault="00000000">
            <w:r>
              <w:rPr>
                <w:b/>
                <w:sz w:val="16"/>
              </w:rPr>
              <w:t>Input Type 4</w:t>
            </w:r>
          </w:p>
        </w:tc>
      </w:tr>
      <w:tr w:rsidR="001B32C7" w14:paraId="5F1434F3" w14:textId="77777777">
        <w:trPr>
          <w:jc w:val="center"/>
        </w:trPr>
        <w:tc>
          <w:tcPr>
            <w:tcW w:w="2045" w:type="dxa"/>
            <w:vAlign w:val="center"/>
          </w:tcPr>
          <w:p w14:paraId="568AD77F" w14:textId="77777777" w:rsidR="001B32C7" w:rsidRDefault="00000000">
            <w:r>
              <w:rPr>
                <w:sz w:val="16"/>
              </w:rPr>
              <w:t>Flight</w:t>
            </w:r>
          </w:p>
        </w:tc>
        <w:tc>
          <w:tcPr>
            <w:tcW w:w="2045" w:type="dxa"/>
            <w:vAlign w:val="center"/>
          </w:tcPr>
          <w:p w14:paraId="277A10E9" w14:textId="77777777" w:rsidR="001B32C7" w:rsidRDefault="00000000">
            <w:r>
              <w:rPr>
                <w:sz w:val="16"/>
              </w:rPr>
              <w:t>Yes</w:t>
            </w:r>
          </w:p>
        </w:tc>
        <w:tc>
          <w:tcPr>
            <w:tcW w:w="2045" w:type="dxa"/>
            <w:vAlign w:val="center"/>
          </w:tcPr>
          <w:p w14:paraId="10E77218" w14:textId="77777777" w:rsidR="001B32C7" w:rsidRDefault="00000000">
            <w:r>
              <w:rPr>
                <w:sz w:val="16"/>
              </w:rPr>
              <w:t>No</w:t>
            </w:r>
          </w:p>
        </w:tc>
        <w:tc>
          <w:tcPr>
            <w:tcW w:w="2045" w:type="dxa"/>
            <w:vAlign w:val="center"/>
          </w:tcPr>
          <w:p w14:paraId="1A10C615" w14:textId="77777777" w:rsidR="001B32C7" w:rsidRDefault="00000000">
            <w:r>
              <w:rPr>
                <w:sz w:val="16"/>
              </w:rPr>
              <w:t>No</w:t>
            </w:r>
          </w:p>
        </w:tc>
        <w:tc>
          <w:tcPr>
            <w:tcW w:w="2045" w:type="dxa"/>
            <w:vAlign w:val="center"/>
          </w:tcPr>
          <w:p w14:paraId="108BD26C" w14:textId="77777777" w:rsidR="001B32C7" w:rsidRDefault="00000000">
            <w:r>
              <w:rPr>
                <w:sz w:val="16"/>
              </w:rPr>
              <w:t>Yes</w:t>
            </w:r>
          </w:p>
        </w:tc>
      </w:tr>
      <w:tr w:rsidR="001B32C7" w14:paraId="7E97D701" w14:textId="77777777">
        <w:trPr>
          <w:jc w:val="center"/>
        </w:trPr>
        <w:tc>
          <w:tcPr>
            <w:tcW w:w="2045" w:type="dxa"/>
            <w:vAlign w:val="center"/>
          </w:tcPr>
          <w:p w14:paraId="25404591" w14:textId="77777777" w:rsidR="001B32C7" w:rsidRDefault="00000000">
            <w:r>
              <w:rPr>
                <w:sz w:val="16"/>
              </w:rPr>
              <w:t>Travel Date</w:t>
            </w:r>
          </w:p>
        </w:tc>
        <w:tc>
          <w:tcPr>
            <w:tcW w:w="2045" w:type="dxa"/>
            <w:vAlign w:val="center"/>
          </w:tcPr>
          <w:p w14:paraId="2DB985BF" w14:textId="77777777" w:rsidR="001B32C7" w:rsidRDefault="00000000">
            <w:r>
              <w:rPr>
                <w:sz w:val="16"/>
              </w:rPr>
              <w:t>Yes</w:t>
            </w:r>
          </w:p>
        </w:tc>
        <w:tc>
          <w:tcPr>
            <w:tcW w:w="2045" w:type="dxa"/>
            <w:vAlign w:val="center"/>
          </w:tcPr>
          <w:p w14:paraId="414CC176" w14:textId="77777777" w:rsidR="001B32C7" w:rsidRDefault="00000000">
            <w:r>
              <w:rPr>
                <w:sz w:val="16"/>
              </w:rPr>
              <w:t>No</w:t>
            </w:r>
          </w:p>
        </w:tc>
        <w:tc>
          <w:tcPr>
            <w:tcW w:w="2045" w:type="dxa"/>
            <w:vAlign w:val="center"/>
          </w:tcPr>
          <w:p w14:paraId="38A693E0" w14:textId="77777777" w:rsidR="001B32C7" w:rsidRDefault="00000000">
            <w:r>
              <w:rPr>
                <w:sz w:val="16"/>
              </w:rPr>
              <w:t>Yes</w:t>
            </w:r>
          </w:p>
        </w:tc>
        <w:tc>
          <w:tcPr>
            <w:tcW w:w="2045" w:type="dxa"/>
            <w:vAlign w:val="center"/>
          </w:tcPr>
          <w:p w14:paraId="6983C134" w14:textId="77777777" w:rsidR="001B32C7" w:rsidRDefault="00000000">
            <w:r>
              <w:rPr>
                <w:sz w:val="16"/>
              </w:rPr>
              <w:t>Yes</w:t>
            </w:r>
          </w:p>
        </w:tc>
      </w:tr>
      <w:tr w:rsidR="001B32C7" w14:paraId="187D9DFC" w14:textId="77777777">
        <w:trPr>
          <w:jc w:val="center"/>
        </w:trPr>
        <w:tc>
          <w:tcPr>
            <w:tcW w:w="2045" w:type="dxa"/>
            <w:vAlign w:val="center"/>
          </w:tcPr>
          <w:p w14:paraId="22204FE1" w14:textId="77777777" w:rsidR="001B32C7" w:rsidRDefault="00000000">
            <w:r>
              <w:rPr>
                <w:sz w:val="16"/>
              </w:rPr>
              <w:t>Seat Number</w:t>
            </w:r>
          </w:p>
        </w:tc>
        <w:tc>
          <w:tcPr>
            <w:tcW w:w="2045" w:type="dxa"/>
            <w:vAlign w:val="center"/>
          </w:tcPr>
          <w:p w14:paraId="4CA530CC" w14:textId="77777777" w:rsidR="001B32C7" w:rsidRDefault="00000000">
            <w:r>
              <w:rPr>
                <w:sz w:val="16"/>
              </w:rPr>
              <w:t>Yes</w:t>
            </w:r>
          </w:p>
        </w:tc>
        <w:tc>
          <w:tcPr>
            <w:tcW w:w="2045" w:type="dxa"/>
            <w:vAlign w:val="center"/>
          </w:tcPr>
          <w:p w14:paraId="784DD594" w14:textId="77777777" w:rsidR="001B32C7" w:rsidRDefault="00000000">
            <w:r>
              <w:rPr>
                <w:sz w:val="16"/>
              </w:rPr>
              <w:t>No</w:t>
            </w:r>
          </w:p>
        </w:tc>
        <w:tc>
          <w:tcPr>
            <w:tcW w:w="2045" w:type="dxa"/>
            <w:vAlign w:val="center"/>
          </w:tcPr>
          <w:p w14:paraId="5D0775F1" w14:textId="77777777" w:rsidR="001B32C7" w:rsidRDefault="00000000">
            <w:r>
              <w:rPr>
                <w:sz w:val="16"/>
              </w:rPr>
              <w:t>Yes</w:t>
            </w:r>
          </w:p>
        </w:tc>
        <w:tc>
          <w:tcPr>
            <w:tcW w:w="2045" w:type="dxa"/>
            <w:vAlign w:val="center"/>
          </w:tcPr>
          <w:p w14:paraId="02447D0A" w14:textId="77777777" w:rsidR="001B32C7" w:rsidRDefault="00000000">
            <w:r>
              <w:rPr>
                <w:sz w:val="16"/>
              </w:rPr>
              <w:t>Yes</w:t>
            </w:r>
          </w:p>
        </w:tc>
      </w:tr>
      <w:tr w:rsidR="001B32C7" w14:paraId="01631121" w14:textId="77777777">
        <w:trPr>
          <w:jc w:val="center"/>
        </w:trPr>
        <w:tc>
          <w:tcPr>
            <w:tcW w:w="2045" w:type="dxa"/>
            <w:vAlign w:val="center"/>
          </w:tcPr>
          <w:p w14:paraId="26228C9D" w14:textId="77777777" w:rsidR="001B32C7" w:rsidRDefault="00000000">
            <w:r>
              <w:rPr>
                <w:sz w:val="16"/>
              </w:rPr>
              <w:t>Travel Class</w:t>
            </w:r>
          </w:p>
        </w:tc>
        <w:tc>
          <w:tcPr>
            <w:tcW w:w="2045" w:type="dxa"/>
            <w:vAlign w:val="center"/>
          </w:tcPr>
          <w:p w14:paraId="16793921" w14:textId="77777777" w:rsidR="001B32C7" w:rsidRDefault="00000000">
            <w:r>
              <w:rPr>
                <w:sz w:val="16"/>
              </w:rPr>
              <w:t>Yes</w:t>
            </w:r>
          </w:p>
        </w:tc>
        <w:tc>
          <w:tcPr>
            <w:tcW w:w="2045" w:type="dxa"/>
            <w:vAlign w:val="center"/>
          </w:tcPr>
          <w:p w14:paraId="43917583" w14:textId="77777777" w:rsidR="001B32C7" w:rsidRDefault="00000000">
            <w:r>
              <w:rPr>
                <w:sz w:val="16"/>
              </w:rPr>
              <w:t>Yes</w:t>
            </w:r>
          </w:p>
        </w:tc>
        <w:tc>
          <w:tcPr>
            <w:tcW w:w="2045" w:type="dxa"/>
            <w:vAlign w:val="center"/>
          </w:tcPr>
          <w:p w14:paraId="3E560A37" w14:textId="77777777" w:rsidR="001B32C7" w:rsidRDefault="00000000">
            <w:r>
              <w:rPr>
                <w:sz w:val="16"/>
              </w:rPr>
              <w:t>Yes</w:t>
            </w:r>
          </w:p>
        </w:tc>
        <w:tc>
          <w:tcPr>
            <w:tcW w:w="2045" w:type="dxa"/>
            <w:vAlign w:val="center"/>
          </w:tcPr>
          <w:p w14:paraId="05D2C1D7" w14:textId="77777777" w:rsidR="001B32C7" w:rsidRDefault="00000000">
            <w:r>
              <w:rPr>
                <w:sz w:val="16"/>
              </w:rPr>
              <w:t>Yes</w:t>
            </w:r>
          </w:p>
        </w:tc>
      </w:tr>
      <w:tr w:rsidR="001B32C7" w14:paraId="2D00D952" w14:textId="77777777">
        <w:trPr>
          <w:jc w:val="center"/>
        </w:trPr>
        <w:tc>
          <w:tcPr>
            <w:tcW w:w="2045" w:type="dxa"/>
            <w:vAlign w:val="center"/>
          </w:tcPr>
          <w:p w14:paraId="5094BF0F" w14:textId="77777777" w:rsidR="001B32C7" w:rsidRDefault="00000000">
            <w:r>
              <w:rPr>
                <w:sz w:val="16"/>
              </w:rPr>
              <w:t>Result</w:t>
            </w:r>
          </w:p>
        </w:tc>
        <w:tc>
          <w:tcPr>
            <w:tcW w:w="2045" w:type="dxa"/>
            <w:vAlign w:val="center"/>
          </w:tcPr>
          <w:p w14:paraId="75727265" w14:textId="77777777" w:rsidR="001B32C7" w:rsidRDefault="00000000">
            <w:r>
              <w:rPr>
                <w:sz w:val="16"/>
              </w:rPr>
              <w:t>Pass</w:t>
            </w:r>
          </w:p>
        </w:tc>
        <w:tc>
          <w:tcPr>
            <w:tcW w:w="2045" w:type="dxa"/>
            <w:vAlign w:val="center"/>
          </w:tcPr>
          <w:p w14:paraId="429B9117" w14:textId="77777777" w:rsidR="001B32C7" w:rsidRDefault="00000000">
            <w:r>
              <w:rPr>
                <w:sz w:val="16"/>
              </w:rPr>
              <w:t>Fail</w:t>
            </w:r>
          </w:p>
        </w:tc>
        <w:tc>
          <w:tcPr>
            <w:tcW w:w="2045" w:type="dxa"/>
            <w:vAlign w:val="center"/>
          </w:tcPr>
          <w:p w14:paraId="6519F7B2" w14:textId="77777777" w:rsidR="001B32C7" w:rsidRDefault="00000000">
            <w:r>
              <w:rPr>
                <w:sz w:val="16"/>
              </w:rPr>
              <w:t>Fail</w:t>
            </w:r>
          </w:p>
        </w:tc>
        <w:tc>
          <w:tcPr>
            <w:tcW w:w="2045" w:type="dxa"/>
            <w:vAlign w:val="center"/>
          </w:tcPr>
          <w:p w14:paraId="3040476C" w14:textId="77777777" w:rsidR="001B32C7" w:rsidRDefault="00000000">
            <w:r>
              <w:rPr>
                <w:sz w:val="16"/>
              </w:rPr>
              <w:t>Pass</w:t>
            </w:r>
          </w:p>
        </w:tc>
      </w:tr>
    </w:tbl>
    <w:p w14:paraId="149DE586" w14:textId="77777777" w:rsidR="001B32C7" w:rsidRDefault="001B32C7"/>
    <w:p w14:paraId="087B0B24" w14:textId="77777777" w:rsidR="001B32C7" w:rsidRDefault="00000000">
      <w:r>
        <w:rPr>
          <w:b/>
        </w:rPr>
        <w:lastRenderedPageBreak/>
        <w:t xml:space="preserve">Criteria: </w:t>
      </w:r>
      <w:r>
        <w:t>Flight, travel date, seat number and travel class must identify a valid available seat. Already booked seats must not be selectable.</w:t>
      </w:r>
    </w:p>
    <w:p w14:paraId="73672629" w14:textId="77777777" w:rsidR="001B32C7" w:rsidRDefault="00000000">
      <w:pPr>
        <w:pStyle w:val="Heading3"/>
      </w:pPr>
      <w:r>
        <w:t>7. Payment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603CEA99" w14:textId="77777777">
        <w:trPr>
          <w:jc w:val="center"/>
        </w:trPr>
        <w:tc>
          <w:tcPr>
            <w:tcW w:w="2045" w:type="dxa"/>
            <w:vAlign w:val="center"/>
          </w:tcPr>
          <w:p w14:paraId="572FFB0A" w14:textId="77777777" w:rsidR="001B32C7" w:rsidRDefault="00000000">
            <w:r>
              <w:rPr>
                <w:b/>
                <w:sz w:val="16"/>
              </w:rPr>
              <w:t>Field Name</w:t>
            </w:r>
          </w:p>
        </w:tc>
        <w:tc>
          <w:tcPr>
            <w:tcW w:w="2045" w:type="dxa"/>
            <w:vAlign w:val="center"/>
          </w:tcPr>
          <w:p w14:paraId="66BE8A1E" w14:textId="77777777" w:rsidR="001B32C7" w:rsidRDefault="00000000">
            <w:r>
              <w:rPr>
                <w:b/>
                <w:sz w:val="16"/>
              </w:rPr>
              <w:t>Input Type 1</w:t>
            </w:r>
          </w:p>
        </w:tc>
        <w:tc>
          <w:tcPr>
            <w:tcW w:w="2045" w:type="dxa"/>
            <w:vAlign w:val="center"/>
          </w:tcPr>
          <w:p w14:paraId="36C598C9" w14:textId="77777777" w:rsidR="001B32C7" w:rsidRDefault="00000000">
            <w:r>
              <w:rPr>
                <w:b/>
                <w:sz w:val="16"/>
              </w:rPr>
              <w:t>Input Type 2</w:t>
            </w:r>
          </w:p>
        </w:tc>
        <w:tc>
          <w:tcPr>
            <w:tcW w:w="2045" w:type="dxa"/>
            <w:vAlign w:val="center"/>
          </w:tcPr>
          <w:p w14:paraId="55832279" w14:textId="77777777" w:rsidR="001B32C7" w:rsidRDefault="00000000">
            <w:r>
              <w:rPr>
                <w:b/>
                <w:sz w:val="16"/>
              </w:rPr>
              <w:t>Input Type 3</w:t>
            </w:r>
          </w:p>
        </w:tc>
        <w:tc>
          <w:tcPr>
            <w:tcW w:w="2045" w:type="dxa"/>
            <w:vAlign w:val="center"/>
          </w:tcPr>
          <w:p w14:paraId="22CE526D" w14:textId="77777777" w:rsidR="001B32C7" w:rsidRDefault="00000000">
            <w:r>
              <w:rPr>
                <w:b/>
                <w:sz w:val="16"/>
              </w:rPr>
              <w:t>Input Type 4</w:t>
            </w:r>
          </w:p>
        </w:tc>
      </w:tr>
      <w:tr w:rsidR="001B32C7" w14:paraId="4195C59A" w14:textId="77777777">
        <w:trPr>
          <w:jc w:val="center"/>
        </w:trPr>
        <w:tc>
          <w:tcPr>
            <w:tcW w:w="2045" w:type="dxa"/>
            <w:vAlign w:val="center"/>
          </w:tcPr>
          <w:p w14:paraId="1C00E8F8" w14:textId="77777777" w:rsidR="001B32C7" w:rsidRDefault="00000000">
            <w:r>
              <w:rPr>
                <w:sz w:val="16"/>
              </w:rPr>
              <w:t>Booking</w:t>
            </w:r>
          </w:p>
        </w:tc>
        <w:tc>
          <w:tcPr>
            <w:tcW w:w="2045" w:type="dxa"/>
            <w:vAlign w:val="center"/>
          </w:tcPr>
          <w:p w14:paraId="69F62F75" w14:textId="77777777" w:rsidR="001B32C7" w:rsidRDefault="00000000">
            <w:r>
              <w:rPr>
                <w:sz w:val="16"/>
              </w:rPr>
              <w:t>Yes</w:t>
            </w:r>
          </w:p>
        </w:tc>
        <w:tc>
          <w:tcPr>
            <w:tcW w:w="2045" w:type="dxa"/>
            <w:vAlign w:val="center"/>
          </w:tcPr>
          <w:p w14:paraId="248792A4" w14:textId="77777777" w:rsidR="001B32C7" w:rsidRDefault="00000000">
            <w:r>
              <w:rPr>
                <w:sz w:val="16"/>
              </w:rPr>
              <w:t>No</w:t>
            </w:r>
          </w:p>
        </w:tc>
        <w:tc>
          <w:tcPr>
            <w:tcW w:w="2045" w:type="dxa"/>
            <w:vAlign w:val="center"/>
          </w:tcPr>
          <w:p w14:paraId="00117014" w14:textId="77777777" w:rsidR="001B32C7" w:rsidRDefault="00000000">
            <w:r>
              <w:rPr>
                <w:sz w:val="16"/>
              </w:rPr>
              <w:t>No</w:t>
            </w:r>
          </w:p>
        </w:tc>
        <w:tc>
          <w:tcPr>
            <w:tcW w:w="2045" w:type="dxa"/>
            <w:vAlign w:val="center"/>
          </w:tcPr>
          <w:p w14:paraId="38056238" w14:textId="77777777" w:rsidR="001B32C7" w:rsidRDefault="00000000">
            <w:r>
              <w:rPr>
                <w:sz w:val="16"/>
              </w:rPr>
              <w:t>Yes</w:t>
            </w:r>
          </w:p>
        </w:tc>
      </w:tr>
      <w:tr w:rsidR="001B32C7" w14:paraId="541FBF80" w14:textId="77777777">
        <w:trPr>
          <w:jc w:val="center"/>
        </w:trPr>
        <w:tc>
          <w:tcPr>
            <w:tcW w:w="2045" w:type="dxa"/>
            <w:vAlign w:val="center"/>
          </w:tcPr>
          <w:p w14:paraId="29CA8275" w14:textId="77777777" w:rsidR="001B32C7" w:rsidRDefault="00000000">
            <w:r>
              <w:rPr>
                <w:sz w:val="16"/>
              </w:rPr>
              <w:t>Card Number</w:t>
            </w:r>
          </w:p>
        </w:tc>
        <w:tc>
          <w:tcPr>
            <w:tcW w:w="2045" w:type="dxa"/>
            <w:vAlign w:val="center"/>
          </w:tcPr>
          <w:p w14:paraId="58FB905A" w14:textId="77777777" w:rsidR="001B32C7" w:rsidRDefault="00000000">
            <w:r>
              <w:rPr>
                <w:sz w:val="16"/>
              </w:rPr>
              <w:t>Yes</w:t>
            </w:r>
          </w:p>
        </w:tc>
        <w:tc>
          <w:tcPr>
            <w:tcW w:w="2045" w:type="dxa"/>
            <w:vAlign w:val="center"/>
          </w:tcPr>
          <w:p w14:paraId="45DDC255" w14:textId="77777777" w:rsidR="001B32C7" w:rsidRDefault="00000000">
            <w:r>
              <w:rPr>
                <w:sz w:val="16"/>
              </w:rPr>
              <w:t>No</w:t>
            </w:r>
          </w:p>
        </w:tc>
        <w:tc>
          <w:tcPr>
            <w:tcW w:w="2045" w:type="dxa"/>
            <w:vAlign w:val="center"/>
          </w:tcPr>
          <w:p w14:paraId="67751776" w14:textId="77777777" w:rsidR="001B32C7" w:rsidRDefault="00000000">
            <w:r>
              <w:rPr>
                <w:sz w:val="16"/>
              </w:rPr>
              <w:t>Yes</w:t>
            </w:r>
          </w:p>
        </w:tc>
        <w:tc>
          <w:tcPr>
            <w:tcW w:w="2045" w:type="dxa"/>
            <w:vAlign w:val="center"/>
          </w:tcPr>
          <w:p w14:paraId="1211E8E1" w14:textId="77777777" w:rsidR="001B32C7" w:rsidRDefault="00000000">
            <w:r>
              <w:rPr>
                <w:sz w:val="16"/>
              </w:rPr>
              <w:t>Yes</w:t>
            </w:r>
          </w:p>
        </w:tc>
      </w:tr>
      <w:tr w:rsidR="001B32C7" w14:paraId="6D665218" w14:textId="77777777">
        <w:trPr>
          <w:jc w:val="center"/>
        </w:trPr>
        <w:tc>
          <w:tcPr>
            <w:tcW w:w="2045" w:type="dxa"/>
            <w:vAlign w:val="center"/>
          </w:tcPr>
          <w:p w14:paraId="61028171" w14:textId="77777777" w:rsidR="001B32C7" w:rsidRDefault="00000000">
            <w:r>
              <w:rPr>
                <w:sz w:val="16"/>
              </w:rPr>
              <w:t>Expiry Date</w:t>
            </w:r>
          </w:p>
        </w:tc>
        <w:tc>
          <w:tcPr>
            <w:tcW w:w="2045" w:type="dxa"/>
            <w:vAlign w:val="center"/>
          </w:tcPr>
          <w:p w14:paraId="382CB421" w14:textId="77777777" w:rsidR="001B32C7" w:rsidRDefault="00000000">
            <w:r>
              <w:rPr>
                <w:sz w:val="16"/>
              </w:rPr>
              <w:t>Yes</w:t>
            </w:r>
          </w:p>
        </w:tc>
        <w:tc>
          <w:tcPr>
            <w:tcW w:w="2045" w:type="dxa"/>
            <w:vAlign w:val="center"/>
          </w:tcPr>
          <w:p w14:paraId="260714EE" w14:textId="77777777" w:rsidR="001B32C7" w:rsidRDefault="00000000">
            <w:r>
              <w:rPr>
                <w:sz w:val="16"/>
              </w:rPr>
              <w:t>No</w:t>
            </w:r>
          </w:p>
        </w:tc>
        <w:tc>
          <w:tcPr>
            <w:tcW w:w="2045" w:type="dxa"/>
            <w:vAlign w:val="center"/>
          </w:tcPr>
          <w:p w14:paraId="78BAB81D" w14:textId="77777777" w:rsidR="001B32C7" w:rsidRDefault="00000000">
            <w:r>
              <w:rPr>
                <w:sz w:val="16"/>
              </w:rPr>
              <w:t>Yes</w:t>
            </w:r>
          </w:p>
        </w:tc>
        <w:tc>
          <w:tcPr>
            <w:tcW w:w="2045" w:type="dxa"/>
            <w:vAlign w:val="center"/>
          </w:tcPr>
          <w:p w14:paraId="2E361F95" w14:textId="77777777" w:rsidR="001B32C7" w:rsidRDefault="00000000">
            <w:r>
              <w:rPr>
                <w:sz w:val="16"/>
              </w:rPr>
              <w:t>Yes</w:t>
            </w:r>
          </w:p>
        </w:tc>
      </w:tr>
      <w:tr w:rsidR="001B32C7" w14:paraId="5F54DF6F" w14:textId="77777777">
        <w:trPr>
          <w:jc w:val="center"/>
        </w:trPr>
        <w:tc>
          <w:tcPr>
            <w:tcW w:w="2045" w:type="dxa"/>
            <w:vAlign w:val="center"/>
          </w:tcPr>
          <w:p w14:paraId="0968610D" w14:textId="77777777" w:rsidR="001B32C7" w:rsidRDefault="00000000">
            <w:r>
              <w:rPr>
                <w:sz w:val="16"/>
              </w:rPr>
              <w:t>CVV</w:t>
            </w:r>
          </w:p>
        </w:tc>
        <w:tc>
          <w:tcPr>
            <w:tcW w:w="2045" w:type="dxa"/>
            <w:vAlign w:val="center"/>
          </w:tcPr>
          <w:p w14:paraId="045FECCB" w14:textId="77777777" w:rsidR="001B32C7" w:rsidRDefault="00000000">
            <w:r>
              <w:rPr>
                <w:sz w:val="16"/>
              </w:rPr>
              <w:t>Yes</w:t>
            </w:r>
          </w:p>
        </w:tc>
        <w:tc>
          <w:tcPr>
            <w:tcW w:w="2045" w:type="dxa"/>
            <w:vAlign w:val="center"/>
          </w:tcPr>
          <w:p w14:paraId="6F0BDCA5" w14:textId="77777777" w:rsidR="001B32C7" w:rsidRDefault="00000000">
            <w:r>
              <w:rPr>
                <w:sz w:val="16"/>
              </w:rPr>
              <w:t>No</w:t>
            </w:r>
          </w:p>
        </w:tc>
        <w:tc>
          <w:tcPr>
            <w:tcW w:w="2045" w:type="dxa"/>
            <w:vAlign w:val="center"/>
          </w:tcPr>
          <w:p w14:paraId="351C88EC" w14:textId="77777777" w:rsidR="001B32C7" w:rsidRDefault="00000000">
            <w:r>
              <w:rPr>
                <w:sz w:val="16"/>
              </w:rPr>
              <w:t>Yes</w:t>
            </w:r>
          </w:p>
        </w:tc>
        <w:tc>
          <w:tcPr>
            <w:tcW w:w="2045" w:type="dxa"/>
            <w:vAlign w:val="center"/>
          </w:tcPr>
          <w:p w14:paraId="22BD9DA1" w14:textId="77777777" w:rsidR="001B32C7" w:rsidRDefault="00000000">
            <w:r>
              <w:rPr>
                <w:sz w:val="16"/>
              </w:rPr>
              <w:t>Yes</w:t>
            </w:r>
          </w:p>
        </w:tc>
      </w:tr>
      <w:tr w:rsidR="001B32C7" w14:paraId="6CA51176" w14:textId="77777777">
        <w:trPr>
          <w:jc w:val="center"/>
        </w:trPr>
        <w:tc>
          <w:tcPr>
            <w:tcW w:w="2045" w:type="dxa"/>
            <w:vAlign w:val="center"/>
          </w:tcPr>
          <w:p w14:paraId="560C9D22" w14:textId="77777777" w:rsidR="001B32C7" w:rsidRDefault="00000000">
            <w:r>
              <w:rPr>
                <w:sz w:val="16"/>
              </w:rPr>
              <w:t>Amount</w:t>
            </w:r>
          </w:p>
        </w:tc>
        <w:tc>
          <w:tcPr>
            <w:tcW w:w="2045" w:type="dxa"/>
            <w:vAlign w:val="center"/>
          </w:tcPr>
          <w:p w14:paraId="3CF50C33" w14:textId="77777777" w:rsidR="001B32C7" w:rsidRDefault="00000000">
            <w:r>
              <w:rPr>
                <w:sz w:val="16"/>
              </w:rPr>
              <w:t>Yes</w:t>
            </w:r>
          </w:p>
        </w:tc>
        <w:tc>
          <w:tcPr>
            <w:tcW w:w="2045" w:type="dxa"/>
            <w:vAlign w:val="center"/>
          </w:tcPr>
          <w:p w14:paraId="1FE1DB1E" w14:textId="77777777" w:rsidR="001B32C7" w:rsidRDefault="00000000">
            <w:r>
              <w:rPr>
                <w:sz w:val="16"/>
              </w:rPr>
              <w:t>No</w:t>
            </w:r>
          </w:p>
        </w:tc>
        <w:tc>
          <w:tcPr>
            <w:tcW w:w="2045" w:type="dxa"/>
            <w:vAlign w:val="center"/>
          </w:tcPr>
          <w:p w14:paraId="369FD887" w14:textId="77777777" w:rsidR="001B32C7" w:rsidRDefault="00000000">
            <w:r>
              <w:rPr>
                <w:sz w:val="16"/>
              </w:rPr>
              <w:t>No</w:t>
            </w:r>
          </w:p>
        </w:tc>
        <w:tc>
          <w:tcPr>
            <w:tcW w:w="2045" w:type="dxa"/>
            <w:vAlign w:val="center"/>
          </w:tcPr>
          <w:p w14:paraId="2D428996" w14:textId="77777777" w:rsidR="001B32C7" w:rsidRDefault="00000000">
            <w:r>
              <w:rPr>
                <w:sz w:val="16"/>
              </w:rPr>
              <w:t>Yes</w:t>
            </w:r>
          </w:p>
        </w:tc>
      </w:tr>
      <w:tr w:rsidR="001B32C7" w14:paraId="5CD17891" w14:textId="77777777">
        <w:trPr>
          <w:jc w:val="center"/>
        </w:trPr>
        <w:tc>
          <w:tcPr>
            <w:tcW w:w="2045" w:type="dxa"/>
            <w:vAlign w:val="center"/>
          </w:tcPr>
          <w:p w14:paraId="139BD122" w14:textId="77777777" w:rsidR="001B32C7" w:rsidRDefault="00000000">
            <w:r>
              <w:rPr>
                <w:sz w:val="16"/>
              </w:rPr>
              <w:t>Result</w:t>
            </w:r>
          </w:p>
        </w:tc>
        <w:tc>
          <w:tcPr>
            <w:tcW w:w="2045" w:type="dxa"/>
            <w:vAlign w:val="center"/>
          </w:tcPr>
          <w:p w14:paraId="5BB2C32B" w14:textId="77777777" w:rsidR="001B32C7" w:rsidRDefault="00000000">
            <w:r>
              <w:rPr>
                <w:sz w:val="16"/>
              </w:rPr>
              <w:t>Pass</w:t>
            </w:r>
          </w:p>
        </w:tc>
        <w:tc>
          <w:tcPr>
            <w:tcW w:w="2045" w:type="dxa"/>
            <w:vAlign w:val="center"/>
          </w:tcPr>
          <w:p w14:paraId="73F61CD6" w14:textId="77777777" w:rsidR="001B32C7" w:rsidRDefault="00000000">
            <w:r>
              <w:rPr>
                <w:sz w:val="16"/>
              </w:rPr>
              <w:t>Fail</w:t>
            </w:r>
          </w:p>
        </w:tc>
        <w:tc>
          <w:tcPr>
            <w:tcW w:w="2045" w:type="dxa"/>
            <w:vAlign w:val="center"/>
          </w:tcPr>
          <w:p w14:paraId="43BD443D" w14:textId="77777777" w:rsidR="001B32C7" w:rsidRDefault="00000000">
            <w:r>
              <w:rPr>
                <w:sz w:val="16"/>
              </w:rPr>
              <w:t>Fail</w:t>
            </w:r>
          </w:p>
        </w:tc>
        <w:tc>
          <w:tcPr>
            <w:tcW w:w="2045" w:type="dxa"/>
            <w:vAlign w:val="center"/>
          </w:tcPr>
          <w:p w14:paraId="4EEFB3CC" w14:textId="77777777" w:rsidR="001B32C7" w:rsidRDefault="00000000">
            <w:r>
              <w:rPr>
                <w:sz w:val="16"/>
              </w:rPr>
              <w:t>Pass</w:t>
            </w:r>
          </w:p>
        </w:tc>
      </w:tr>
    </w:tbl>
    <w:p w14:paraId="6B0B3C3F" w14:textId="77777777" w:rsidR="001B32C7" w:rsidRDefault="001B32C7"/>
    <w:p w14:paraId="29133A78" w14:textId="77777777" w:rsidR="001B32C7" w:rsidRDefault="00000000">
      <w:r>
        <w:rPr>
          <w:b/>
        </w:rPr>
        <w:t xml:space="preserve">Criteria: </w:t>
      </w:r>
      <w:r>
        <w:t>Booking and payment details are required. The project contains a demo payment flow; invalid/failed demo card input must not confirm the booking.</w:t>
      </w:r>
    </w:p>
    <w:p w14:paraId="61B6D18D" w14:textId="77777777" w:rsidR="001B32C7" w:rsidRDefault="00000000">
      <w:pPr>
        <w:pStyle w:val="Heading3"/>
      </w:pPr>
      <w:r>
        <w:t>8. Cancellation</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1FB9A523" w14:textId="77777777">
        <w:trPr>
          <w:jc w:val="center"/>
        </w:trPr>
        <w:tc>
          <w:tcPr>
            <w:tcW w:w="2045" w:type="dxa"/>
            <w:vAlign w:val="center"/>
          </w:tcPr>
          <w:p w14:paraId="3D9204C2" w14:textId="77777777" w:rsidR="001B32C7" w:rsidRDefault="00000000">
            <w:r>
              <w:rPr>
                <w:b/>
                <w:sz w:val="16"/>
              </w:rPr>
              <w:t>Field Name</w:t>
            </w:r>
          </w:p>
        </w:tc>
        <w:tc>
          <w:tcPr>
            <w:tcW w:w="2045" w:type="dxa"/>
            <w:vAlign w:val="center"/>
          </w:tcPr>
          <w:p w14:paraId="25CD6DF4" w14:textId="77777777" w:rsidR="001B32C7" w:rsidRDefault="00000000">
            <w:r>
              <w:rPr>
                <w:b/>
                <w:sz w:val="16"/>
              </w:rPr>
              <w:t>Input Type 1</w:t>
            </w:r>
          </w:p>
        </w:tc>
        <w:tc>
          <w:tcPr>
            <w:tcW w:w="2045" w:type="dxa"/>
            <w:vAlign w:val="center"/>
          </w:tcPr>
          <w:p w14:paraId="54FFFD8F" w14:textId="77777777" w:rsidR="001B32C7" w:rsidRDefault="00000000">
            <w:r>
              <w:rPr>
                <w:b/>
                <w:sz w:val="16"/>
              </w:rPr>
              <w:t>Input Type 2</w:t>
            </w:r>
          </w:p>
        </w:tc>
        <w:tc>
          <w:tcPr>
            <w:tcW w:w="2045" w:type="dxa"/>
            <w:vAlign w:val="center"/>
          </w:tcPr>
          <w:p w14:paraId="7BAF4192" w14:textId="77777777" w:rsidR="001B32C7" w:rsidRDefault="00000000">
            <w:r>
              <w:rPr>
                <w:b/>
                <w:sz w:val="16"/>
              </w:rPr>
              <w:t>Input Type 3</w:t>
            </w:r>
          </w:p>
        </w:tc>
        <w:tc>
          <w:tcPr>
            <w:tcW w:w="2045" w:type="dxa"/>
            <w:vAlign w:val="center"/>
          </w:tcPr>
          <w:p w14:paraId="0D736A17" w14:textId="77777777" w:rsidR="001B32C7" w:rsidRDefault="00000000">
            <w:r>
              <w:rPr>
                <w:b/>
                <w:sz w:val="16"/>
              </w:rPr>
              <w:t>Input Type 4</w:t>
            </w:r>
          </w:p>
        </w:tc>
      </w:tr>
      <w:tr w:rsidR="001B32C7" w14:paraId="3C0F767D" w14:textId="77777777">
        <w:trPr>
          <w:jc w:val="center"/>
        </w:trPr>
        <w:tc>
          <w:tcPr>
            <w:tcW w:w="2045" w:type="dxa"/>
            <w:vAlign w:val="center"/>
          </w:tcPr>
          <w:p w14:paraId="3000ECB5" w14:textId="77777777" w:rsidR="001B32C7" w:rsidRDefault="00000000">
            <w:r>
              <w:rPr>
                <w:sz w:val="16"/>
              </w:rPr>
              <w:t>Booking</w:t>
            </w:r>
          </w:p>
        </w:tc>
        <w:tc>
          <w:tcPr>
            <w:tcW w:w="2045" w:type="dxa"/>
            <w:vAlign w:val="center"/>
          </w:tcPr>
          <w:p w14:paraId="2E85B00D" w14:textId="77777777" w:rsidR="001B32C7" w:rsidRDefault="00000000">
            <w:r>
              <w:rPr>
                <w:sz w:val="16"/>
              </w:rPr>
              <w:t>Yes</w:t>
            </w:r>
          </w:p>
        </w:tc>
        <w:tc>
          <w:tcPr>
            <w:tcW w:w="2045" w:type="dxa"/>
            <w:vAlign w:val="center"/>
          </w:tcPr>
          <w:p w14:paraId="59BFA376" w14:textId="77777777" w:rsidR="001B32C7" w:rsidRDefault="00000000">
            <w:r>
              <w:rPr>
                <w:sz w:val="16"/>
              </w:rPr>
              <w:t>No</w:t>
            </w:r>
          </w:p>
        </w:tc>
        <w:tc>
          <w:tcPr>
            <w:tcW w:w="2045" w:type="dxa"/>
            <w:vAlign w:val="center"/>
          </w:tcPr>
          <w:p w14:paraId="27EEBD4F" w14:textId="77777777" w:rsidR="001B32C7" w:rsidRDefault="00000000">
            <w:r>
              <w:rPr>
                <w:sz w:val="16"/>
              </w:rPr>
              <w:t>No</w:t>
            </w:r>
          </w:p>
        </w:tc>
        <w:tc>
          <w:tcPr>
            <w:tcW w:w="2045" w:type="dxa"/>
            <w:vAlign w:val="center"/>
          </w:tcPr>
          <w:p w14:paraId="0CE15891" w14:textId="77777777" w:rsidR="001B32C7" w:rsidRDefault="00000000">
            <w:r>
              <w:rPr>
                <w:sz w:val="16"/>
              </w:rPr>
              <w:t>Yes</w:t>
            </w:r>
          </w:p>
        </w:tc>
      </w:tr>
      <w:tr w:rsidR="001B32C7" w14:paraId="024253BB" w14:textId="77777777">
        <w:trPr>
          <w:jc w:val="center"/>
        </w:trPr>
        <w:tc>
          <w:tcPr>
            <w:tcW w:w="2045" w:type="dxa"/>
            <w:vAlign w:val="center"/>
          </w:tcPr>
          <w:p w14:paraId="38415BA6" w14:textId="77777777" w:rsidR="001B32C7" w:rsidRDefault="00000000">
            <w:r>
              <w:rPr>
                <w:sz w:val="16"/>
              </w:rPr>
              <w:t>Passenger</w:t>
            </w:r>
          </w:p>
        </w:tc>
        <w:tc>
          <w:tcPr>
            <w:tcW w:w="2045" w:type="dxa"/>
            <w:vAlign w:val="center"/>
          </w:tcPr>
          <w:p w14:paraId="3E65B8A9" w14:textId="77777777" w:rsidR="001B32C7" w:rsidRDefault="00000000">
            <w:r>
              <w:rPr>
                <w:sz w:val="16"/>
              </w:rPr>
              <w:t>Yes</w:t>
            </w:r>
          </w:p>
        </w:tc>
        <w:tc>
          <w:tcPr>
            <w:tcW w:w="2045" w:type="dxa"/>
            <w:vAlign w:val="center"/>
          </w:tcPr>
          <w:p w14:paraId="5F69FE90" w14:textId="77777777" w:rsidR="001B32C7" w:rsidRDefault="00000000">
            <w:r>
              <w:rPr>
                <w:sz w:val="16"/>
              </w:rPr>
              <w:t>Yes</w:t>
            </w:r>
          </w:p>
        </w:tc>
        <w:tc>
          <w:tcPr>
            <w:tcW w:w="2045" w:type="dxa"/>
            <w:vAlign w:val="center"/>
          </w:tcPr>
          <w:p w14:paraId="0057CBFC" w14:textId="77777777" w:rsidR="001B32C7" w:rsidRDefault="00000000">
            <w:r>
              <w:rPr>
                <w:sz w:val="16"/>
              </w:rPr>
              <w:t>Yes</w:t>
            </w:r>
          </w:p>
        </w:tc>
        <w:tc>
          <w:tcPr>
            <w:tcW w:w="2045" w:type="dxa"/>
            <w:vAlign w:val="center"/>
          </w:tcPr>
          <w:p w14:paraId="433924B7" w14:textId="77777777" w:rsidR="001B32C7" w:rsidRDefault="00000000">
            <w:r>
              <w:rPr>
                <w:sz w:val="16"/>
              </w:rPr>
              <w:t>Yes</w:t>
            </w:r>
          </w:p>
        </w:tc>
      </w:tr>
      <w:tr w:rsidR="001B32C7" w14:paraId="045EC8F3" w14:textId="77777777">
        <w:trPr>
          <w:jc w:val="center"/>
        </w:trPr>
        <w:tc>
          <w:tcPr>
            <w:tcW w:w="2045" w:type="dxa"/>
            <w:vAlign w:val="center"/>
          </w:tcPr>
          <w:p w14:paraId="4592E73A" w14:textId="77777777" w:rsidR="001B32C7" w:rsidRDefault="00000000">
            <w:r>
              <w:rPr>
                <w:sz w:val="16"/>
              </w:rPr>
              <w:t>Reason</w:t>
            </w:r>
          </w:p>
        </w:tc>
        <w:tc>
          <w:tcPr>
            <w:tcW w:w="2045" w:type="dxa"/>
            <w:vAlign w:val="center"/>
          </w:tcPr>
          <w:p w14:paraId="2FBD820D" w14:textId="77777777" w:rsidR="001B32C7" w:rsidRDefault="00000000">
            <w:r>
              <w:rPr>
                <w:sz w:val="16"/>
              </w:rPr>
              <w:t>Yes</w:t>
            </w:r>
          </w:p>
        </w:tc>
        <w:tc>
          <w:tcPr>
            <w:tcW w:w="2045" w:type="dxa"/>
            <w:vAlign w:val="center"/>
          </w:tcPr>
          <w:p w14:paraId="1432FF5F" w14:textId="77777777" w:rsidR="001B32C7" w:rsidRDefault="00000000">
            <w:r>
              <w:rPr>
                <w:sz w:val="16"/>
              </w:rPr>
              <w:t>Yes</w:t>
            </w:r>
          </w:p>
        </w:tc>
        <w:tc>
          <w:tcPr>
            <w:tcW w:w="2045" w:type="dxa"/>
            <w:vAlign w:val="center"/>
          </w:tcPr>
          <w:p w14:paraId="037BA067" w14:textId="77777777" w:rsidR="001B32C7" w:rsidRDefault="00000000">
            <w:r>
              <w:rPr>
                <w:sz w:val="16"/>
              </w:rPr>
              <w:t>Yes</w:t>
            </w:r>
          </w:p>
        </w:tc>
        <w:tc>
          <w:tcPr>
            <w:tcW w:w="2045" w:type="dxa"/>
            <w:vAlign w:val="center"/>
          </w:tcPr>
          <w:p w14:paraId="38C54E6F" w14:textId="77777777" w:rsidR="001B32C7" w:rsidRDefault="00000000">
            <w:r>
              <w:rPr>
                <w:sz w:val="16"/>
              </w:rPr>
              <w:t>Yes</w:t>
            </w:r>
          </w:p>
        </w:tc>
      </w:tr>
      <w:tr w:rsidR="001B32C7" w14:paraId="28B15B6D" w14:textId="77777777">
        <w:trPr>
          <w:jc w:val="center"/>
        </w:trPr>
        <w:tc>
          <w:tcPr>
            <w:tcW w:w="2045" w:type="dxa"/>
            <w:vAlign w:val="center"/>
          </w:tcPr>
          <w:p w14:paraId="434FD6D6" w14:textId="77777777" w:rsidR="001B32C7" w:rsidRDefault="00000000">
            <w:r>
              <w:rPr>
                <w:sz w:val="16"/>
              </w:rPr>
              <w:t>Cancellation Date</w:t>
            </w:r>
          </w:p>
        </w:tc>
        <w:tc>
          <w:tcPr>
            <w:tcW w:w="2045" w:type="dxa"/>
            <w:vAlign w:val="center"/>
          </w:tcPr>
          <w:p w14:paraId="68F1B14C" w14:textId="77777777" w:rsidR="001B32C7" w:rsidRDefault="00000000">
            <w:r>
              <w:rPr>
                <w:sz w:val="16"/>
              </w:rPr>
              <w:t>Yes</w:t>
            </w:r>
          </w:p>
        </w:tc>
        <w:tc>
          <w:tcPr>
            <w:tcW w:w="2045" w:type="dxa"/>
            <w:vAlign w:val="center"/>
          </w:tcPr>
          <w:p w14:paraId="1B2B9D7C" w14:textId="77777777" w:rsidR="001B32C7" w:rsidRDefault="00000000">
            <w:r>
              <w:rPr>
                <w:sz w:val="16"/>
              </w:rPr>
              <w:t>No</w:t>
            </w:r>
          </w:p>
        </w:tc>
        <w:tc>
          <w:tcPr>
            <w:tcW w:w="2045" w:type="dxa"/>
            <w:vAlign w:val="center"/>
          </w:tcPr>
          <w:p w14:paraId="73454E99" w14:textId="77777777" w:rsidR="001B32C7" w:rsidRDefault="00000000">
            <w:r>
              <w:rPr>
                <w:sz w:val="16"/>
              </w:rPr>
              <w:t>Yes</w:t>
            </w:r>
          </w:p>
        </w:tc>
        <w:tc>
          <w:tcPr>
            <w:tcW w:w="2045" w:type="dxa"/>
            <w:vAlign w:val="center"/>
          </w:tcPr>
          <w:p w14:paraId="44E53865" w14:textId="77777777" w:rsidR="001B32C7" w:rsidRDefault="00000000">
            <w:r>
              <w:rPr>
                <w:sz w:val="16"/>
              </w:rPr>
              <w:t>Yes</w:t>
            </w:r>
          </w:p>
        </w:tc>
      </w:tr>
      <w:tr w:rsidR="001B32C7" w14:paraId="3FEFD7BD" w14:textId="77777777">
        <w:trPr>
          <w:jc w:val="center"/>
        </w:trPr>
        <w:tc>
          <w:tcPr>
            <w:tcW w:w="2045" w:type="dxa"/>
            <w:vAlign w:val="center"/>
          </w:tcPr>
          <w:p w14:paraId="370D2B2E" w14:textId="77777777" w:rsidR="001B32C7" w:rsidRDefault="00000000">
            <w:r>
              <w:rPr>
                <w:sz w:val="16"/>
              </w:rPr>
              <w:t>Result</w:t>
            </w:r>
          </w:p>
        </w:tc>
        <w:tc>
          <w:tcPr>
            <w:tcW w:w="2045" w:type="dxa"/>
            <w:vAlign w:val="center"/>
          </w:tcPr>
          <w:p w14:paraId="0F3E6199" w14:textId="77777777" w:rsidR="001B32C7" w:rsidRDefault="00000000">
            <w:r>
              <w:rPr>
                <w:sz w:val="16"/>
              </w:rPr>
              <w:t>Pass</w:t>
            </w:r>
          </w:p>
        </w:tc>
        <w:tc>
          <w:tcPr>
            <w:tcW w:w="2045" w:type="dxa"/>
            <w:vAlign w:val="center"/>
          </w:tcPr>
          <w:p w14:paraId="6732F4E9" w14:textId="77777777" w:rsidR="001B32C7" w:rsidRDefault="00000000">
            <w:r>
              <w:rPr>
                <w:sz w:val="16"/>
              </w:rPr>
              <w:t>Fail</w:t>
            </w:r>
          </w:p>
        </w:tc>
        <w:tc>
          <w:tcPr>
            <w:tcW w:w="2045" w:type="dxa"/>
            <w:vAlign w:val="center"/>
          </w:tcPr>
          <w:p w14:paraId="28EA6FAE" w14:textId="77777777" w:rsidR="001B32C7" w:rsidRDefault="00000000">
            <w:r>
              <w:rPr>
                <w:sz w:val="16"/>
              </w:rPr>
              <w:t>Fail</w:t>
            </w:r>
          </w:p>
        </w:tc>
        <w:tc>
          <w:tcPr>
            <w:tcW w:w="2045" w:type="dxa"/>
            <w:vAlign w:val="center"/>
          </w:tcPr>
          <w:p w14:paraId="44CB224E" w14:textId="77777777" w:rsidR="001B32C7" w:rsidRDefault="00000000">
            <w:r>
              <w:rPr>
                <w:sz w:val="16"/>
              </w:rPr>
              <w:t>Pass</w:t>
            </w:r>
          </w:p>
        </w:tc>
      </w:tr>
    </w:tbl>
    <w:p w14:paraId="6F34397C" w14:textId="77777777" w:rsidR="001B32C7" w:rsidRDefault="001B32C7"/>
    <w:p w14:paraId="418E435B" w14:textId="77777777" w:rsidR="001B32C7" w:rsidRDefault="00000000">
      <w:r>
        <w:rPr>
          <w:b/>
        </w:rPr>
        <w:t xml:space="preserve">Criteria: </w:t>
      </w:r>
      <w:r>
        <w:t>A valid booking is required. Passenger is optional for whole-booking cancellation and selected for individual passenger cancellation. Refund is calculated according to the configured policy.</w:t>
      </w:r>
    </w:p>
    <w:p w14:paraId="09BAD6E6" w14:textId="77777777" w:rsidR="001B32C7" w:rsidRDefault="00000000">
      <w:pPr>
        <w:pStyle w:val="Heading3"/>
      </w:pPr>
      <w:r>
        <w:t>9. Feedback</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04FB7FC2" w14:textId="77777777">
        <w:trPr>
          <w:jc w:val="center"/>
        </w:trPr>
        <w:tc>
          <w:tcPr>
            <w:tcW w:w="2045" w:type="dxa"/>
            <w:vAlign w:val="center"/>
          </w:tcPr>
          <w:p w14:paraId="5FD2EB0D" w14:textId="77777777" w:rsidR="001B32C7" w:rsidRDefault="00000000">
            <w:r>
              <w:rPr>
                <w:b/>
                <w:sz w:val="16"/>
              </w:rPr>
              <w:t>Field Name</w:t>
            </w:r>
          </w:p>
        </w:tc>
        <w:tc>
          <w:tcPr>
            <w:tcW w:w="2045" w:type="dxa"/>
            <w:vAlign w:val="center"/>
          </w:tcPr>
          <w:p w14:paraId="39904616" w14:textId="77777777" w:rsidR="001B32C7" w:rsidRDefault="00000000">
            <w:r>
              <w:rPr>
                <w:b/>
                <w:sz w:val="16"/>
              </w:rPr>
              <w:t>Input Type 1</w:t>
            </w:r>
          </w:p>
        </w:tc>
        <w:tc>
          <w:tcPr>
            <w:tcW w:w="2045" w:type="dxa"/>
            <w:vAlign w:val="center"/>
          </w:tcPr>
          <w:p w14:paraId="6EDD9733" w14:textId="77777777" w:rsidR="001B32C7" w:rsidRDefault="00000000">
            <w:r>
              <w:rPr>
                <w:b/>
                <w:sz w:val="16"/>
              </w:rPr>
              <w:t>Input Type 2</w:t>
            </w:r>
          </w:p>
        </w:tc>
        <w:tc>
          <w:tcPr>
            <w:tcW w:w="2045" w:type="dxa"/>
            <w:vAlign w:val="center"/>
          </w:tcPr>
          <w:p w14:paraId="45FE7E3B" w14:textId="77777777" w:rsidR="001B32C7" w:rsidRDefault="00000000">
            <w:r>
              <w:rPr>
                <w:b/>
                <w:sz w:val="16"/>
              </w:rPr>
              <w:t>Input Type 3</w:t>
            </w:r>
          </w:p>
        </w:tc>
        <w:tc>
          <w:tcPr>
            <w:tcW w:w="2045" w:type="dxa"/>
            <w:vAlign w:val="center"/>
          </w:tcPr>
          <w:p w14:paraId="4F3D7D44" w14:textId="77777777" w:rsidR="001B32C7" w:rsidRDefault="00000000">
            <w:r>
              <w:rPr>
                <w:b/>
                <w:sz w:val="16"/>
              </w:rPr>
              <w:t>Input Type 4</w:t>
            </w:r>
          </w:p>
        </w:tc>
      </w:tr>
      <w:tr w:rsidR="001B32C7" w14:paraId="1FAF9A00" w14:textId="77777777">
        <w:trPr>
          <w:jc w:val="center"/>
        </w:trPr>
        <w:tc>
          <w:tcPr>
            <w:tcW w:w="2045" w:type="dxa"/>
            <w:vAlign w:val="center"/>
          </w:tcPr>
          <w:p w14:paraId="3F60F817" w14:textId="77777777" w:rsidR="001B32C7" w:rsidRDefault="00000000">
            <w:r>
              <w:rPr>
                <w:sz w:val="16"/>
              </w:rPr>
              <w:t>User</w:t>
            </w:r>
          </w:p>
        </w:tc>
        <w:tc>
          <w:tcPr>
            <w:tcW w:w="2045" w:type="dxa"/>
            <w:vAlign w:val="center"/>
          </w:tcPr>
          <w:p w14:paraId="061A5031" w14:textId="77777777" w:rsidR="001B32C7" w:rsidRDefault="00000000">
            <w:r>
              <w:rPr>
                <w:sz w:val="16"/>
              </w:rPr>
              <w:t>Yes</w:t>
            </w:r>
          </w:p>
        </w:tc>
        <w:tc>
          <w:tcPr>
            <w:tcW w:w="2045" w:type="dxa"/>
            <w:vAlign w:val="center"/>
          </w:tcPr>
          <w:p w14:paraId="3A83265E" w14:textId="77777777" w:rsidR="001B32C7" w:rsidRDefault="00000000">
            <w:r>
              <w:rPr>
                <w:sz w:val="16"/>
              </w:rPr>
              <w:t>No</w:t>
            </w:r>
          </w:p>
        </w:tc>
        <w:tc>
          <w:tcPr>
            <w:tcW w:w="2045" w:type="dxa"/>
            <w:vAlign w:val="center"/>
          </w:tcPr>
          <w:p w14:paraId="5463B153" w14:textId="77777777" w:rsidR="001B32C7" w:rsidRDefault="00000000">
            <w:r>
              <w:rPr>
                <w:sz w:val="16"/>
              </w:rPr>
              <w:t>No</w:t>
            </w:r>
          </w:p>
        </w:tc>
        <w:tc>
          <w:tcPr>
            <w:tcW w:w="2045" w:type="dxa"/>
            <w:vAlign w:val="center"/>
          </w:tcPr>
          <w:p w14:paraId="0F969A71" w14:textId="77777777" w:rsidR="001B32C7" w:rsidRDefault="00000000">
            <w:r>
              <w:rPr>
                <w:sz w:val="16"/>
              </w:rPr>
              <w:t>Yes</w:t>
            </w:r>
          </w:p>
        </w:tc>
      </w:tr>
      <w:tr w:rsidR="001B32C7" w14:paraId="43B404B4" w14:textId="77777777">
        <w:trPr>
          <w:jc w:val="center"/>
        </w:trPr>
        <w:tc>
          <w:tcPr>
            <w:tcW w:w="2045" w:type="dxa"/>
            <w:vAlign w:val="center"/>
          </w:tcPr>
          <w:p w14:paraId="2EB3A747" w14:textId="77777777" w:rsidR="001B32C7" w:rsidRDefault="00000000">
            <w:r>
              <w:rPr>
                <w:sz w:val="16"/>
              </w:rPr>
              <w:t>Message</w:t>
            </w:r>
          </w:p>
        </w:tc>
        <w:tc>
          <w:tcPr>
            <w:tcW w:w="2045" w:type="dxa"/>
            <w:vAlign w:val="center"/>
          </w:tcPr>
          <w:p w14:paraId="3D2507E4" w14:textId="77777777" w:rsidR="001B32C7" w:rsidRDefault="00000000">
            <w:r>
              <w:rPr>
                <w:sz w:val="16"/>
              </w:rPr>
              <w:t>Yes</w:t>
            </w:r>
          </w:p>
        </w:tc>
        <w:tc>
          <w:tcPr>
            <w:tcW w:w="2045" w:type="dxa"/>
            <w:vAlign w:val="center"/>
          </w:tcPr>
          <w:p w14:paraId="50AC790A" w14:textId="77777777" w:rsidR="001B32C7" w:rsidRDefault="00000000">
            <w:r>
              <w:rPr>
                <w:sz w:val="16"/>
              </w:rPr>
              <w:t>No</w:t>
            </w:r>
          </w:p>
        </w:tc>
        <w:tc>
          <w:tcPr>
            <w:tcW w:w="2045" w:type="dxa"/>
            <w:vAlign w:val="center"/>
          </w:tcPr>
          <w:p w14:paraId="03AC4BDA" w14:textId="77777777" w:rsidR="001B32C7" w:rsidRDefault="00000000">
            <w:r>
              <w:rPr>
                <w:sz w:val="16"/>
              </w:rPr>
              <w:t>Yes</w:t>
            </w:r>
          </w:p>
        </w:tc>
        <w:tc>
          <w:tcPr>
            <w:tcW w:w="2045" w:type="dxa"/>
            <w:vAlign w:val="center"/>
          </w:tcPr>
          <w:p w14:paraId="03E6AE29" w14:textId="77777777" w:rsidR="001B32C7" w:rsidRDefault="00000000">
            <w:r>
              <w:rPr>
                <w:sz w:val="16"/>
              </w:rPr>
              <w:t>Yes</w:t>
            </w:r>
          </w:p>
        </w:tc>
      </w:tr>
      <w:tr w:rsidR="001B32C7" w14:paraId="2845155C" w14:textId="77777777">
        <w:trPr>
          <w:jc w:val="center"/>
        </w:trPr>
        <w:tc>
          <w:tcPr>
            <w:tcW w:w="2045" w:type="dxa"/>
            <w:vAlign w:val="center"/>
          </w:tcPr>
          <w:p w14:paraId="6C2554DD" w14:textId="77777777" w:rsidR="001B32C7" w:rsidRDefault="00000000">
            <w:r>
              <w:rPr>
                <w:sz w:val="16"/>
              </w:rPr>
              <w:t>Rating</w:t>
            </w:r>
          </w:p>
        </w:tc>
        <w:tc>
          <w:tcPr>
            <w:tcW w:w="2045" w:type="dxa"/>
            <w:vAlign w:val="center"/>
          </w:tcPr>
          <w:p w14:paraId="6F359C91" w14:textId="77777777" w:rsidR="001B32C7" w:rsidRDefault="00000000">
            <w:r>
              <w:rPr>
                <w:sz w:val="16"/>
              </w:rPr>
              <w:t>Yes</w:t>
            </w:r>
          </w:p>
        </w:tc>
        <w:tc>
          <w:tcPr>
            <w:tcW w:w="2045" w:type="dxa"/>
            <w:vAlign w:val="center"/>
          </w:tcPr>
          <w:p w14:paraId="76C4514C" w14:textId="77777777" w:rsidR="001B32C7" w:rsidRDefault="00000000">
            <w:r>
              <w:rPr>
                <w:sz w:val="16"/>
              </w:rPr>
              <w:t>Yes</w:t>
            </w:r>
          </w:p>
        </w:tc>
        <w:tc>
          <w:tcPr>
            <w:tcW w:w="2045" w:type="dxa"/>
            <w:vAlign w:val="center"/>
          </w:tcPr>
          <w:p w14:paraId="646FBCBB" w14:textId="77777777" w:rsidR="001B32C7" w:rsidRDefault="00000000">
            <w:r>
              <w:rPr>
                <w:sz w:val="16"/>
              </w:rPr>
              <w:t>Yes</w:t>
            </w:r>
          </w:p>
        </w:tc>
        <w:tc>
          <w:tcPr>
            <w:tcW w:w="2045" w:type="dxa"/>
            <w:vAlign w:val="center"/>
          </w:tcPr>
          <w:p w14:paraId="2DA82FF8" w14:textId="77777777" w:rsidR="001B32C7" w:rsidRDefault="00000000">
            <w:r>
              <w:rPr>
                <w:sz w:val="16"/>
              </w:rPr>
              <w:t>Yes</w:t>
            </w:r>
          </w:p>
        </w:tc>
      </w:tr>
      <w:tr w:rsidR="001B32C7" w14:paraId="02B1722A" w14:textId="77777777">
        <w:trPr>
          <w:jc w:val="center"/>
        </w:trPr>
        <w:tc>
          <w:tcPr>
            <w:tcW w:w="2045" w:type="dxa"/>
            <w:vAlign w:val="center"/>
          </w:tcPr>
          <w:p w14:paraId="7D514335" w14:textId="77777777" w:rsidR="001B32C7" w:rsidRDefault="00000000">
            <w:r>
              <w:rPr>
                <w:sz w:val="16"/>
              </w:rPr>
              <w:t>Result</w:t>
            </w:r>
          </w:p>
        </w:tc>
        <w:tc>
          <w:tcPr>
            <w:tcW w:w="2045" w:type="dxa"/>
            <w:vAlign w:val="center"/>
          </w:tcPr>
          <w:p w14:paraId="318C51D3" w14:textId="77777777" w:rsidR="001B32C7" w:rsidRDefault="00000000">
            <w:r>
              <w:rPr>
                <w:sz w:val="16"/>
              </w:rPr>
              <w:t>Pass</w:t>
            </w:r>
          </w:p>
        </w:tc>
        <w:tc>
          <w:tcPr>
            <w:tcW w:w="2045" w:type="dxa"/>
            <w:vAlign w:val="center"/>
          </w:tcPr>
          <w:p w14:paraId="6F2BD202" w14:textId="77777777" w:rsidR="001B32C7" w:rsidRDefault="00000000">
            <w:r>
              <w:rPr>
                <w:sz w:val="16"/>
              </w:rPr>
              <w:t>Fail</w:t>
            </w:r>
          </w:p>
        </w:tc>
        <w:tc>
          <w:tcPr>
            <w:tcW w:w="2045" w:type="dxa"/>
            <w:vAlign w:val="center"/>
          </w:tcPr>
          <w:p w14:paraId="7F248611" w14:textId="77777777" w:rsidR="001B32C7" w:rsidRDefault="00000000">
            <w:r>
              <w:rPr>
                <w:sz w:val="16"/>
              </w:rPr>
              <w:t>Fail</w:t>
            </w:r>
          </w:p>
        </w:tc>
        <w:tc>
          <w:tcPr>
            <w:tcW w:w="2045" w:type="dxa"/>
            <w:vAlign w:val="center"/>
          </w:tcPr>
          <w:p w14:paraId="37383762" w14:textId="77777777" w:rsidR="001B32C7" w:rsidRDefault="00000000">
            <w:r>
              <w:rPr>
                <w:sz w:val="16"/>
              </w:rPr>
              <w:t>Pass</w:t>
            </w:r>
          </w:p>
        </w:tc>
      </w:tr>
    </w:tbl>
    <w:p w14:paraId="6C755447" w14:textId="77777777" w:rsidR="001B32C7" w:rsidRDefault="001B32C7"/>
    <w:p w14:paraId="6C2F0946" w14:textId="77777777" w:rsidR="001B32C7" w:rsidRDefault="00000000">
      <w:r>
        <w:rPr>
          <w:b/>
        </w:rPr>
        <w:t xml:space="preserve">Criteria: </w:t>
      </w:r>
      <w:r>
        <w:t>User is taken from the logged-in account. Rating is expected within the 1–5 range; message validation is checked before submission.</w:t>
      </w:r>
    </w:p>
    <w:p w14:paraId="6383BF55" w14:textId="77777777" w:rsidR="001B32C7" w:rsidRDefault="00000000">
      <w:pPr>
        <w:pStyle w:val="Heading3"/>
      </w:pPr>
      <w:r>
        <w:t>10. Contact Us</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48D3E62D" w14:textId="77777777">
        <w:trPr>
          <w:jc w:val="center"/>
        </w:trPr>
        <w:tc>
          <w:tcPr>
            <w:tcW w:w="2045" w:type="dxa"/>
            <w:vAlign w:val="center"/>
          </w:tcPr>
          <w:p w14:paraId="5050184A" w14:textId="77777777" w:rsidR="001B32C7" w:rsidRDefault="00000000">
            <w:r>
              <w:rPr>
                <w:b/>
                <w:sz w:val="16"/>
              </w:rPr>
              <w:t>Field Name</w:t>
            </w:r>
          </w:p>
        </w:tc>
        <w:tc>
          <w:tcPr>
            <w:tcW w:w="2045" w:type="dxa"/>
            <w:vAlign w:val="center"/>
          </w:tcPr>
          <w:p w14:paraId="2BC0A4C1" w14:textId="77777777" w:rsidR="001B32C7" w:rsidRDefault="00000000">
            <w:r>
              <w:rPr>
                <w:b/>
                <w:sz w:val="16"/>
              </w:rPr>
              <w:t>Input Type 1</w:t>
            </w:r>
          </w:p>
        </w:tc>
        <w:tc>
          <w:tcPr>
            <w:tcW w:w="2045" w:type="dxa"/>
            <w:vAlign w:val="center"/>
          </w:tcPr>
          <w:p w14:paraId="187D39BC" w14:textId="77777777" w:rsidR="001B32C7" w:rsidRDefault="00000000">
            <w:r>
              <w:rPr>
                <w:b/>
                <w:sz w:val="16"/>
              </w:rPr>
              <w:t>Input Type 2</w:t>
            </w:r>
          </w:p>
        </w:tc>
        <w:tc>
          <w:tcPr>
            <w:tcW w:w="2045" w:type="dxa"/>
            <w:vAlign w:val="center"/>
          </w:tcPr>
          <w:p w14:paraId="171CAEED" w14:textId="77777777" w:rsidR="001B32C7" w:rsidRDefault="00000000">
            <w:r>
              <w:rPr>
                <w:b/>
                <w:sz w:val="16"/>
              </w:rPr>
              <w:t>Input Type 3</w:t>
            </w:r>
          </w:p>
        </w:tc>
        <w:tc>
          <w:tcPr>
            <w:tcW w:w="2045" w:type="dxa"/>
            <w:vAlign w:val="center"/>
          </w:tcPr>
          <w:p w14:paraId="426F7478" w14:textId="77777777" w:rsidR="001B32C7" w:rsidRDefault="00000000">
            <w:r>
              <w:rPr>
                <w:b/>
                <w:sz w:val="16"/>
              </w:rPr>
              <w:t>Input Type 4</w:t>
            </w:r>
          </w:p>
        </w:tc>
      </w:tr>
      <w:tr w:rsidR="001B32C7" w14:paraId="7E06AC63" w14:textId="77777777">
        <w:trPr>
          <w:jc w:val="center"/>
        </w:trPr>
        <w:tc>
          <w:tcPr>
            <w:tcW w:w="2045" w:type="dxa"/>
            <w:vAlign w:val="center"/>
          </w:tcPr>
          <w:p w14:paraId="04322A3D" w14:textId="77777777" w:rsidR="001B32C7" w:rsidRDefault="00000000">
            <w:r>
              <w:rPr>
                <w:sz w:val="16"/>
              </w:rPr>
              <w:t>Name</w:t>
            </w:r>
          </w:p>
        </w:tc>
        <w:tc>
          <w:tcPr>
            <w:tcW w:w="2045" w:type="dxa"/>
            <w:vAlign w:val="center"/>
          </w:tcPr>
          <w:p w14:paraId="138B0A21" w14:textId="77777777" w:rsidR="001B32C7" w:rsidRDefault="00000000">
            <w:r>
              <w:rPr>
                <w:sz w:val="16"/>
              </w:rPr>
              <w:t>Yes</w:t>
            </w:r>
          </w:p>
        </w:tc>
        <w:tc>
          <w:tcPr>
            <w:tcW w:w="2045" w:type="dxa"/>
            <w:vAlign w:val="center"/>
          </w:tcPr>
          <w:p w14:paraId="58104EA8" w14:textId="77777777" w:rsidR="001B32C7" w:rsidRDefault="00000000">
            <w:r>
              <w:rPr>
                <w:sz w:val="16"/>
              </w:rPr>
              <w:t>No</w:t>
            </w:r>
          </w:p>
        </w:tc>
        <w:tc>
          <w:tcPr>
            <w:tcW w:w="2045" w:type="dxa"/>
            <w:vAlign w:val="center"/>
          </w:tcPr>
          <w:p w14:paraId="04A6657E" w14:textId="77777777" w:rsidR="001B32C7" w:rsidRDefault="00000000">
            <w:r>
              <w:rPr>
                <w:sz w:val="16"/>
              </w:rPr>
              <w:t>Yes</w:t>
            </w:r>
          </w:p>
        </w:tc>
        <w:tc>
          <w:tcPr>
            <w:tcW w:w="2045" w:type="dxa"/>
            <w:vAlign w:val="center"/>
          </w:tcPr>
          <w:p w14:paraId="7E9039CF" w14:textId="77777777" w:rsidR="001B32C7" w:rsidRDefault="00000000">
            <w:r>
              <w:rPr>
                <w:sz w:val="16"/>
              </w:rPr>
              <w:t>Yes</w:t>
            </w:r>
          </w:p>
        </w:tc>
      </w:tr>
      <w:tr w:rsidR="001B32C7" w14:paraId="7BEA66C9" w14:textId="77777777">
        <w:trPr>
          <w:jc w:val="center"/>
        </w:trPr>
        <w:tc>
          <w:tcPr>
            <w:tcW w:w="2045" w:type="dxa"/>
            <w:vAlign w:val="center"/>
          </w:tcPr>
          <w:p w14:paraId="61104B46" w14:textId="77777777" w:rsidR="001B32C7" w:rsidRDefault="00000000">
            <w:r>
              <w:rPr>
                <w:sz w:val="16"/>
              </w:rPr>
              <w:t>Email</w:t>
            </w:r>
          </w:p>
        </w:tc>
        <w:tc>
          <w:tcPr>
            <w:tcW w:w="2045" w:type="dxa"/>
            <w:vAlign w:val="center"/>
          </w:tcPr>
          <w:p w14:paraId="49249944" w14:textId="77777777" w:rsidR="001B32C7" w:rsidRDefault="00000000">
            <w:r>
              <w:rPr>
                <w:sz w:val="16"/>
              </w:rPr>
              <w:t>Yes</w:t>
            </w:r>
          </w:p>
        </w:tc>
        <w:tc>
          <w:tcPr>
            <w:tcW w:w="2045" w:type="dxa"/>
            <w:vAlign w:val="center"/>
          </w:tcPr>
          <w:p w14:paraId="1C18A191" w14:textId="77777777" w:rsidR="001B32C7" w:rsidRDefault="00000000">
            <w:r>
              <w:rPr>
                <w:sz w:val="16"/>
              </w:rPr>
              <w:t>No</w:t>
            </w:r>
          </w:p>
        </w:tc>
        <w:tc>
          <w:tcPr>
            <w:tcW w:w="2045" w:type="dxa"/>
            <w:vAlign w:val="center"/>
          </w:tcPr>
          <w:p w14:paraId="77FB05AC" w14:textId="77777777" w:rsidR="001B32C7" w:rsidRDefault="00000000">
            <w:r>
              <w:rPr>
                <w:sz w:val="16"/>
              </w:rPr>
              <w:t>Yes</w:t>
            </w:r>
          </w:p>
        </w:tc>
        <w:tc>
          <w:tcPr>
            <w:tcW w:w="2045" w:type="dxa"/>
            <w:vAlign w:val="center"/>
          </w:tcPr>
          <w:p w14:paraId="74159B0E" w14:textId="77777777" w:rsidR="001B32C7" w:rsidRDefault="00000000">
            <w:r>
              <w:rPr>
                <w:sz w:val="16"/>
              </w:rPr>
              <w:t>Yes</w:t>
            </w:r>
          </w:p>
        </w:tc>
      </w:tr>
      <w:tr w:rsidR="001B32C7" w14:paraId="12504E88" w14:textId="77777777">
        <w:trPr>
          <w:jc w:val="center"/>
        </w:trPr>
        <w:tc>
          <w:tcPr>
            <w:tcW w:w="2045" w:type="dxa"/>
            <w:vAlign w:val="center"/>
          </w:tcPr>
          <w:p w14:paraId="6A763337" w14:textId="77777777" w:rsidR="001B32C7" w:rsidRDefault="00000000">
            <w:r>
              <w:rPr>
                <w:sz w:val="16"/>
              </w:rPr>
              <w:t>Phone</w:t>
            </w:r>
          </w:p>
        </w:tc>
        <w:tc>
          <w:tcPr>
            <w:tcW w:w="2045" w:type="dxa"/>
            <w:vAlign w:val="center"/>
          </w:tcPr>
          <w:p w14:paraId="5397AB1B" w14:textId="77777777" w:rsidR="001B32C7" w:rsidRDefault="00000000">
            <w:r>
              <w:rPr>
                <w:sz w:val="16"/>
              </w:rPr>
              <w:t>Yes</w:t>
            </w:r>
          </w:p>
        </w:tc>
        <w:tc>
          <w:tcPr>
            <w:tcW w:w="2045" w:type="dxa"/>
            <w:vAlign w:val="center"/>
          </w:tcPr>
          <w:p w14:paraId="7C8C1AC0" w14:textId="77777777" w:rsidR="001B32C7" w:rsidRDefault="00000000">
            <w:r>
              <w:rPr>
                <w:sz w:val="16"/>
              </w:rPr>
              <w:t>No</w:t>
            </w:r>
          </w:p>
        </w:tc>
        <w:tc>
          <w:tcPr>
            <w:tcW w:w="2045" w:type="dxa"/>
            <w:vAlign w:val="center"/>
          </w:tcPr>
          <w:p w14:paraId="25EB1FD4" w14:textId="77777777" w:rsidR="001B32C7" w:rsidRDefault="00000000">
            <w:r>
              <w:rPr>
                <w:sz w:val="16"/>
              </w:rPr>
              <w:t>Yes</w:t>
            </w:r>
          </w:p>
        </w:tc>
        <w:tc>
          <w:tcPr>
            <w:tcW w:w="2045" w:type="dxa"/>
            <w:vAlign w:val="center"/>
          </w:tcPr>
          <w:p w14:paraId="4830C708" w14:textId="77777777" w:rsidR="001B32C7" w:rsidRDefault="00000000">
            <w:r>
              <w:rPr>
                <w:sz w:val="16"/>
              </w:rPr>
              <w:t>Yes</w:t>
            </w:r>
          </w:p>
        </w:tc>
      </w:tr>
      <w:tr w:rsidR="001B32C7" w14:paraId="643976F9" w14:textId="77777777">
        <w:trPr>
          <w:jc w:val="center"/>
        </w:trPr>
        <w:tc>
          <w:tcPr>
            <w:tcW w:w="2045" w:type="dxa"/>
            <w:vAlign w:val="center"/>
          </w:tcPr>
          <w:p w14:paraId="2DE17BF8" w14:textId="77777777" w:rsidR="001B32C7" w:rsidRDefault="00000000">
            <w:r>
              <w:rPr>
                <w:sz w:val="16"/>
              </w:rPr>
              <w:t>Subject</w:t>
            </w:r>
          </w:p>
        </w:tc>
        <w:tc>
          <w:tcPr>
            <w:tcW w:w="2045" w:type="dxa"/>
            <w:vAlign w:val="center"/>
          </w:tcPr>
          <w:p w14:paraId="3E5D944A" w14:textId="77777777" w:rsidR="001B32C7" w:rsidRDefault="00000000">
            <w:r>
              <w:rPr>
                <w:sz w:val="16"/>
              </w:rPr>
              <w:t>Yes</w:t>
            </w:r>
          </w:p>
        </w:tc>
        <w:tc>
          <w:tcPr>
            <w:tcW w:w="2045" w:type="dxa"/>
            <w:vAlign w:val="center"/>
          </w:tcPr>
          <w:p w14:paraId="270EA164" w14:textId="77777777" w:rsidR="001B32C7" w:rsidRDefault="00000000">
            <w:r>
              <w:rPr>
                <w:sz w:val="16"/>
              </w:rPr>
              <w:t>No</w:t>
            </w:r>
          </w:p>
        </w:tc>
        <w:tc>
          <w:tcPr>
            <w:tcW w:w="2045" w:type="dxa"/>
            <w:vAlign w:val="center"/>
          </w:tcPr>
          <w:p w14:paraId="7752503E" w14:textId="77777777" w:rsidR="001B32C7" w:rsidRDefault="00000000">
            <w:r>
              <w:rPr>
                <w:sz w:val="16"/>
              </w:rPr>
              <w:t>Yes</w:t>
            </w:r>
          </w:p>
        </w:tc>
        <w:tc>
          <w:tcPr>
            <w:tcW w:w="2045" w:type="dxa"/>
            <w:vAlign w:val="center"/>
          </w:tcPr>
          <w:p w14:paraId="2BDD4F57" w14:textId="77777777" w:rsidR="001B32C7" w:rsidRDefault="00000000">
            <w:r>
              <w:rPr>
                <w:sz w:val="16"/>
              </w:rPr>
              <w:t>Yes</w:t>
            </w:r>
          </w:p>
        </w:tc>
      </w:tr>
      <w:tr w:rsidR="001B32C7" w14:paraId="52DE18A8" w14:textId="77777777">
        <w:trPr>
          <w:jc w:val="center"/>
        </w:trPr>
        <w:tc>
          <w:tcPr>
            <w:tcW w:w="2045" w:type="dxa"/>
            <w:vAlign w:val="center"/>
          </w:tcPr>
          <w:p w14:paraId="0B961B68" w14:textId="77777777" w:rsidR="001B32C7" w:rsidRDefault="00000000">
            <w:r>
              <w:rPr>
                <w:sz w:val="16"/>
              </w:rPr>
              <w:t>Message</w:t>
            </w:r>
          </w:p>
        </w:tc>
        <w:tc>
          <w:tcPr>
            <w:tcW w:w="2045" w:type="dxa"/>
            <w:vAlign w:val="center"/>
          </w:tcPr>
          <w:p w14:paraId="18A61C4E" w14:textId="77777777" w:rsidR="001B32C7" w:rsidRDefault="00000000">
            <w:r>
              <w:rPr>
                <w:sz w:val="16"/>
              </w:rPr>
              <w:t>Yes</w:t>
            </w:r>
          </w:p>
        </w:tc>
        <w:tc>
          <w:tcPr>
            <w:tcW w:w="2045" w:type="dxa"/>
            <w:vAlign w:val="center"/>
          </w:tcPr>
          <w:p w14:paraId="3798A6AA" w14:textId="77777777" w:rsidR="001B32C7" w:rsidRDefault="00000000">
            <w:r>
              <w:rPr>
                <w:sz w:val="16"/>
              </w:rPr>
              <w:t>No</w:t>
            </w:r>
          </w:p>
        </w:tc>
        <w:tc>
          <w:tcPr>
            <w:tcW w:w="2045" w:type="dxa"/>
            <w:vAlign w:val="center"/>
          </w:tcPr>
          <w:p w14:paraId="763EA8C9" w14:textId="77777777" w:rsidR="001B32C7" w:rsidRDefault="00000000">
            <w:r>
              <w:rPr>
                <w:sz w:val="16"/>
              </w:rPr>
              <w:t>Yes</w:t>
            </w:r>
          </w:p>
        </w:tc>
        <w:tc>
          <w:tcPr>
            <w:tcW w:w="2045" w:type="dxa"/>
            <w:vAlign w:val="center"/>
          </w:tcPr>
          <w:p w14:paraId="5CDE2FD6" w14:textId="77777777" w:rsidR="001B32C7" w:rsidRDefault="00000000">
            <w:r>
              <w:rPr>
                <w:sz w:val="16"/>
              </w:rPr>
              <w:t>Yes</w:t>
            </w:r>
          </w:p>
        </w:tc>
      </w:tr>
      <w:tr w:rsidR="001B32C7" w14:paraId="71F82A8B" w14:textId="77777777">
        <w:trPr>
          <w:jc w:val="center"/>
        </w:trPr>
        <w:tc>
          <w:tcPr>
            <w:tcW w:w="2045" w:type="dxa"/>
            <w:vAlign w:val="center"/>
          </w:tcPr>
          <w:p w14:paraId="2D64BECC" w14:textId="77777777" w:rsidR="001B32C7" w:rsidRDefault="00000000">
            <w:r>
              <w:rPr>
                <w:sz w:val="16"/>
              </w:rPr>
              <w:t>Result</w:t>
            </w:r>
          </w:p>
        </w:tc>
        <w:tc>
          <w:tcPr>
            <w:tcW w:w="2045" w:type="dxa"/>
            <w:vAlign w:val="center"/>
          </w:tcPr>
          <w:p w14:paraId="0CF862D1" w14:textId="77777777" w:rsidR="001B32C7" w:rsidRDefault="00000000">
            <w:r>
              <w:rPr>
                <w:sz w:val="16"/>
              </w:rPr>
              <w:t>Pass</w:t>
            </w:r>
          </w:p>
        </w:tc>
        <w:tc>
          <w:tcPr>
            <w:tcW w:w="2045" w:type="dxa"/>
            <w:vAlign w:val="center"/>
          </w:tcPr>
          <w:p w14:paraId="2FF3A313" w14:textId="77777777" w:rsidR="001B32C7" w:rsidRDefault="00000000">
            <w:r>
              <w:rPr>
                <w:sz w:val="16"/>
              </w:rPr>
              <w:t>Fail</w:t>
            </w:r>
          </w:p>
        </w:tc>
        <w:tc>
          <w:tcPr>
            <w:tcW w:w="2045" w:type="dxa"/>
            <w:vAlign w:val="center"/>
          </w:tcPr>
          <w:p w14:paraId="30C3DDC1" w14:textId="77777777" w:rsidR="001B32C7" w:rsidRDefault="00000000">
            <w:r>
              <w:rPr>
                <w:sz w:val="16"/>
              </w:rPr>
              <w:t>Fail</w:t>
            </w:r>
          </w:p>
        </w:tc>
        <w:tc>
          <w:tcPr>
            <w:tcW w:w="2045" w:type="dxa"/>
            <w:vAlign w:val="center"/>
          </w:tcPr>
          <w:p w14:paraId="651F0463" w14:textId="77777777" w:rsidR="001B32C7" w:rsidRDefault="00000000">
            <w:r>
              <w:rPr>
                <w:sz w:val="16"/>
              </w:rPr>
              <w:t>Pass</w:t>
            </w:r>
          </w:p>
        </w:tc>
      </w:tr>
    </w:tbl>
    <w:p w14:paraId="58851BDE" w14:textId="77777777" w:rsidR="001B32C7" w:rsidRDefault="001B32C7"/>
    <w:p w14:paraId="058AF9C8" w14:textId="77777777" w:rsidR="001B32C7" w:rsidRDefault="00000000">
      <w:r>
        <w:rPr>
          <w:b/>
        </w:rPr>
        <w:t xml:space="preserve">Criteria: </w:t>
      </w:r>
      <w:r>
        <w:t>Name, Email, Phone, Subject and Message are mandatory.</w:t>
      </w:r>
    </w:p>
    <w:p w14:paraId="3F9D10DF" w14:textId="77777777" w:rsidR="001B32C7" w:rsidRDefault="00000000">
      <w:pPr>
        <w:pStyle w:val="Heading3"/>
      </w:pPr>
      <w:r>
        <w:t>11. Admin Login</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072FC2CB" w14:textId="77777777">
        <w:trPr>
          <w:jc w:val="center"/>
        </w:trPr>
        <w:tc>
          <w:tcPr>
            <w:tcW w:w="2045" w:type="dxa"/>
            <w:vAlign w:val="center"/>
          </w:tcPr>
          <w:p w14:paraId="079D2317" w14:textId="77777777" w:rsidR="001B32C7" w:rsidRDefault="00000000">
            <w:r>
              <w:rPr>
                <w:b/>
                <w:sz w:val="16"/>
              </w:rPr>
              <w:t>Field Name</w:t>
            </w:r>
          </w:p>
        </w:tc>
        <w:tc>
          <w:tcPr>
            <w:tcW w:w="2045" w:type="dxa"/>
            <w:vAlign w:val="center"/>
          </w:tcPr>
          <w:p w14:paraId="3257E84C" w14:textId="77777777" w:rsidR="001B32C7" w:rsidRDefault="00000000">
            <w:r>
              <w:rPr>
                <w:b/>
                <w:sz w:val="16"/>
              </w:rPr>
              <w:t>Input Type 1</w:t>
            </w:r>
          </w:p>
        </w:tc>
        <w:tc>
          <w:tcPr>
            <w:tcW w:w="2045" w:type="dxa"/>
            <w:vAlign w:val="center"/>
          </w:tcPr>
          <w:p w14:paraId="71777543" w14:textId="77777777" w:rsidR="001B32C7" w:rsidRDefault="00000000">
            <w:r>
              <w:rPr>
                <w:b/>
                <w:sz w:val="16"/>
              </w:rPr>
              <w:t>Input Type 2</w:t>
            </w:r>
          </w:p>
        </w:tc>
        <w:tc>
          <w:tcPr>
            <w:tcW w:w="2045" w:type="dxa"/>
            <w:vAlign w:val="center"/>
          </w:tcPr>
          <w:p w14:paraId="0EDA7A63" w14:textId="77777777" w:rsidR="001B32C7" w:rsidRDefault="00000000">
            <w:r>
              <w:rPr>
                <w:b/>
                <w:sz w:val="16"/>
              </w:rPr>
              <w:t>Input Type 3</w:t>
            </w:r>
          </w:p>
        </w:tc>
        <w:tc>
          <w:tcPr>
            <w:tcW w:w="2045" w:type="dxa"/>
            <w:vAlign w:val="center"/>
          </w:tcPr>
          <w:p w14:paraId="6E95E2EE" w14:textId="77777777" w:rsidR="001B32C7" w:rsidRDefault="00000000">
            <w:r>
              <w:rPr>
                <w:b/>
                <w:sz w:val="16"/>
              </w:rPr>
              <w:t>Input Type 4</w:t>
            </w:r>
          </w:p>
        </w:tc>
      </w:tr>
      <w:tr w:rsidR="001B32C7" w14:paraId="5F5F1EDF" w14:textId="77777777">
        <w:trPr>
          <w:jc w:val="center"/>
        </w:trPr>
        <w:tc>
          <w:tcPr>
            <w:tcW w:w="2045" w:type="dxa"/>
            <w:vAlign w:val="center"/>
          </w:tcPr>
          <w:p w14:paraId="4E50A2D0" w14:textId="77777777" w:rsidR="001B32C7" w:rsidRDefault="00000000">
            <w:r>
              <w:rPr>
                <w:sz w:val="16"/>
              </w:rPr>
              <w:t>Username</w:t>
            </w:r>
          </w:p>
        </w:tc>
        <w:tc>
          <w:tcPr>
            <w:tcW w:w="2045" w:type="dxa"/>
            <w:vAlign w:val="center"/>
          </w:tcPr>
          <w:p w14:paraId="0682E0D4" w14:textId="77777777" w:rsidR="001B32C7" w:rsidRDefault="00000000">
            <w:r>
              <w:rPr>
                <w:sz w:val="16"/>
              </w:rPr>
              <w:t>Yes</w:t>
            </w:r>
          </w:p>
        </w:tc>
        <w:tc>
          <w:tcPr>
            <w:tcW w:w="2045" w:type="dxa"/>
            <w:vAlign w:val="center"/>
          </w:tcPr>
          <w:p w14:paraId="65F7E1A1" w14:textId="77777777" w:rsidR="001B32C7" w:rsidRDefault="00000000">
            <w:r>
              <w:rPr>
                <w:sz w:val="16"/>
              </w:rPr>
              <w:t>No</w:t>
            </w:r>
          </w:p>
        </w:tc>
        <w:tc>
          <w:tcPr>
            <w:tcW w:w="2045" w:type="dxa"/>
            <w:vAlign w:val="center"/>
          </w:tcPr>
          <w:p w14:paraId="7197DBAA" w14:textId="77777777" w:rsidR="001B32C7" w:rsidRDefault="00000000">
            <w:r>
              <w:rPr>
                <w:sz w:val="16"/>
              </w:rPr>
              <w:t>No</w:t>
            </w:r>
          </w:p>
        </w:tc>
        <w:tc>
          <w:tcPr>
            <w:tcW w:w="2045" w:type="dxa"/>
            <w:vAlign w:val="center"/>
          </w:tcPr>
          <w:p w14:paraId="69D30476" w14:textId="77777777" w:rsidR="001B32C7" w:rsidRDefault="00000000">
            <w:r>
              <w:rPr>
                <w:sz w:val="16"/>
              </w:rPr>
              <w:t>No</w:t>
            </w:r>
          </w:p>
        </w:tc>
      </w:tr>
      <w:tr w:rsidR="001B32C7" w14:paraId="6C6C0C80" w14:textId="77777777">
        <w:trPr>
          <w:jc w:val="center"/>
        </w:trPr>
        <w:tc>
          <w:tcPr>
            <w:tcW w:w="2045" w:type="dxa"/>
            <w:vAlign w:val="center"/>
          </w:tcPr>
          <w:p w14:paraId="5F304274" w14:textId="77777777" w:rsidR="001B32C7" w:rsidRDefault="00000000">
            <w:r>
              <w:rPr>
                <w:sz w:val="16"/>
              </w:rPr>
              <w:t>Password</w:t>
            </w:r>
          </w:p>
        </w:tc>
        <w:tc>
          <w:tcPr>
            <w:tcW w:w="2045" w:type="dxa"/>
            <w:vAlign w:val="center"/>
          </w:tcPr>
          <w:p w14:paraId="59723621" w14:textId="77777777" w:rsidR="001B32C7" w:rsidRDefault="00000000">
            <w:r>
              <w:rPr>
                <w:sz w:val="16"/>
              </w:rPr>
              <w:t>Yes</w:t>
            </w:r>
          </w:p>
        </w:tc>
        <w:tc>
          <w:tcPr>
            <w:tcW w:w="2045" w:type="dxa"/>
            <w:vAlign w:val="center"/>
          </w:tcPr>
          <w:p w14:paraId="0D936F9A" w14:textId="77777777" w:rsidR="001B32C7" w:rsidRDefault="00000000">
            <w:r>
              <w:rPr>
                <w:sz w:val="16"/>
              </w:rPr>
              <w:t>No</w:t>
            </w:r>
          </w:p>
        </w:tc>
        <w:tc>
          <w:tcPr>
            <w:tcW w:w="2045" w:type="dxa"/>
            <w:vAlign w:val="center"/>
          </w:tcPr>
          <w:p w14:paraId="6C2D11BA" w14:textId="77777777" w:rsidR="001B32C7" w:rsidRDefault="00000000">
            <w:r>
              <w:rPr>
                <w:sz w:val="16"/>
              </w:rPr>
              <w:t>Yes</w:t>
            </w:r>
          </w:p>
        </w:tc>
        <w:tc>
          <w:tcPr>
            <w:tcW w:w="2045" w:type="dxa"/>
            <w:vAlign w:val="center"/>
          </w:tcPr>
          <w:p w14:paraId="180E01E9" w14:textId="77777777" w:rsidR="001B32C7" w:rsidRDefault="00000000">
            <w:r>
              <w:rPr>
                <w:sz w:val="16"/>
              </w:rPr>
              <w:t>No</w:t>
            </w:r>
          </w:p>
        </w:tc>
      </w:tr>
      <w:tr w:rsidR="001B32C7" w14:paraId="419290D8" w14:textId="77777777">
        <w:trPr>
          <w:jc w:val="center"/>
        </w:trPr>
        <w:tc>
          <w:tcPr>
            <w:tcW w:w="2045" w:type="dxa"/>
            <w:vAlign w:val="center"/>
          </w:tcPr>
          <w:p w14:paraId="082887EF" w14:textId="77777777" w:rsidR="001B32C7" w:rsidRDefault="00000000">
            <w:r>
              <w:rPr>
                <w:sz w:val="16"/>
              </w:rPr>
              <w:t>Result</w:t>
            </w:r>
          </w:p>
        </w:tc>
        <w:tc>
          <w:tcPr>
            <w:tcW w:w="2045" w:type="dxa"/>
            <w:vAlign w:val="center"/>
          </w:tcPr>
          <w:p w14:paraId="15F39200" w14:textId="77777777" w:rsidR="001B32C7" w:rsidRDefault="00000000">
            <w:r>
              <w:rPr>
                <w:sz w:val="16"/>
              </w:rPr>
              <w:t>Pass</w:t>
            </w:r>
          </w:p>
        </w:tc>
        <w:tc>
          <w:tcPr>
            <w:tcW w:w="2045" w:type="dxa"/>
            <w:vAlign w:val="center"/>
          </w:tcPr>
          <w:p w14:paraId="3C34C9FD" w14:textId="77777777" w:rsidR="001B32C7" w:rsidRDefault="00000000">
            <w:r>
              <w:rPr>
                <w:sz w:val="16"/>
              </w:rPr>
              <w:t>Fail</w:t>
            </w:r>
          </w:p>
        </w:tc>
        <w:tc>
          <w:tcPr>
            <w:tcW w:w="2045" w:type="dxa"/>
            <w:vAlign w:val="center"/>
          </w:tcPr>
          <w:p w14:paraId="5035CD65" w14:textId="77777777" w:rsidR="001B32C7" w:rsidRDefault="00000000">
            <w:r>
              <w:rPr>
                <w:sz w:val="16"/>
              </w:rPr>
              <w:t>Fail</w:t>
            </w:r>
          </w:p>
        </w:tc>
        <w:tc>
          <w:tcPr>
            <w:tcW w:w="2045" w:type="dxa"/>
            <w:vAlign w:val="center"/>
          </w:tcPr>
          <w:p w14:paraId="3B157767" w14:textId="77777777" w:rsidR="001B32C7" w:rsidRDefault="00000000">
            <w:r>
              <w:rPr>
                <w:sz w:val="16"/>
              </w:rPr>
              <w:t>Fail</w:t>
            </w:r>
          </w:p>
        </w:tc>
      </w:tr>
    </w:tbl>
    <w:p w14:paraId="2ECB93EC" w14:textId="77777777" w:rsidR="001B32C7" w:rsidRDefault="001B32C7"/>
    <w:p w14:paraId="52F69C53" w14:textId="77777777" w:rsidR="001B32C7" w:rsidRDefault="00000000">
      <w:r>
        <w:rPr>
          <w:b/>
        </w:rPr>
        <w:t xml:space="preserve">Criteria: </w:t>
      </w:r>
      <w:r>
        <w:t>Administrator username and password are mandatory and must match an authorized admin account.</w:t>
      </w:r>
    </w:p>
    <w:p w14:paraId="59D802F4" w14:textId="77777777" w:rsidR="001B32C7" w:rsidRDefault="00000000">
      <w:pPr>
        <w:pStyle w:val="Heading3"/>
      </w:pPr>
      <w:r>
        <w:lastRenderedPageBreak/>
        <w:t>12. Add / Edit Flight</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1B32C7" w14:paraId="4BC448C5" w14:textId="77777777">
        <w:trPr>
          <w:jc w:val="center"/>
        </w:trPr>
        <w:tc>
          <w:tcPr>
            <w:tcW w:w="2045" w:type="dxa"/>
            <w:vAlign w:val="center"/>
          </w:tcPr>
          <w:p w14:paraId="4EF62C92" w14:textId="77777777" w:rsidR="001B32C7" w:rsidRDefault="00000000">
            <w:r>
              <w:rPr>
                <w:b/>
                <w:sz w:val="16"/>
              </w:rPr>
              <w:t>Field Name</w:t>
            </w:r>
          </w:p>
        </w:tc>
        <w:tc>
          <w:tcPr>
            <w:tcW w:w="2045" w:type="dxa"/>
            <w:vAlign w:val="center"/>
          </w:tcPr>
          <w:p w14:paraId="5518C663" w14:textId="77777777" w:rsidR="001B32C7" w:rsidRDefault="00000000">
            <w:r>
              <w:rPr>
                <w:b/>
                <w:sz w:val="16"/>
              </w:rPr>
              <w:t>Input Type 1</w:t>
            </w:r>
          </w:p>
        </w:tc>
        <w:tc>
          <w:tcPr>
            <w:tcW w:w="2045" w:type="dxa"/>
            <w:vAlign w:val="center"/>
          </w:tcPr>
          <w:p w14:paraId="327FACA4" w14:textId="77777777" w:rsidR="001B32C7" w:rsidRDefault="00000000">
            <w:r>
              <w:rPr>
                <w:b/>
                <w:sz w:val="16"/>
              </w:rPr>
              <w:t>Input Type 2</w:t>
            </w:r>
          </w:p>
        </w:tc>
        <w:tc>
          <w:tcPr>
            <w:tcW w:w="2045" w:type="dxa"/>
            <w:vAlign w:val="center"/>
          </w:tcPr>
          <w:p w14:paraId="670EDFE6" w14:textId="77777777" w:rsidR="001B32C7" w:rsidRDefault="00000000">
            <w:r>
              <w:rPr>
                <w:b/>
                <w:sz w:val="16"/>
              </w:rPr>
              <w:t>Input Type 3</w:t>
            </w:r>
          </w:p>
        </w:tc>
        <w:tc>
          <w:tcPr>
            <w:tcW w:w="2045" w:type="dxa"/>
            <w:vAlign w:val="center"/>
          </w:tcPr>
          <w:p w14:paraId="40B06FF8" w14:textId="77777777" w:rsidR="001B32C7" w:rsidRDefault="00000000">
            <w:r>
              <w:rPr>
                <w:b/>
                <w:sz w:val="16"/>
              </w:rPr>
              <w:t>Input Type 4</w:t>
            </w:r>
          </w:p>
        </w:tc>
      </w:tr>
      <w:tr w:rsidR="001B32C7" w14:paraId="587AD864" w14:textId="77777777">
        <w:trPr>
          <w:jc w:val="center"/>
        </w:trPr>
        <w:tc>
          <w:tcPr>
            <w:tcW w:w="2045" w:type="dxa"/>
            <w:vAlign w:val="center"/>
          </w:tcPr>
          <w:p w14:paraId="442898F0" w14:textId="77777777" w:rsidR="001B32C7" w:rsidRDefault="00000000">
            <w:r>
              <w:rPr>
                <w:sz w:val="16"/>
              </w:rPr>
              <w:t>Flight Number</w:t>
            </w:r>
          </w:p>
        </w:tc>
        <w:tc>
          <w:tcPr>
            <w:tcW w:w="2045" w:type="dxa"/>
            <w:vAlign w:val="center"/>
          </w:tcPr>
          <w:p w14:paraId="64801430" w14:textId="77777777" w:rsidR="001B32C7" w:rsidRDefault="00000000">
            <w:r>
              <w:rPr>
                <w:sz w:val="16"/>
              </w:rPr>
              <w:t>Yes</w:t>
            </w:r>
          </w:p>
        </w:tc>
        <w:tc>
          <w:tcPr>
            <w:tcW w:w="2045" w:type="dxa"/>
            <w:vAlign w:val="center"/>
          </w:tcPr>
          <w:p w14:paraId="20936FF3" w14:textId="77777777" w:rsidR="001B32C7" w:rsidRDefault="00000000">
            <w:r>
              <w:rPr>
                <w:sz w:val="16"/>
              </w:rPr>
              <w:t>No</w:t>
            </w:r>
          </w:p>
        </w:tc>
        <w:tc>
          <w:tcPr>
            <w:tcW w:w="2045" w:type="dxa"/>
            <w:vAlign w:val="center"/>
          </w:tcPr>
          <w:p w14:paraId="533A7014" w14:textId="77777777" w:rsidR="001B32C7" w:rsidRDefault="00000000">
            <w:r>
              <w:rPr>
                <w:sz w:val="16"/>
              </w:rPr>
              <w:t>Yes</w:t>
            </w:r>
          </w:p>
        </w:tc>
        <w:tc>
          <w:tcPr>
            <w:tcW w:w="2045" w:type="dxa"/>
            <w:vAlign w:val="center"/>
          </w:tcPr>
          <w:p w14:paraId="03EA8EF4" w14:textId="77777777" w:rsidR="001B32C7" w:rsidRDefault="00000000">
            <w:r>
              <w:rPr>
                <w:sz w:val="16"/>
              </w:rPr>
              <w:t>Yes</w:t>
            </w:r>
          </w:p>
        </w:tc>
      </w:tr>
      <w:tr w:rsidR="001B32C7" w14:paraId="40A55BCA" w14:textId="77777777">
        <w:trPr>
          <w:jc w:val="center"/>
        </w:trPr>
        <w:tc>
          <w:tcPr>
            <w:tcW w:w="2045" w:type="dxa"/>
            <w:vAlign w:val="center"/>
          </w:tcPr>
          <w:p w14:paraId="7BCC658B" w14:textId="77777777" w:rsidR="001B32C7" w:rsidRDefault="00000000">
            <w:r>
              <w:rPr>
                <w:sz w:val="16"/>
              </w:rPr>
              <w:t>Airline Name</w:t>
            </w:r>
          </w:p>
        </w:tc>
        <w:tc>
          <w:tcPr>
            <w:tcW w:w="2045" w:type="dxa"/>
            <w:vAlign w:val="center"/>
          </w:tcPr>
          <w:p w14:paraId="6B6070F1" w14:textId="77777777" w:rsidR="001B32C7" w:rsidRDefault="00000000">
            <w:r>
              <w:rPr>
                <w:sz w:val="16"/>
              </w:rPr>
              <w:t>Yes</w:t>
            </w:r>
          </w:p>
        </w:tc>
        <w:tc>
          <w:tcPr>
            <w:tcW w:w="2045" w:type="dxa"/>
            <w:vAlign w:val="center"/>
          </w:tcPr>
          <w:p w14:paraId="6DD9B9AB" w14:textId="77777777" w:rsidR="001B32C7" w:rsidRDefault="00000000">
            <w:r>
              <w:rPr>
                <w:sz w:val="16"/>
              </w:rPr>
              <w:t>No</w:t>
            </w:r>
          </w:p>
        </w:tc>
        <w:tc>
          <w:tcPr>
            <w:tcW w:w="2045" w:type="dxa"/>
            <w:vAlign w:val="center"/>
          </w:tcPr>
          <w:p w14:paraId="54B4D985" w14:textId="77777777" w:rsidR="001B32C7" w:rsidRDefault="00000000">
            <w:r>
              <w:rPr>
                <w:sz w:val="16"/>
              </w:rPr>
              <w:t>Yes</w:t>
            </w:r>
          </w:p>
        </w:tc>
        <w:tc>
          <w:tcPr>
            <w:tcW w:w="2045" w:type="dxa"/>
            <w:vAlign w:val="center"/>
          </w:tcPr>
          <w:p w14:paraId="39099BA8" w14:textId="77777777" w:rsidR="001B32C7" w:rsidRDefault="00000000">
            <w:r>
              <w:rPr>
                <w:sz w:val="16"/>
              </w:rPr>
              <w:t>Yes</w:t>
            </w:r>
          </w:p>
        </w:tc>
      </w:tr>
      <w:tr w:rsidR="001B32C7" w14:paraId="1DFFE73A" w14:textId="77777777">
        <w:trPr>
          <w:jc w:val="center"/>
        </w:trPr>
        <w:tc>
          <w:tcPr>
            <w:tcW w:w="2045" w:type="dxa"/>
            <w:vAlign w:val="center"/>
          </w:tcPr>
          <w:p w14:paraId="22BF3378" w14:textId="77777777" w:rsidR="001B32C7" w:rsidRDefault="00000000">
            <w:r>
              <w:rPr>
                <w:sz w:val="16"/>
              </w:rPr>
              <w:t>Source</w:t>
            </w:r>
          </w:p>
        </w:tc>
        <w:tc>
          <w:tcPr>
            <w:tcW w:w="2045" w:type="dxa"/>
            <w:vAlign w:val="center"/>
          </w:tcPr>
          <w:p w14:paraId="1C264954" w14:textId="77777777" w:rsidR="001B32C7" w:rsidRDefault="00000000">
            <w:r>
              <w:rPr>
                <w:sz w:val="16"/>
              </w:rPr>
              <w:t>Yes</w:t>
            </w:r>
          </w:p>
        </w:tc>
        <w:tc>
          <w:tcPr>
            <w:tcW w:w="2045" w:type="dxa"/>
            <w:vAlign w:val="center"/>
          </w:tcPr>
          <w:p w14:paraId="03D7E0FA" w14:textId="77777777" w:rsidR="001B32C7" w:rsidRDefault="00000000">
            <w:r>
              <w:rPr>
                <w:sz w:val="16"/>
              </w:rPr>
              <w:t>No</w:t>
            </w:r>
          </w:p>
        </w:tc>
        <w:tc>
          <w:tcPr>
            <w:tcW w:w="2045" w:type="dxa"/>
            <w:vAlign w:val="center"/>
          </w:tcPr>
          <w:p w14:paraId="0BDE98E9" w14:textId="77777777" w:rsidR="001B32C7" w:rsidRDefault="00000000">
            <w:r>
              <w:rPr>
                <w:sz w:val="16"/>
              </w:rPr>
              <w:t>Yes</w:t>
            </w:r>
          </w:p>
        </w:tc>
        <w:tc>
          <w:tcPr>
            <w:tcW w:w="2045" w:type="dxa"/>
            <w:vAlign w:val="center"/>
          </w:tcPr>
          <w:p w14:paraId="759CDE0F" w14:textId="77777777" w:rsidR="001B32C7" w:rsidRDefault="00000000">
            <w:r>
              <w:rPr>
                <w:sz w:val="16"/>
              </w:rPr>
              <w:t>Yes</w:t>
            </w:r>
          </w:p>
        </w:tc>
      </w:tr>
      <w:tr w:rsidR="001B32C7" w14:paraId="75BDF317" w14:textId="77777777">
        <w:trPr>
          <w:jc w:val="center"/>
        </w:trPr>
        <w:tc>
          <w:tcPr>
            <w:tcW w:w="2045" w:type="dxa"/>
            <w:vAlign w:val="center"/>
          </w:tcPr>
          <w:p w14:paraId="7D56669F" w14:textId="77777777" w:rsidR="001B32C7" w:rsidRDefault="00000000">
            <w:r>
              <w:rPr>
                <w:sz w:val="16"/>
              </w:rPr>
              <w:t>Destination</w:t>
            </w:r>
          </w:p>
        </w:tc>
        <w:tc>
          <w:tcPr>
            <w:tcW w:w="2045" w:type="dxa"/>
            <w:vAlign w:val="center"/>
          </w:tcPr>
          <w:p w14:paraId="76ABD7B2" w14:textId="77777777" w:rsidR="001B32C7" w:rsidRDefault="00000000">
            <w:r>
              <w:rPr>
                <w:sz w:val="16"/>
              </w:rPr>
              <w:t>Yes</w:t>
            </w:r>
          </w:p>
        </w:tc>
        <w:tc>
          <w:tcPr>
            <w:tcW w:w="2045" w:type="dxa"/>
            <w:vAlign w:val="center"/>
          </w:tcPr>
          <w:p w14:paraId="397EC445" w14:textId="77777777" w:rsidR="001B32C7" w:rsidRDefault="00000000">
            <w:r>
              <w:rPr>
                <w:sz w:val="16"/>
              </w:rPr>
              <w:t>No</w:t>
            </w:r>
          </w:p>
        </w:tc>
        <w:tc>
          <w:tcPr>
            <w:tcW w:w="2045" w:type="dxa"/>
            <w:vAlign w:val="center"/>
          </w:tcPr>
          <w:p w14:paraId="4F3C679A" w14:textId="77777777" w:rsidR="001B32C7" w:rsidRDefault="00000000">
            <w:r>
              <w:rPr>
                <w:sz w:val="16"/>
              </w:rPr>
              <w:t>Yes</w:t>
            </w:r>
          </w:p>
        </w:tc>
        <w:tc>
          <w:tcPr>
            <w:tcW w:w="2045" w:type="dxa"/>
            <w:vAlign w:val="center"/>
          </w:tcPr>
          <w:p w14:paraId="5B5F654C" w14:textId="77777777" w:rsidR="001B32C7" w:rsidRDefault="00000000">
            <w:r>
              <w:rPr>
                <w:sz w:val="16"/>
              </w:rPr>
              <w:t>Yes</w:t>
            </w:r>
          </w:p>
        </w:tc>
      </w:tr>
      <w:tr w:rsidR="001B32C7" w14:paraId="51E24B0D" w14:textId="77777777">
        <w:trPr>
          <w:jc w:val="center"/>
        </w:trPr>
        <w:tc>
          <w:tcPr>
            <w:tcW w:w="2045" w:type="dxa"/>
            <w:vAlign w:val="center"/>
          </w:tcPr>
          <w:p w14:paraId="1323BB6F" w14:textId="77777777" w:rsidR="001B32C7" w:rsidRDefault="00000000">
            <w:r>
              <w:rPr>
                <w:sz w:val="16"/>
              </w:rPr>
              <w:t>Departure Date</w:t>
            </w:r>
          </w:p>
        </w:tc>
        <w:tc>
          <w:tcPr>
            <w:tcW w:w="2045" w:type="dxa"/>
            <w:vAlign w:val="center"/>
          </w:tcPr>
          <w:p w14:paraId="5CDA5163" w14:textId="77777777" w:rsidR="001B32C7" w:rsidRDefault="00000000">
            <w:r>
              <w:rPr>
                <w:sz w:val="16"/>
              </w:rPr>
              <w:t>Yes</w:t>
            </w:r>
          </w:p>
        </w:tc>
        <w:tc>
          <w:tcPr>
            <w:tcW w:w="2045" w:type="dxa"/>
            <w:vAlign w:val="center"/>
          </w:tcPr>
          <w:p w14:paraId="3E71286B" w14:textId="77777777" w:rsidR="001B32C7" w:rsidRDefault="00000000">
            <w:r>
              <w:rPr>
                <w:sz w:val="16"/>
              </w:rPr>
              <w:t>No</w:t>
            </w:r>
          </w:p>
        </w:tc>
        <w:tc>
          <w:tcPr>
            <w:tcW w:w="2045" w:type="dxa"/>
            <w:vAlign w:val="center"/>
          </w:tcPr>
          <w:p w14:paraId="16286877" w14:textId="77777777" w:rsidR="001B32C7" w:rsidRDefault="00000000">
            <w:r>
              <w:rPr>
                <w:sz w:val="16"/>
              </w:rPr>
              <w:t>Yes</w:t>
            </w:r>
          </w:p>
        </w:tc>
        <w:tc>
          <w:tcPr>
            <w:tcW w:w="2045" w:type="dxa"/>
            <w:vAlign w:val="center"/>
          </w:tcPr>
          <w:p w14:paraId="273C5DAC" w14:textId="77777777" w:rsidR="001B32C7" w:rsidRDefault="00000000">
            <w:r>
              <w:rPr>
                <w:sz w:val="16"/>
              </w:rPr>
              <w:t>Yes</w:t>
            </w:r>
          </w:p>
        </w:tc>
      </w:tr>
      <w:tr w:rsidR="001B32C7" w14:paraId="31753D0C" w14:textId="77777777">
        <w:trPr>
          <w:jc w:val="center"/>
        </w:trPr>
        <w:tc>
          <w:tcPr>
            <w:tcW w:w="2045" w:type="dxa"/>
            <w:vAlign w:val="center"/>
          </w:tcPr>
          <w:p w14:paraId="71661B12" w14:textId="77777777" w:rsidR="001B32C7" w:rsidRDefault="00000000">
            <w:r>
              <w:rPr>
                <w:sz w:val="16"/>
              </w:rPr>
              <w:t>Departure/Arrival Time</w:t>
            </w:r>
          </w:p>
        </w:tc>
        <w:tc>
          <w:tcPr>
            <w:tcW w:w="2045" w:type="dxa"/>
            <w:vAlign w:val="center"/>
          </w:tcPr>
          <w:p w14:paraId="75296A36" w14:textId="77777777" w:rsidR="001B32C7" w:rsidRDefault="00000000">
            <w:r>
              <w:rPr>
                <w:sz w:val="16"/>
              </w:rPr>
              <w:t>Yes</w:t>
            </w:r>
          </w:p>
        </w:tc>
        <w:tc>
          <w:tcPr>
            <w:tcW w:w="2045" w:type="dxa"/>
            <w:vAlign w:val="center"/>
          </w:tcPr>
          <w:p w14:paraId="50DC9061" w14:textId="77777777" w:rsidR="001B32C7" w:rsidRDefault="00000000">
            <w:r>
              <w:rPr>
                <w:sz w:val="16"/>
              </w:rPr>
              <w:t>No</w:t>
            </w:r>
          </w:p>
        </w:tc>
        <w:tc>
          <w:tcPr>
            <w:tcW w:w="2045" w:type="dxa"/>
            <w:vAlign w:val="center"/>
          </w:tcPr>
          <w:p w14:paraId="389BAF55" w14:textId="77777777" w:rsidR="001B32C7" w:rsidRDefault="00000000">
            <w:r>
              <w:rPr>
                <w:sz w:val="16"/>
              </w:rPr>
              <w:t>Yes</w:t>
            </w:r>
          </w:p>
        </w:tc>
        <w:tc>
          <w:tcPr>
            <w:tcW w:w="2045" w:type="dxa"/>
            <w:vAlign w:val="center"/>
          </w:tcPr>
          <w:p w14:paraId="47A21E67" w14:textId="77777777" w:rsidR="001B32C7" w:rsidRDefault="00000000">
            <w:r>
              <w:rPr>
                <w:sz w:val="16"/>
              </w:rPr>
              <w:t>Yes</w:t>
            </w:r>
          </w:p>
        </w:tc>
      </w:tr>
      <w:tr w:rsidR="001B32C7" w14:paraId="44711C34" w14:textId="77777777">
        <w:trPr>
          <w:jc w:val="center"/>
        </w:trPr>
        <w:tc>
          <w:tcPr>
            <w:tcW w:w="2045" w:type="dxa"/>
            <w:vAlign w:val="center"/>
          </w:tcPr>
          <w:p w14:paraId="79B3B0D9" w14:textId="77777777" w:rsidR="001B32C7" w:rsidRDefault="00000000">
            <w:r>
              <w:rPr>
                <w:sz w:val="16"/>
              </w:rPr>
              <w:t>Economy Price</w:t>
            </w:r>
          </w:p>
        </w:tc>
        <w:tc>
          <w:tcPr>
            <w:tcW w:w="2045" w:type="dxa"/>
            <w:vAlign w:val="center"/>
          </w:tcPr>
          <w:p w14:paraId="7D947D93" w14:textId="77777777" w:rsidR="001B32C7" w:rsidRDefault="00000000">
            <w:r>
              <w:rPr>
                <w:sz w:val="16"/>
              </w:rPr>
              <w:t>Yes</w:t>
            </w:r>
          </w:p>
        </w:tc>
        <w:tc>
          <w:tcPr>
            <w:tcW w:w="2045" w:type="dxa"/>
            <w:vAlign w:val="center"/>
          </w:tcPr>
          <w:p w14:paraId="44A25D46" w14:textId="77777777" w:rsidR="001B32C7" w:rsidRDefault="00000000">
            <w:r>
              <w:rPr>
                <w:sz w:val="16"/>
              </w:rPr>
              <w:t>No</w:t>
            </w:r>
          </w:p>
        </w:tc>
        <w:tc>
          <w:tcPr>
            <w:tcW w:w="2045" w:type="dxa"/>
            <w:vAlign w:val="center"/>
          </w:tcPr>
          <w:p w14:paraId="23E11D6C" w14:textId="77777777" w:rsidR="001B32C7" w:rsidRDefault="00000000">
            <w:r>
              <w:rPr>
                <w:sz w:val="16"/>
              </w:rPr>
              <w:t>Yes</w:t>
            </w:r>
          </w:p>
        </w:tc>
        <w:tc>
          <w:tcPr>
            <w:tcW w:w="2045" w:type="dxa"/>
            <w:vAlign w:val="center"/>
          </w:tcPr>
          <w:p w14:paraId="0E328DA8" w14:textId="77777777" w:rsidR="001B32C7" w:rsidRDefault="00000000">
            <w:r>
              <w:rPr>
                <w:sz w:val="16"/>
              </w:rPr>
              <w:t>Yes</w:t>
            </w:r>
          </w:p>
        </w:tc>
      </w:tr>
      <w:tr w:rsidR="001B32C7" w14:paraId="670D2B80" w14:textId="77777777">
        <w:trPr>
          <w:jc w:val="center"/>
        </w:trPr>
        <w:tc>
          <w:tcPr>
            <w:tcW w:w="2045" w:type="dxa"/>
            <w:vAlign w:val="center"/>
          </w:tcPr>
          <w:p w14:paraId="4253DD3E" w14:textId="77777777" w:rsidR="001B32C7" w:rsidRDefault="00000000">
            <w:r>
              <w:rPr>
                <w:sz w:val="16"/>
              </w:rPr>
              <w:t>Business Price</w:t>
            </w:r>
          </w:p>
        </w:tc>
        <w:tc>
          <w:tcPr>
            <w:tcW w:w="2045" w:type="dxa"/>
            <w:vAlign w:val="center"/>
          </w:tcPr>
          <w:p w14:paraId="265B7203" w14:textId="77777777" w:rsidR="001B32C7" w:rsidRDefault="00000000">
            <w:r>
              <w:rPr>
                <w:sz w:val="16"/>
              </w:rPr>
              <w:t>Yes</w:t>
            </w:r>
          </w:p>
        </w:tc>
        <w:tc>
          <w:tcPr>
            <w:tcW w:w="2045" w:type="dxa"/>
            <w:vAlign w:val="center"/>
          </w:tcPr>
          <w:p w14:paraId="1D319271" w14:textId="77777777" w:rsidR="001B32C7" w:rsidRDefault="00000000">
            <w:r>
              <w:rPr>
                <w:sz w:val="16"/>
              </w:rPr>
              <w:t>No</w:t>
            </w:r>
          </w:p>
        </w:tc>
        <w:tc>
          <w:tcPr>
            <w:tcW w:w="2045" w:type="dxa"/>
            <w:vAlign w:val="center"/>
          </w:tcPr>
          <w:p w14:paraId="11CBB91E" w14:textId="77777777" w:rsidR="001B32C7" w:rsidRDefault="00000000">
            <w:r>
              <w:rPr>
                <w:sz w:val="16"/>
              </w:rPr>
              <w:t>Yes</w:t>
            </w:r>
          </w:p>
        </w:tc>
        <w:tc>
          <w:tcPr>
            <w:tcW w:w="2045" w:type="dxa"/>
            <w:vAlign w:val="center"/>
          </w:tcPr>
          <w:p w14:paraId="4F8972FD" w14:textId="77777777" w:rsidR="001B32C7" w:rsidRDefault="00000000">
            <w:r>
              <w:rPr>
                <w:sz w:val="16"/>
              </w:rPr>
              <w:t>Yes</w:t>
            </w:r>
          </w:p>
        </w:tc>
      </w:tr>
      <w:tr w:rsidR="001B32C7" w14:paraId="3B2F9554" w14:textId="77777777">
        <w:trPr>
          <w:jc w:val="center"/>
        </w:trPr>
        <w:tc>
          <w:tcPr>
            <w:tcW w:w="2045" w:type="dxa"/>
            <w:vAlign w:val="center"/>
          </w:tcPr>
          <w:p w14:paraId="7F4AB44C" w14:textId="77777777" w:rsidR="001B32C7" w:rsidRDefault="00000000">
            <w:r>
              <w:rPr>
                <w:sz w:val="16"/>
              </w:rPr>
              <w:t>Status</w:t>
            </w:r>
          </w:p>
        </w:tc>
        <w:tc>
          <w:tcPr>
            <w:tcW w:w="2045" w:type="dxa"/>
            <w:vAlign w:val="center"/>
          </w:tcPr>
          <w:p w14:paraId="6FF3CFE7" w14:textId="77777777" w:rsidR="001B32C7" w:rsidRDefault="00000000">
            <w:r>
              <w:rPr>
                <w:sz w:val="16"/>
              </w:rPr>
              <w:t>Yes</w:t>
            </w:r>
          </w:p>
        </w:tc>
        <w:tc>
          <w:tcPr>
            <w:tcW w:w="2045" w:type="dxa"/>
            <w:vAlign w:val="center"/>
          </w:tcPr>
          <w:p w14:paraId="777BBA57" w14:textId="77777777" w:rsidR="001B32C7" w:rsidRDefault="00000000">
            <w:r>
              <w:rPr>
                <w:sz w:val="16"/>
              </w:rPr>
              <w:t>Yes</w:t>
            </w:r>
          </w:p>
        </w:tc>
        <w:tc>
          <w:tcPr>
            <w:tcW w:w="2045" w:type="dxa"/>
            <w:vAlign w:val="center"/>
          </w:tcPr>
          <w:p w14:paraId="60A88B52" w14:textId="77777777" w:rsidR="001B32C7" w:rsidRDefault="00000000">
            <w:r>
              <w:rPr>
                <w:sz w:val="16"/>
              </w:rPr>
              <w:t>Yes</w:t>
            </w:r>
          </w:p>
        </w:tc>
        <w:tc>
          <w:tcPr>
            <w:tcW w:w="2045" w:type="dxa"/>
            <w:vAlign w:val="center"/>
          </w:tcPr>
          <w:p w14:paraId="3CF5C266" w14:textId="77777777" w:rsidR="001B32C7" w:rsidRDefault="00000000">
            <w:r>
              <w:rPr>
                <w:sz w:val="16"/>
              </w:rPr>
              <w:t>Yes</w:t>
            </w:r>
          </w:p>
        </w:tc>
      </w:tr>
      <w:tr w:rsidR="001B32C7" w14:paraId="0105E4C6" w14:textId="77777777">
        <w:trPr>
          <w:jc w:val="center"/>
        </w:trPr>
        <w:tc>
          <w:tcPr>
            <w:tcW w:w="2045" w:type="dxa"/>
            <w:vAlign w:val="center"/>
          </w:tcPr>
          <w:p w14:paraId="2B807BED" w14:textId="77777777" w:rsidR="001B32C7" w:rsidRDefault="00000000">
            <w:r>
              <w:rPr>
                <w:sz w:val="16"/>
              </w:rPr>
              <w:t>Result</w:t>
            </w:r>
          </w:p>
        </w:tc>
        <w:tc>
          <w:tcPr>
            <w:tcW w:w="2045" w:type="dxa"/>
            <w:vAlign w:val="center"/>
          </w:tcPr>
          <w:p w14:paraId="7B1F06B7" w14:textId="77777777" w:rsidR="001B32C7" w:rsidRDefault="00000000">
            <w:r>
              <w:rPr>
                <w:sz w:val="16"/>
              </w:rPr>
              <w:t>Pass</w:t>
            </w:r>
          </w:p>
        </w:tc>
        <w:tc>
          <w:tcPr>
            <w:tcW w:w="2045" w:type="dxa"/>
            <w:vAlign w:val="center"/>
          </w:tcPr>
          <w:p w14:paraId="70518F97" w14:textId="77777777" w:rsidR="001B32C7" w:rsidRDefault="00000000">
            <w:r>
              <w:rPr>
                <w:sz w:val="16"/>
              </w:rPr>
              <w:t>Fail</w:t>
            </w:r>
          </w:p>
        </w:tc>
        <w:tc>
          <w:tcPr>
            <w:tcW w:w="2045" w:type="dxa"/>
            <w:vAlign w:val="center"/>
          </w:tcPr>
          <w:p w14:paraId="03FE9077" w14:textId="77777777" w:rsidR="001B32C7" w:rsidRDefault="00000000">
            <w:r>
              <w:rPr>
                <w:sz w:val="16"/>
              </w:rPr>
              <w:t>Fail</w:t>
            </w:r>
          </w:p>
        </w:tc>
        <w:tc>
          <w:tcPr>
            <w:tcW w:w="2045" w:type="dxa"/>
            <w:vAlign w:val="center"/>
          </w:tcPr>
          <w:p w14:paraId="57F8DB67" w14:textId="77777777" w:rsidR="001B32C7" w:rsidRDefault="00000000">
            <w:r>
              <w:rPr>
                <w:sz w:val="16"/>
              </w:rPr>
              <w:t>Pass</w:t>
            </w:r>
          </w:p>
        </w:tc>
      </w:tr>
    </w:tbl>
    <w:p w14:paraId="5A26380D" w14:textId="77777777" w:rsidR="001B32C7" w:rsidRDefault="001B32C7"/>
    <w:p w14:paraId="07412671" w14:textId="77777777" w:rsidR="001B32C7" w:rsidRDefault="00000000">
      <w:r>
        <w:rPr>
          <w:b/>
        </w:rPr>
        <w:t xml:space="preserve">Criteria: </w:t>
      </w:r>
      <w:r>
        <w:t>Flight number, airline, route, date/time and fare values are required. Status must be one of Scheduled, Delayed, Cancelled or Completed.</w:t>
      </w:r>
    </w:p>
    <w:p w14:paraId="696C6237" w14:textId="77777777" w:rsidR="001B32C7" w:rsidRDefault="00000000">
      <w:pPr>
        <w:pStyle w:val="Heading3"/>
      </w:pPr>
      <w:r>
        <w:t>13. User Management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3D5E6239" w14:textId="77777777">
        <w:trPr>
          <w:jc w:val="center"/>
        </w:trPr>
        <w:tc>
          <w:tcPr>
            <w:tcW w:w="2045" w:type="dxa"/>
            <w:vAlign w:val="center"/>
          </w:tcPr>
          <w:p w14:paraId="7E00B56A" w14:textId="77777777" w:rsidR="001B32C7" w:rsidRDefault="00000000">
            <w:r>
              <w:rPr>
                <w:b/>
                <w:sz w:val="16"/>
              </w:rPr>
              <w:t>Field Name</w:t>
            </w:r>
          </w:p>
        </w:tc>
        <w:tc>
          <w:tcPr>
            <w:tcW w:w="2045" w:type="dxa"/>
            <w:vAlign w:val="center"/>
          </w:tcPr>
          <w:p w14:paraId="7C3C90C0" w14:textId="77777777" w:rsidR="001B32C7" w:rsidRDefault="00000000">
            <w:r>
              <w:rPr>
                <w:b/>
                <w:sz w:val="16"/>
              </w:rPr>
              <w:t>Input Type 1</w:t>
            </w:r>
          </w:p>
        </w:tc>
        <w:tc>
          <w:tcPr>
            <w:tcW w:w="2045" w:type="dxa"/>
            <w:vAlign w:val="center"/>
          </w:tcPr>
          <w:p w14:paraId="3A8A0FA9" w14:textId="77777777" w:rsidR="001B32C7" w:rsidRDefault="00000000">
            <w:r>
              <w:rPr>
                <w:b/>
                <w:sz w:val="16"/>
              </w:rPr>
              <w:t>Input Type 2</w:t>
            </w:r>
          </w:p>
        </w:tc>
        <w:tc>
          <w:tcPr>
            <w:tcW w:w="2045" w:type="dxa"/>
            <w:vAlign w:val="center"/>
          </w:tcPr>
          <w:p w14:paraId="5D878E40" w14:textId="77777777" w:rsidR="001B32C7" w:rsidRDefault="00000000">
            <w:r>
              <w:rPr>
                <w:b/>
                <w:sz w:val="16"/>
              </w:rPr>
              <w:t>Input Type 3</w:t>
            </w:r>
          </w:p>
        </w:tc>
        <w:tc>
          <w:tcPr>
            <w:tcW w:w="2045" w:type="dxa"/>
            <w:vAlign w:val="center"/>
          </w:tcPr>
          <w:p w14:paraId="34690E82" w14:textId="77777777" w:rsidR="001B32C7" w:rsidRDefault="00000000">
            <w:r>
              <w:rPr>
                <w:b/>
                <w:sz w:val="16"/>
              </w:rPr>
              <w:t>Input Type 4</w:t>
            </w:r>
          </w:p>
        </w:tc>
      </w:tr>
      <w:tr w:rsidR="001B32C7" w14:paraId="514DBAAE" w14:textId="77777777">
        <w:trPr>
          <w:jc w:val="center"/>
        </w:trPr>
        <w:tc>
          <w:tcPr>
            <w:tcW w:w="2045" w:type="dxa"/>
            <w:vAlign w:val="center"/>
          </w:tcPr>
          <w:p w14:paraId="68EB0C1B" w14:textId="77777777" w:rsidR="001B32C7" w:rsidRDefault="00000000">
            <w:r>
              <w:rPr>
                <w:sz w:val="16"/>
              </w:rPr>
              <w:t>User ID</w:t>
            </w:r>
          </w:p>
        </w:tc>
        <w:tc>
          <w:tcPr>
            <w:tcW w:w="2045" w:type="dxa"/>
            <w:vAlign w:val="center"/>
          </w:tcPr>
          <w:p w14:paraId="1C3C5B20" w14:textId="77777777" w:rsidR="001B32C7" w:rsidRDefault="00000000">
            <w:r>
              <w:rPr>
                <w:sz w:val="16"/>
              </w:rPr>
              <w:t>Yes</w:t>
            </w:r>
          </w:p>
        </w:tc>
        <w:tc>
          <w:tcPr>
            <w:tcW w:w="2045" w:type="dxa"/>
            <w:vAlign w:val="center"/>
          </w:tcPr>
          <w:p w14:paraId="5280A301" w14:textId="77777777" w:rsidR="001B32C7" w:rsidRDefault="00000000">
            <w:r>
              <w:rPr>
                <w:sz w:val="16"/>
              </w:rPr>
              <w:t>No</w:t>
            </w:r>
          </w:p>
        </w:tc>
        <w:tc>
          <w:tcPr>
            <w:tcW w:w="2045" w:type="dxa"/>
            <w:vAlign w:val="center"/>
          </w:tcPr>
          <w:p w14:paraId="2BFA4909" w14:textId="77777777" w:rsidR="001B32C7" w:rsidRDefault="00000000">
            <w:r>
              <w:rPr>
                <w:sz w:val="16"/>
              </w:rPr>
              <w:t>Yes</w:t>
            </w:r>
          </w:p>
        </w:tc>
        <w:tc>
          <w:tcPr>
            <w:tcW w:w="2045" w:type="dxa"/>
            <w:vAlign w:val="center"/>
          </w:tcPr>
          <w:p w14:paraId="3BD0B8C9" w14:textId="77777777" w:rsidR="001B32C7" w:rsidRDefault="00000000">
            <w:r>
              <w:rPr>
                <w:sz w:val="16"/>
              </w:rPr>
              <w:t>Yes</w:t>
            </w:r>
          </w:p>
        </w:tc>
      </w:tr>
      <w:tr w:rsidR="001B32C7" w14:paraId="586D0002" w14:textId="77777777">
        <w:trPr>
          <w:jc w:val="center"/>
        </w:trPr>
        <w:tc>
          <w:tcPr>
            <w:tcW w:w="2045" w:type="dxa"/>
            <w:vAlign w:val="center"/>
          </w:tcPr>
          <w:p w14:paraId="2DFF7FE0" w14:textId="77777777" w:rsidR="001B32C7" w:rsidRDefault="00000000">
            <w:r>
              <w:rPr>
                <w:sz w:val="16"/>
              </w:rPr>
              <w:t>Full Name</w:t>
            </w:r>
          </w:p>
        </w:tc>
        <w:tc>
          <w:tcPr>
            <w:tcW w:w="2045" w:type="dxa"/>
            <w:vAlign w:val="center"/>
          </w:tcPr>
          <w:p w14:paraId="3DD985F9" w14:textId="77777777" w:rsidR="001B32C7" w:rsidRDefault="00000000">
            <w:r>
              <w:rPr>
                <w:sz w:val="16"/>
              </w:rPr>
              <w:t>Yes</w:t>
            </w:r>
          </w:p>
        </w:tc>
        <w:tc>
          <w:tcPr>
            <w:tcW w:w="2045" w:type="dxa"/>
            <w:vAlign w:val="center"/>
          </w:tcPr>
          <w:p w14:paraId="5CF573E0" w14:textId="77777777" w:rsidR="001B32C7" w:rsidRDefault="00000000">
            <w:r>
              <w:rPr>
                <w:sz w:val="16"/>
              </w:rPr>
              <w:t>No</w:t>
            </w:r>
          </w:p>
        </w:tc>
        <w:tc>
          <w:tcPr>
            <w:tcW w:w="2045" w:type="dxa"/>
            <w:vAlign w:val="center"/>
          </w:tcPr>
          <w:p w14:paraId="4F6B5115" w14:textId="77777777" w:rsidR="001B32C7" w:rsidRDefault="00000000">
            <w:r>
              <w:rPr>
                <w:sz w:val="16"/>
              </w:rPr>
              <w:t>Yes</w:t>
            </w:r>
          </w:p>
        </w:tc>
        <w:tc>
          <w:tcPr>
            <w:tcW w:w="2045" w:type="dxa"/>
            <w:vAlign w:val="center"/>
          </w:tcPr>
          <w:p w14:paraId="6312845E" w14:textId="77777777" w:rsidR="001B32C7" w:rsidRDefault="00000000">
            <w:r>
              <w:rPr>
                <w:sz w:val="16"/>
              </w:rPr>
              <w:t>Yes</w:t>
            </w:r>
          </w:p>
        </w:tc>
      </w:tr>
      <w:tr w:rsidR="001B32C7" w14:paraId="267495B9" w14:textId="77777777">
        <w:trPr>
          <w:jc w:val="center"/>
        </w:trPr>
        <w:tc>
          <w:tcPr>
            <w:tcW w:w="2045" w:type="dxa"/>
            <w:vAlign w:val="center"/>
          </w:tcPr>
          <w:p w14:paraId="68A64236" w14:textId="77777777" w:rsidR="001B32C7" w:rsidRDefault="00000000">
            <w:r>
              <w:rPr>
                <w:sz w:val="16"/>
              </w:rPr>
              <w:t>Username</w:t>
            </w:r>
          </w:p>
        </w:tc>
        <w:tc>
          <w:tcPr>
            <w:tcW w:w="2045" w:type="dxa"/>
            <w:vAlign w:val="center"/>
          </w:tcPr>
          <w:p w14:paraId="4D470AA0" w14:textId="77777777" w:rsidR="001B32C7" w:rsidRDefault="00000000">
            <w:r>
              <w:rPr>
                <w:sz w:val="16"/>
              </w:rPr>
              <w:t>Yes</w:t>
            </w:r>
          </w:p>
        </w:tc>
        <w:tc>
          <w:tcPr>
            <w:tcW w:w="2045" w:type="dxa"/>
            <w:vAlign w:val="center"/>
          </w:tcPr>
          <w:p w14:paraId="396F8360" w14:textId="77777777" w:rsidR="001B32C7" w:rsidRDefault="00000000">
            <w:r>
              <w:rPr>
                <w:sz w:val="16"/>
              </w:rPr>
              <w:t>No</w:t>
            </w:r>
          </w:p>
        </w:tc>
        <w:tc>
          <w:tcPr>
            <w:tcW w:w="2045" w:type="dxa"/>
            <w:vAlign w:val="center"/>
          </w:tcPr>
          <w:p w14:paraId="060FDF42" w14:textId="77777777" w:rsidR="001B32C7" w:rsidRDefault="00000000">
            <w:r>
              <w:rPr>
                <w:sz w:val="16"/>
              </w:rPr>
              <w:t>Yes</w:t>
            </w:r>
          </w:p>
        </w:tc>
        <w:tc>
          <w:tcPr>
            <w:tcW w:w="2045" w:type="dxa"/>
            <w:vAlign w:val="center"/>
          </w:tcPr>
          <w:p w14:paraId="29F4913D" w14:textId="77777777" w:rsidR="001B32C7" w:rsidRDefault="00000000">
            <w:r>
              <w:rPr>
                <w:sz w:val="16"/>
              </w:rPr>
              <w:t>Yes</w:t>
            </w:r>
          </w:p>
        </w:tc>
      </w:tr>
      <w:tr w:rsidR="001B32C7" w14:paraId="04228F89" w14:textId="77777777">
        <w:trPr>
          <w:jc w:val="center"/>
        </w:trPr>
        <w:tc>
          <w:tcPr>
            <w:tcW w:w="2045" w:type="dxa"/>
            <w:vAlign w:val="center"/>
          </w:tcPr>
          <w:p w14:paraId="61A09566" w14:textId="77777777" w:rsidR="001B32C7" w:rsidRDefault="00000000">
            <w:r>
              <w:rPr>
                <w:sz w:val="16"/>
              </w:rPr>
              <w:t>Status</w:t>
            </w:r>
          </w:p>
        </w:tc>
        <w:tc>
          <w:tcPr>
            <w:tcW w:w="2045" w:type="dxa"/>
            <w:vAlign w:val="center"/>
          </w:tcPr>
          <w:p w14:paraId="689056EC" w14:textId="77777777" w:rsidR="001B32C7" w:rsidRDefault="00000000">
            <w:r>
              <w:rPr>
                <w:sz w:val="16"/>
              </w:rPr>
              <w:t>Yes</w:t>
            </w:r>
          </w:p>
        </w:tc>
        <w:tc>
          <w:tcPr>
            <w:tcW w:w="2045" w:type="dxa"/>
            <w:vAlign w:val="center"/>
          </w:tcPr>
          <w:p w14:paraId="04639905" w14:textId="77777777" w:rsidR="001B32C7" w:rsidRDefault="00000000">
            <w:r>
              <w:rPr>
                <w:sz w:val="16"/>
              </w:rPr>
              <w:t>Yes</w:t>
            </w:r>
          </w:p>
        </w:tc>
        <w:tc>
          <w:tcPr>
            <w:tcW w:w="2045" w:type="dxa"/>
            <w:vAlign w:val="center"/>
          </w:tcPr>
          <w:p w14:paraId="7BF1FCE6" w14:textId="77777777" w:rsidR="001B32C7" w:rsidRDefault="00000000">
            <w:r>
              <w:rPr>
                <w:sz w:val="16"/>
              </w:rPr>
              <w:t>Yes</w:t>
            </w:r>
          </w:p>
        </w:tc>
        <w:tc>
          <w:tcPr>
            <w:tcW w:w="2045" w:type="dxa"/>
            <w:vAlign w:val="center"/>
          </w:tcPr>
          <w:p w14:paraId="0D800A94" w14:textId="77777777" w:rsidR="001B32C7" w:rsidRDefault="00000000">
            <w:r>
              <w:rPr>
                <w:sz w:val="16"/>
              </w:rPr>
              <w:t>Yes</w:t>
            </w:r>
          </w:p>
        </w:tc>
      </w:tr>
      <w:tr w:rsidR="001B32C7" w14:paraId="0E5552C9" w14:textId="77777777">
        <w:trPr>
          <w:jc w:val="center"/>
        </w:trPr>
        <w:tc>
          <w:tcPr>
            <w:tcW w:w="2045" w:type="dxa"/>
            <w:vAlign w:val="center"/>
          </w:tcPr>
          <w:p w14:paraId="3CE91DFD" w14:textId="77777777" w:rsidR="001B32C7" w:rsidRDefault="00000000">
            <w:r>
              <w:rPr>
                <w:sz w:val="16"/>
              </w:rPr>
              <w:t>Result</w:t>
            </w:r>
          </w:p>
        </w:tc>
        <w:tc>
          <w:tcPr>
            <w:tcW w:w="2045" w:type="dxa"/>
            <w:vAlign w:val="center"/>
          </w:tcPr>
          <w:p w14:paraId="5630349F" w14:textId="77777777" w:rsidR="001B32C7" w:rsidRDefault="00000000">
            <w:r>
              <w:rPr>
                <w:sz w:val="16"/>
              </w:rPr>
              <w:t>Pass</w:t>
            </w:r>
          </w:p>
        </w:tc>
        <w:tc>
          <w:tcPr>
            <w:tcW w:w="2045" w:type="dxa"/>
            <w:vAlign w:val="center"/>
          </w:tcPr>
          <w:p w14:paraId="125F9D11" w14:textId="77777777" w:rsidR="001B32C7" w:rsidRDefault="00000000">
            <w:r>
              <w:rPr>
                <w:sz w:val="16"/>
              </w:rPr>
              <w:t>Fail</w:t>
            </w:r>
          </w:p>
        </w:tc>
        <w:tc>
          <w:tcPr>
            <w:tcW w:w="2045" w:type="dxa"/>
            <w:vAlign w:val="center"/>
          </w:tcPr>
          <w:p w14:paraId="79195ED4" w14:textId="77777777" w:rsidR="001B32C7" w:rsidRDefault="00000000">
            <w:r>
              <w:rPr>
                <w:sz w:val="16"/>
              </w:rPr>
              <w:t>Fail</w:t>
            </w:r>
          </w:p>
        </w:tc>
        <w:tc>
          <w:tcPr>
            <w:tcW w:w="2045" w:type="dxa"/>
            <w:vAlign w:val="center"/>
          </w:tcPr>
          <w:p w14:paraId="5D57DA0F" w14:textId="77777777" w:rsidR="001B32C7" w:rsidRDefault="00000000">
            <w:r>
              <w:rPr>
                <w:sz w:val="16"/>
              </w:rPr>
              <w:t>Pass</w:t>
            </w:r>
          </w:p>
        </w:tc>
      </w:tr>
    </w:tbl>
    <w:p w14:paraId="7A559A9E" w14:textId="77777777" w:rsidR="001B32C7" w:rsidRDefault="001B32C7"/>
    <w:p w14:paraId="4119A90B" w14:textId="77777777" w:rsidR="001B32C7" w:rsidRDefault="00000000">
      <w:r>
        <w:rPr>
          <w:b/>
        </w:rPr>
        <w:t xml:space="preserve">Criteria: </w:t>
      </w:r>
      <w:r>
        <w:t>Admin must select a valid user. User status accepts Active/Inactive values.</w:t>
      </w:r>
    </w:p>
    <w:p w14:paraId="1076D866" w14:textId="77777777" w:rsidR="001B32C7" w:rsidRDefault="00000000">
      <w:pPr>
        <w:pStyle w:val="Heading3"/>
      </w:pPr>
      <w:r>
        <w:t>14. Refund Management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1B32C7" w14:paraId="59A37B49" w14:textId="77777777">
        <w:trPr>
          <w:jc w:val="center"/>
        </w:trPr>
        <w:tc>
          <w:tcPr>
            <w:tcW w:w="2045" w:type="dxa"/>
            <w:vAlign w:val="center"/>
          </w:tcPr>
          <w:p w14:paraId="3A588CE2" w14:textId="77777777" w:rsidR="001B32C7" w:rsidRDefault="00000000">
            <w:r>
              <w:rPr>
                <w:b/>
                <w:sz w:val="16"/>
              </w:rPr>
              <w:t>Field Name</w:t>
            </w:r>
          </w:p>
        </w:tc>
        <w:tc>
          <w:tcPr>
            <w:tcW w:w="2045" w:type="dxa"/>
            <w:vAlign w:val="center"/>
          </w:tcPr>
          <w:p w14:paraId="72218D0B" w14:textId="77777777" w:rsidR="001B32C7" w:rsidRDefault="00000000">
            <w:r>
              <w:rPr>
                <w:b/>
                <w:sz w:val="16"/>
              </w:rPr>
              <w:t>Input Type 1</w:t>
            </w:r>
          </w:p>
        </w:tc>
        <w:tc>
          <w:tcPr>
            <w:tcW w:w="2045" w:type="dxa"/>
            <w:vAlign w:val="center"/>
          </w:tcPr>
          <w:p w14:paraId="0C2CE220" w14:textId="77777777" w:rsidR="001B32C7" w:rsidRDefault="00000000">
            <w:r>
              <w:rPr>
                <w:b/>
                <w:sz w:val="16"/>
              </w:rPr>
              <w:t>Input Type 2</w:t>
            </w:r>
          </w:p>
        </w:tc>
        <w:tc>
          <w:tcPr>
            <w:tcW w:w="2045" w:type="dxa"/>
            <w:vAlign w:val="center"/>
          </w:tcPr>
          <w:p w14:paraId="30EB944E" w14:textId="77777777" w:rsidR="001B32C7" w:rsidRDefault="00000000">
            <w:r>
              <w:rPr>
                <w:b/>
                <w:sz w:val="16"/>
              </w:rPr>
              <w:t>Input Type 3</w:t>
            </w:r>
          </w:p>
        </w:tc>
        <w:tc>
          <w:tcPr>
            <w:tcW w:w="2045" w:type="dxa"/>
            <w:vAlign w:val="center"/>
          </w:tcPr>
          <w:p w14:paraId="58A55465" w14:textId="77777777" w:rsidR="001B32C7" w:rsidRDefault="00000000">
            <w:r>
              <w:rPr>
                <w:b/>
                <w:sz w:val="16"/>
              </w:rPr>
              <w:t>Input Type 4</w:t>
            </w:r>
          </w:p>
        </w:tc>
      </w:tr>
      <w:tr w:rsidR="001B32C7" w14:paraId="4780DAEB" w14:textId="77777777">
        <w:trPr>
          <w:jc w:val="center"/>
        </w:trPr>
        <w:tc>
          <w:tcPr>
            <w:tcW w:w="2045" w:type="dxa"/>
            <w:vAlign w:val="center"/>
          </w:tcPr>
          <w:p w14:paraId="6FBD7C21" w14:textId="77777777" w:rsidR="001B32C7" w:rsidRDefault="00000000">
            <w:r>
              <w:rPr>
                <w:sz w:val="16"/>
              </w:rPr>
              <w:t>Booking</w:t>
            </w:r>
          </w:p>
        </w:tc>
        <w:tc>
          <w:tcPr>
            <w:tcW w:w="2045" w:type="dxa"/>
            <w:vAlign w:val="center"/>
          </w:tcPr>
          <w:p w14:paraId="534FEB4F" w14:textId="77777777" w:rsidR="001B32C7" w:rsidRDefault="00000000">
            <w:r>
              <w:rPr>
                <w:sz w:val="16"/>
              </w:rPr>
              <w:t>Yes</w:t>
            </w:r>
          </w:p>
        </w:tc>
        <w:tc>
          <w:tcPr>
            <w:tcW w:w="2045" w:type="dxa"/>
            <w:vAlign w:val="center"/>
          </w:tcPr>
          <w:p w14:paraId="3C031023" w14:textId="77777777" w:rsidR="001B32C7" w:rsidRDefault="00000000">
            <w:r>
              <w:rPr>
                <w:sz w:val="16"/>
              </w:rPr>
              <w:t>No</w:t>
            </w:r>
          </w:p>
        </w:tc>
        <w:tc>
          <w:tcPr>
            <w:tcW w:w="2045" w:type="dxa"/>
            <w:vAlign w:val="center"/>
          </w:tcPr>
          <w:p w14:paraId="5C8EF1C5" w14:textId="77777777" w:rsidR="001B32C7" w:rsidRDefault="00000000">
            <w:r>
              <w:rPr>
                <w:sz w:val="16"/>
              </w:rPr>
              <w:t>No</w:t>
            </w:r>
          </w:p>
        </w:tc>
        <w:tc>
          <w:tcPr>
            <w:tcW w:w="2045" w:type="dxa"/>
            <w:vAlign w:val="center"/>
          </w:tcPr>
          <w:p w14:paraId="72DDF159" w14:textId="77777777" w:rsidR="001B32C7" w:rsidRDefault="00000000">
            <w:r>
              <w:rPr>
                <w:sz w:val="16"/>
              </w:rPr>
              <w:t>Yes</w:t>
            </w:r>
          </w:p>
        </w:tc>
      </w:tr>
      <w:tr w:rsidR="001B32C7" w14:paraId="78233EEF" w14:textId="77777777">
        <w:trPr>
          <w:jc w:val="center"/>
        </w:trPr>
        <w:tc>
          <w:tcPr>
            <w:tcW w:w="2045" w:type="dxa"/>
            <w:vAlign w:val="center"/>
          </w:tcPr>
          <w:p w14:paraId="355B3F51" w14:textId="77777777" w:rsidR="001B32C7" w:rsidRDefault="00000000">
            <w:r>
              <w:rPr>
                <w:sz w:val="16"/>
              </w:rPr>
              <w:t>Refund Amount</w:t>
            </w:r>
          </w:p>
        </w:tc>
        <w:tc>
          <w:tcPr>
            <w:tcW w:w="2045" w:type="dxa"/>
            <w:vAlign w:val="center"/>
          </w:tcPr>
          <w:p w14:paraId="0898C705" w14:textId="77777777" w:rsidR="001B32C7" w:rsidRDefault="00000000">
            <w:r>
              <w:rPr>
                <w:sz w:val="16"/>
              </w:rPr>
              <w:t>Yes</w:t>
            </w:r>
          </w:p>
        </w:tc>
        <w:tc>
          <w:tcPr>
            <w:tcW w:w="2045" w:type="dxa"/>
            <w:vAlign w:val="center"/>
          </w:tcPr>
          <w:p w14:paraId="6817ADF5" w14:textId="77777777" w:rsidR="001B32C7" w:rsidRDefault="00000000">
            <w:r>
              <w:rPr>
                <w:sz w:val="16"/>
              </w:rPr>
              <w:t>No</w:t>
            </w:r>
          </w:p>
        </w:tc>
        <w:tc>
          <w:tcPr>
            <w:tcW w:w="2045" w:type="dxa"/>
            <w:vAlign w:val="center"/>
          </w:tcPr>
          <w:p w14:paraId="6F79711C" w14:textId="77777777" w:rsidR="001B32C7" w:rsidRDefault="00000000">
            <w:r>
              <w:rPr>
                <w:sz w:val="16"/>
              </w:rPr>
              <w:t>Yes</w:t>
            </w:r>
          </w:p>
        </w:tc>
        <w:tc>
          <w:tcPr>
            <w:tcW w:w="2045" w:type="dxa"/>
            <w:vAlign w:val="center"/>
          </w:tcPr>
          <w:p w14:paraId="20F52899" w14:textId="77777777" w:rsidR="001B32C7" w:rsidRDefault="00000000">
            <w:r>
              <w:rPr>
                <w:sz w:val="16"/>
              </w:rPr>
              <w:t>Yes</w:t>
            </w:r>
          </w:p>
        </w:tc>
      </w:tr>
      <w:tr w:rsidR="001B32C7" w14:paraId="35A8267F" w14:textId="77777777">
        <w:trPr>
          <w:jc w:val="center"/>
        </w:trPr>
        <w:tc>
          <w:tcPr>
            <w:tcW w:w="2045" w:type="dxa"/>
            <w:vAlign w:val="center"/>
          </w:tcPr>
          <w:p w14:paraId="7B32505B" w14:textId="77777777" w:rsidR="001B32C7" w:rsidRDefault="00000000">
            <w:r>
              <w:rPr>
                <w:sz w:val="16"/>
              </w:rPr>
              <w:t>Refund Status</w:t>
            </w:r>
          </w:p>
        </w:tc>
        <w:tc>
          <w:tcPr>
            <w:tcW w:w="2045" w:type="dxa"/>
            <w:vAlign w:val="center"/>
          </w:tcPr>
          <w:p w14:paraId="5441A4E0" w14:textId="77777777" w:rsidR="001B32C7" w:rsidRDefault="00000000">
            <w:r>
              <w:rPr>
                <w:sz w:val="16"/>
              </w:rPr>
              <w:t>Yes</w:t>
            </w:r>
          </w:p>
        </w:tc>
        <w:tc>
          <w:tcPr>
            <w:tcW w:w="2045" w:type="dxa"/>
            <w:vAlign w:val="center"/>
          </w:tcPr>
          <w:p w14:paraId="755EFBEA" w14:textId="77777777" w:rsidR="001B32C7" w:rsidRDefault="00000000">
            <w:r>
              <w:rPr>
                <w:sz w:val="16"/>
              </w:rPr>
              <w:t>Yes</w:t>
            </w:r>
          </w:p>
        </w:tc>
        <w:tc>
          <w:tcPr>
            <w:tcW w:w="2045" w:type="dxa"/>
            <w:vAlign w:val="center"/>
          </w:tcPr>
          <w:p w14:paraId="57F33857" w14:textId="77777777" w:rsidR="001B32C7" w:rsidRDefault="00000000">
            <w:r>
              <w:rPr>
                <w:sz w:val="16"/>
              </w:rPr>
              <w:t>Yes</w:t>
            </w:r>
          </w:p>
        </w:tc>
        <w:tc>
          <w:tcPr>
            <w:tcW w:w="2045" w:type="dxa"/>
            <w:vAlign w:val="center"/>
          </w:tcPr>
          <w:p w14:paraId="28C55705" w14:textId="77777777" w:rsidR="001B32C7" w:rsidRDefault="00000000">
            <w:r>
              <w:rPr>
                <w:sz w:val="16"/>
              </w:rPr>
              <w:t>Yes</w:t>
            </w:r>
          </w:p>
        </w:tc>
      </w:tr>
      <w:tr w:rsidR="001B32C7" w14:paraId="70FECF75" w14:textId="77777777">
        <w:trPr>
          <w:jc w:val="center"/>
        </w:trPr>
        <w:tc>
          <w:tcPr>
            <w:tcW w:w="2045" w:type="dxa"/>
            <w:vAlign w:val="center"/>
          </w:tcPr>
          <w:p w14:paraId="0ED99B26" w14:textId="77777777" w:rsidR="001B32C7" w:rsidRDefault="00000000">
            <w:r>
              <w:rPr>
                <w:sz w:val="16"/>
              </w:rPr>
              <w:t>Result</w:t>
            </w:r>
          </w:p>
        </w:tc>
        <w:tc>
          <w:tcPr>
            <w:tcW w:w="2045" w:type="dxa"/>
            <w:vAlign w:val="center"/>
          </w:tcPr>
          <w:p w14:paraId="4D21BF72" w14:textId="77777777" w:rsidR="001B32C7" w:rsidRDefault="00000000">
            <w:r>
              <w:rPr>
                <w:sz w:val="16"/>
              </w:rPr>
              <w:t>Pass</w:t>
            </w:r>
          </w:p>
        </w:tc>
        <w:tc>
          <w:tcPr>
            <w:tcW w:w="2045" w:type="dxa"/>
            <w:vAlign w:val="center"/>
          </w:tcPr>
          <w:p w14:paraId="22BA4C90" w14:textId="77777777" w:rsidR="001B32C7" w:rsidRDefault="00000000">
            <w:r>
              <w:rPr>
                <w:sz w:val="16"/>
              </w:rPr>
              <w:t>Fail</w:t>
            </w:r>
          </w:p>
        </w:tc>
        <w:tc>
          <w:tcPr>
            <w:tcW w:w="2045" w:type="dxa"/>
            <w:vAlign w:val="center"/>
          </w:tcPr>
          <w:p w14:paraId="6017E31D" w14:textId="77777777" w:rsidR="001B32C7" w:rsidRDefault="00000000">
            <w:r>
              <w:rPr>
                <w:sz w:val="16"/>
              </w:rPr>
              <w:t>Fail</w:t>
            </w:r>
          </w:p>
        </w:tc>
        <w:tc>
          <w:tcPr>
            <w:tcW w:w="2045" w:type="dxa"/>
            <w:vAlign w:val="center"/>
          </w:tcPr>
          <w:p w14:paraId="0F70AF39" w14:textId="77777777" w:rsidR="001B32C7" w:rsidRDefault="00000000">
            <w:r>
              <w:rPr>
                <w:sz w:val="16"/>
              </w:rPr>
              <w:t>Pass</w:t>
            </w:r>
          </w:p>
        </w:tc>
      </w:tr>
    </w:tbl>
    <w:p w14:paraId="7A69ACB8" w14:textId="77777777" w:rsidR="001B32C7" w:rsidRDefault="001B32C7"/>
    <w:p w14:paraId="4313FA5E" w14:textId="77777777" w:rsidR="001B32C7" w:rsidRDefault="00000000">
      <w:r>
        <w:rPr>
          <w:b/>
        </w:rPr>
        <w:t xml:space="preserve">Criteria: </w:t>
      </w:r>
      <w:r>
        <w:t>Refund amount must be a valid monetary value and refund status must use the configured status values.</w:t>
      </w:r>
    </w:p>
    <w:p w14:paraId="7078B4CC" w14:textId="77777777" w:rsidR="001B32C7" w:rsidRDefault="00000000">
      <w:pPr>
        <w:pStyle w:val="Heading2"/>
      </w:pPr>
      <w:r>
        <w:t>6.2 Test Cases</w:t>
      </w:r>
    </w:p>
    <w:tbl>
      <w:tblPr>
        <w:tblStyle w:val="TableGrid"/>
        <w:tblW w:w="0" w:type="auto"/>
        <w:jc w:val="center"/>
        <w:tblLook w:val="04A0" w:firstRow="1" w:lastRow="0" w:firstColumn="1" w:lastColumn="0" w:noHBand="0" w:noVBand="1"/>
      </w:tblPr>
      <w:tblGrid>
        <w:gridCol w:w="2041"/>
        <w:gridCol w:w="2043"/>
        <w:gridCol w:w="2044"/>
        <w:gridCol w:w="2044"/>
        <w:gridCol w:w="2042"/>
      </w:tblGrid>
      <w:tr w:rsidR="001B32C7" w14:paraId="18AA1D82" w14:textId="77777777">
        <w:trPr>
          <w:jc w:val="center"/>
        </w:trPr>
        <w:tc>
          <w:tcPr>
            <w:tcW w:w="2045" w:type="dxa"/>
            <w:vAlign w:val="center"/>
          </w:tcPr>
          <w:p w14:paraId="61BCEF57" w14:textId="77777777" w:rsidR="001B32C7" w:rsidRDefault="00000000">
            <w:r>
              <w:rPr>
                <w:b/>
                <w:sz w:val="16"/>
              </w:rPr>
              <w:t>ID</w:t>
            </w:r>
          </w:p>
        </w:tc>
        <w:tc>
          <w:tcPr>
            <w:tcW w:w="2045" w:type="dxa"/>
            <w:vAlign w:val="center"/>
          </w:tcPr>
          <w:p w14:paraId="2836D8EA" w14:textId="77777777" w:rsidR="001B32C7" w:rsidRDefault="00000000">
            <w:r>
              <w:rPr>
                <w:b/>
                <w:sz w:val="16"/>
              </w:rPr>
              <w:t>Test Case</w:t>
            </w:r>
          </w:p>
        </w:tc>
        <w:tc>
          <w:tcPr>
            <w:tcW w:w="2045" w:type="dxa"/>
            <w:vAlign w:val="center"/>
          </w:tcPr>
          <w:p w14:paraId="5B2C4998" w14:textId="77777777" w:rsidR="001B32C7" w:rsidRDefault="00000000">
            <w:r>
              <w:rPr>
                <w:b/>
                <w:sz w:val="16"/>
              </w:rPr>
              <w:t>Test Data / Input</w:t>
            </w:r>
          </w:p>
        </w:tc>
        <w:tc>
          <w:tcPr>
            <w:tcW w:w="2045" w:type="dxa"/>
            <w:vAlign w:val="center"/>
          </w:tcPr>
          <w:p w14:paraId="4D103C16" w14:textId="77777777" w:rsidR="001B32C7" w:rsidRDefault="00000000">
            <w:r>
              <w:rPr>
                <w:b/>
                <w:sz w:val="16"/>
              </w:rPr>
              <w:t>Expected Result</w:t>
            </w:r>
          </w:p>
        </w:tc>
        <w:tc>
          <w:tcPr>
            <w:tcW w:w="2045" w:type="dxa"/>
            <w:vAlign w:val="center"/>
          </w:tcPr>
          <w:p w14:paraId="02DDF91A" w14:textId="77777777" w:rsidR="001B32C7" w:rsidRDefault="00000000">
            <w:r>
              <w:rPr>
                <w:b/>
                <w:sz w:val="16"/>
              </w:rPr>
              <w:t>Result</w:t>
            </w:r>
          </w:p>
        </w:tc>
      </w:tr>
      <w:tr w:rsidR="001B32C7" w14:paraId="7F188AB3" w14:textId="77777777">
        <w:trPr>
          <w:jc w:val="center"/>
        </w:trPr>
        <w:tc>
          <w:tcPr>
            <w:tcW w:w="2045" w:type="dxa"/>
            <w:vAlign w:val="center"/>
          </w:tcPr>
          <w:p w14:paraId="513ACD82" w14:textId="77777777" w:rsidR="001B32C7" w:rsidRDefault="00000000">
            <w:r>
              <w:rPr>
                <w:sz w:val="16"/>
              </w:rPr>
              <w:t>TC01</w:t>
            </w:r>
          </w:p>
        </w:tc>
        <w:tc>
          <w:tcPr>
            <w:tcW w:w="2045" w:type="dxa"/>
            <w:vAlign w:val="center"/>
          </w:tcPr>
          <w:p w14:paraId="57EAD76E" w14:textId="77777777" w:rsidR="001B32C7" w:rsidRDefault="00000000">
            <w:r>
              <w:rPr>
                <w:sz w:val="16"/>
              </w:rPr>
              <w:t>Registration</w:t>
            </w:r>
          </w:p>
        </w:tc>
        <w:tc>
          <w:tcPr>
            <w:tcW w:w="2045" w:type="dxa"/>
            <w:vAlign w:val="center"/>
          </w:tcPr>
          <w:p w14:paraId="675783AE" w14:textId="77777777" w:rsidR="001B32C7" w:rsidRDefault="00000000">
            <w:r>
              <w:rPr>
                <w:sz w:val="16"/>
              </w:rPr>
              <w:t>Valid registration details</w:t>
            </w:r>
          </w:p>
        </w:tc>
        <w:tc>
          <w:tcPr>
            <w:tcW w:w="2045" w:type="dxa"/>
            <w:vAlign w:val="center"/>
          </w:tcPr>
          <w:p w14:paraId="2363998E" w14:textId="77777777" w:rsidR="001B32C7" w:rsidRDefault="00000000">
            <w:r>
              <w:rPr>
                <w:sz w:val="16"/>
              </w:rPr>
              <w:t>Account should be created successfully</w:t>
            </w:r>
          </w:p>
        </w:tc>
        <w:tc>
          <w:tcPr>
            <w:tcW w:w="2045" w:type="dxa"/>
            <w:vAlign w:val="center"/>
          </w:tcPr>
          <w:p w14:paraId="3F06B347" w14:textId="77777777" w:rsidR="001B32C7" w:rsidRDefault="001B32C7"/>
        </w:tc>
      </w:tr>
      <w:tr w:rsidR="001B32C7" w14:paraId="7CA94FE3" w14:textId="77777777">
        <w:trPr>
          <w:jc w:val="center"/>
        </w:trPr>
        <w:tc>
          <w:tcPr>
            <w:tcW w:w="2045" w:type="dxa"/>
            <w:vAlign w:val="center"/>
          </w:tcPr>
          <w:p w14:paraId="6B8DE20C" w14:textId="77777777" w:rsidR="001B32C7" w:rsidRDefault="00000000">
            <w:r>
              <w:rPr>
                <w:sz w:val="16"/>
              </w:rPr>
              <w:t>TC02</w:t>
            </w:r>
          </w:p>
        </w:tc>
        <w:tc>
          <w:tcPr>
            <w:tcW w:w="2045" w:type="dxa"/>
            <w:vAlign w:val="center"/>
          </w:tcPr>
          <w:p w14:paraId="3D25CB4A" w14:textId="77777777" w:rsidR="001B32C7" w:rsidRDefault="00000000">
            <w:r>
              <w:rPr>
                <w:sz w:val="16"/>
              </w:rPr>
              <w:t>Registration validation</w:t>
            </w:r>
          </w:p>
        </w:tc>
        <w:tc>
          <w:tcPr>
            <w:tcW w:w="2045" w:type="dxa"/>
            <w:vAlign w:val="center"/>
          </w:tcPr>
          <w:p w14:paraId="6DF4A322" w14:textId="77777777" w:rsidR="001B32C7" w:rsidRDefault="00000000">
            <w:r>
              <w:rPr>
                <w:sz w:val="16"/>
              </w:rPr>
              <w:t>Blank mandatory field</w:t>
            </w:r>
          </w:p>
        </w:tc>
        <w:tc>
          <w:tcPr>
            <w:tcW w:w="2045" w:type="dxa"/>
            <w:vAlign w:val="center"/>
          </w:tcPr>
          <w:p w14:paraId="5D23339B" w14:textId="77777777" w:rsidR="001B32C7" w:rsidRDefault="00000000">
            <w:r>
              <w:rPr>
                <w:sz w:val="16"/>
              </w:rPr>
              <w:t>Validation message should be displayed</w:t>
            </w:r>
          </w:p>
        </w:tc>
        <w:tc>
          <w:tcPr>
            <w:tcW w:w="2045" w:type="dxa"/>
            <w:vAlign w:val="center"/>
          </w:tcPr>
          <w:p w14:paraId="2A7F9CA6" w14:textId="77777777" w:rsidR="001B32C7" w:rsidRDefault="001B32C7"/>
        </w:tc>
      </w:tr>
      <w:tr w:rsidR="001B32C7" w14:paraId="4422FB5B" w14:textId="77777777">
        <w:trPr>
          <w:jc w:val="center"/>
        </w:trPr>
        <w:tc>
          <w:tcPr>
            <w:tcW w:w="2045" w:type="dxa"/>
            <w:vAlign w:val="center"/>
          </w:tcPr>
          <w:p w14:paraId="066AB187" w14:textId="77777777" w:rsidR="001B32C7" w:rsidRDefault="00000000">
            <w:r>
              <w:rPr>
                <w:sz w:val="16"/>
              </w:rPr>
              <w:t>TC03</w:t>
            </w:r>
          </w:p>
        </w:tc>
        <w:tc>
          <w:tcPr>
            <w:tcW w:w="2045" w:type="dxa"/>
            <w:vAlign w:val="center"/>
          </w:tcPr>
          <w:p w14:paraId="46293779" w14:textId="77777777" w:rsidR="001B32C7" w:rsidRDefault="00000000">
            <w:r>
              <w:rPr>
                <w:sz w:val="16"/>
              </w:rPr>
              <w:t>Registration validation</w:t>
            </w:r>
          </w:p>
        </w:tc>
        <w:tc>
          <w:tcPr>
            <w:tcW w:w="2045" w:type="dxa"/>
            <w:vAlign w:val="center"/>
          </w:tcPr>
          <w:p w14:paraId="3641F5F9" w14:textId="77777777" w:rsidR="001B32C7" w:rsidRDefault="00000000">
            <w:r>
              <w:rPr>
                <w:sz w:val="16"/>
              </w:rPr>
              <w:t>Invalid email/mobile/username</w:t>
            </w:r>
          </w:p>
        </w:tc>
        <w:tc>
          <w:tcPr>
            <w:tcW w:w="2045" w:type="dxa"/>
            <w:vAlign w:val="center"/>
          </w:tcPr>
          <w:p w14:paraId="1B862335" w14:textId="77777777" w:rsidR="001B32C7" w:rsidRDefault="00000000">
            <w:r>
              <w:rPr>
                <w:sz w:val="16"/>
              </w:rPr>
              <w:t>Invalid input should be rejected</w:t>
            </w:r>
          </w:p>
        </w:tc>
        <w:tc>
          <w:tcPr>
            <w:tcW w:w="2045" w:type="dxa"/>
            <w:vAlign w:val="center"/>
          </w:tcPr>
          <w:p w14:paraId="04016241" w14:textId="77777777" w:rsidR="001B32C7" w:rsidRDefault="001B32C7"/>
        </w:tc>
      </w:tr>
      <w:tr w:rsidR="001B32C7" w14:paraId="48BC00D7" w14:textId="77777777">
        <w:trPr>
          <w:jc w:val="center"/>
        </w:trPr>
        <w:tc>
          <w:tcPr>
            <w:tcW w:w="2045" w:type="dxa"/>
            <w:vAlign w:val="center"/>
          </w:tcPr>
          <w:p w14:paraId="0D119E30" w14:textId="77777777" w:rsidR="001B32C7" w:rsidRDefault="00000000">
            <w:r>
              <w:rPr>
                <w:sz w:val="16"/>
              </w:rPr>
              <w:t>TC04</w:t>
            </w:r>
          </w:p>
        </w:tc>
        <w:tc>
          <w:tcPr>
            <w:tcW w:w="2045" w:type="dxa"/>
            <w:vAlign w:val="center"/>
          </w:tcPr>
          <w:p w14:paraId="77EE5FE4" w14:textId="77777777" w:rsidR="001B32C7" w:rsidRDefault="00000000">
            <w:r>
              <w:rPr>
                <w:sz w:val="16"/>
              </w:rPr>
              <w:t>Login</w:t>
            </w:r>
          </w:p>
        </w:tc>
        <w:tc>
          <w:tcPr>
            <w:tcW w:w="2045" w:type="dxa"/>
            <w:vAlign w:val="center"/>
          </w:tcPr>
          <w:p w14:paraId="0EE1A079" w14:textId="77777777" w:rsidR="001B32C7" w:rsidRDefault="00000000">
            <w:r>
              <w:rPr>
                <w:sz w:val="16"/>
              </w:rPr>
              <w:t>Valid username and password</w:t>
            </w:r>
          </w:p>
        </w:tc>
        <w:tc>
          <w:tcPr>
            <w:tcW w:w="2045" w:type="dxa"/>
            <w:vAlign w:val="center"/>
          </w:tcPr>
          <w:p w14:paraId="00D5F224" w14:textId="77777777" w:rsidR="001B32C7" w:rsidRDefault="00000000">
            <w:r>
              <w:rPr>
                <w:sz w:val="16"/>
              </w:rPr>
              <w:t>User dashboard should open</w:t>
            </w:r>
          </w:p>
        </w:tc>
        <w:tc>
          <w:tcPr>
            <w:tcW w:w="2045" w:type="dxa"/>
            <w:vAlign w:val="center"/>
          </w:tcPr>
          <w:p w14:paraId="2AB6FAB0" w14:textId="77777777" w:rsidR="001B32C7" w:rsidRDefault="001B32C7"/>
        </w:tc>
      </w:tr>
      <w:tr w:rsidR="001B32C7" w14:paraId="7CEE5ABA" w14:textId="77777777">
        <w:trPr>
          <w:jc w:val="center"/>
        </w:trPr>
        <w:tc>
          <w:tcPr>
            <w:tcW w:w="2045" w:type="dxa"/>
            <w:vAlign w:val="center"/>
          </w:tcPr>
          <w:p w14:paraId="6F790158" w14:textId="77777777" w:rsidR="001B32C7" w:rsidRDefault="00000000">
            <w:r>
              <w:rPr>
                <w:sz w:val="16"/>
              </w:rPr>
              <w:t>TC05</w:t>
            </w:r>
          </w:p>
        </w:tc>
        <w:tc>
          <w:tcPr>
            <w:tcW w:w="2045" w:type="dxa"/>
            <w:vAlign w:val="center"/>
          </w:tcPr>
          <w:p w14:paraId="10358F33" w14:textId="77777777" w:rsidR="001B32C7" w:rsidRDefault="00000000">
            <w:r>
              <w:rPr>
                <w:sz w:val="16"/>
              </w:rPr>
              <w:t>Login validation</w:t>
            </w:r>
          </w:p>
        </w:tc>
        <w:tc>
          <w:tcPr>
            <w:tcW w:w="2045" w:type="dxa"/>
            <w:vAlign w:val="center"/>
          </w:tcPr>
          <w:p w14:paraId="71C33F50" w14:textId="77777777" w:rsidR="001B32C7" w:rsidRDefault="00000000">
            <w:r>
              <w:rPr>
                <w:sz w:val="16"/>
              </w:rPr>
              <w:t>Blank/wrong credentials</w:t>
            </w:r>
          </w:p>
        </w:tc>
        <w:tc>
          <w:tcPr>
            <w:tcW w:w="2045" w:type="dxa"/>
            <w:vAlign w:val="center"/>
          </w:tcPr>
          <w:p w14:paraId="6A60CB35" w14:textId="77777777" w:rsidR="001B32C7" w:rsidRDefault="00000000">
            <w:r>
              <w:rPr>
                <w:sz w:val="16"/>
              </w:rPr>
              <w:t>Login should fail</w:t>
            </w:r>
          </w:p>
        </w:tc>
        <w:tc>
          <w:tcPr>
            <w:tcW w:w="2045" w:type="dxa"/>
            <w:vAlign w:val="center"/>
          </w:tcPr>
          <w:p w14:paraId="1E60A6DE" w14:textId="77777777" w:rsidR="001B32C7" w:rsidRDefault="001B32C7"/>
        </w:tc>
      </w:tr>
      <w:tr w:rsidR="001B32C7" w14:paraId="249D2338" w14:textId="77777777">
        <w:trPr>
          <w:jc w:val="center"/>
        </w:trPr>
        <w:tc>
          <w:tcPr>
            <w:tcW w:w="2045" w:type="dxa"/>
            <w:vAlign w:val="center"/>
          </w:tcPr>
          <w:p w14:paraId="5F1B87BB" w14:textId="77777777" w:rsidR="001B32C7" w:rsidRDefault="00000000">
            <w:r>
              <w:rPr>
                <w:sz w:val="16"/>
              </w:rPr>
              <w:t>TC06</w:t>
            </w:r>
          </w:p>
        </w:tc>
        <w:tc>
          <w:tcPr>
            <w:tcW w:w="2045" w:type="dxa"/>
            <w:vAlign w:val="center"/>
          </w:tcPr>
          <w:p w14:paraId="3E32FC02" w14:textId="77777777" w:rsidR="001B32C7" w:rsidRDefault="00000000">
            <w:r>
              <w:rPr>
                <w:sz w:val="16"/>
              </w:rPr>
              <w:t>Flight Search</w:t>
            </w:r>
          </w:p>
        </w:tc>
        <w:tc>
          <w:tcPr>
            <w:tcW w:w="2045" w:type="dxa"/>
            <w:vAlign w:val="center"/>
          </w:tcPr>
          <w:p w14:paraId="44FAA1DB" w14:textId="77777777" w:rsidR="001B32C7" w:rsidRDefault="00000000">
            <w:r>
              <w:rPr>
                <w:sz w:val="16"/>
              </w:rPr>
              <w:t>Valid source, destination and date</w:t>
            </w:r>
          </w:p>
        </w:tc>
        <w:tc>
          <w:tcPr>
            <w:tcW w:w="2045" w:type="dxa"/>
            <w:vAlign w:val="center"/>
          </w:tcPr>
          <w:p w14:paraId="5E203330" w14:textId="77777777" w:rsidR="001B32C7" w:rsidRDefault="00000000">
            <w:r>
              <w:rPr>
                <w:sz w:val="16"/>
              </w:rPr>
              <w:t>Matching flights should be displayed</w:t>
            </w:r>
          </w:p>
        </w:tc>
        <w:tc>
          <w:tcPr>
            <w:tcW w:w="2045" w:type="dxa"/>
            <w:vAlign w:val="center"/>
          </w:tcPr>
          <w:p w14:paraId="1458901B" w14:textId="77777777" w:rsidR="001B32C7" w:rsidRDefault="001B32C7"/>
        </w:tc>
      </w:tr>
      <w:tr w:rsidR="001B32C7" w14:paraId="389E5364" w14:textId="77777777">
        <w:trPr>
          <w:jc w:val="center"/>
        </w:trPr>
        <w:tc>
          <w:tcPr>
            <w:tcW w:w="2045" w:type="dxa"/>
            <w:vAlign w:val="center"/>
          </w:tcPr>
          <w:p w14:paraId="3B5CD2CB" w14:textId="77777777" w:rsidR="001B32C7" w:rsidRDefault="00000000">
            <w:r>
              <w:rPr>
                <w:sz w:val="16"/>
              </w:rPr>
              <w:t>TC07</w:t>
            </w:r>
          </w:p>
        </w:tc>
        <w:tc>
          <w:tcPr>
            <w:tcW w:w="2045" w:type="dxa"/>
            <w:vAlign w:val="center"/>
          </w:tcPr>
          <w:p w14:paraId="730F791B" w14:textId="77777777" w:rsidR="001B32C7" w:rsidRDefault="00000000">
            <w:r>
              <w:rPr>
                <w:sz w:val="16"/>
              </w:rPr>
              <w:t>Booking</w:t>
            </w:r>
          </w:p>
        </w:tc>
        <w:tc>
          <w:tcPr>
            <w:tcW w:w="2045" w:type="dxa"/>
            <w:vAlign w:val="center"/>
          </w:tcPr>
          <w:p w14:paraId="33A5E5F6" w14:textId="77777777" w:rsidR="001B32C7" w:rsidRDefault="00000000">
            <w:r>
              <w:rPr>
                <w:sz w:val="16"/>
              </w:rPr>
              <w:t>Valid flight/class/passenger count</w:t>
            </w:r>
          </w:p>
        </w:tc>
        <w:tc>
          <w:tcPr>
            <w:tcW w:w="2045" w:type="dxa"/>
            <w:vAlign w:val="center"/>
          </w:tcPr>
          <w:p w14:paraId="7E73F098" w14:textId="77777777" w:rsidR="001B32C7" w:rsidRDefault="00000000">
            <w:r>
              <w:rPr>
                <w:sz w:val="16"/>
              </w:rPr>
              <w:t>Booking should be created and fare calculated</w:t>
            </w:r>
          </w:p>
        </w:tc>
        <w:tc>
          <w:tcPr>
            <w:tcW w:w="2045" w:type="dxa"/>
            <w:vAlign w:val="center"/>
          </w:tcPr>
          <w:p w14:paraId="40E1FC71" w14:textId="77777777" w:rsidR="001B32C7" w:rsidRDefault="001B32C7"/>
        </w:tc>
      </w:tr>
      <w:tr w:rsidR="001B32C7" w14:paraId="05178F93" w14:textId="77777777">
        <w:trPr>
          <w:jc w:val="center"/>
        </w:trPr>
        <w:tc>
          <w:tcPr>
            <w:tcW w:w="2045" w:type="dxa"/>
            <w:vAlign w:val="center"/>
          </w:tcPr>
          <w:p w14:paraId="2CF20317" w14:textId="77777777" w:rsidR="001B32C7" w:rsidRDefault="00000000">
            <w:r>
              <w:rPr>
                <w:sz w:val="16"/>
              </w:rPr>
              <w:t>TC08</w:t>
            </w:r>
          </w:p>
        </w:tc>
        <w:tc>
          <w:tcPr>
            <w:tcW w:w="2045" w:type="dxa"/>
            <w:vAlign w:val="center"/>
          </w:tcPr>
          <w:p w14:paraId="5B6D4213" w14:textId="77777777" w:rsidR="001B32C7" w:rsidRDefault="00000000">
            <w:r>
              <w:rPr>
                <w:sz w:val="16"/>
              </w:rPr>
              <w:t>Passenger Details</w:t>
            </w:r>
          </w:p>
        </w:tc>
        <w:tc>
          <w:tcPr>
            <w:tcW w:w="2045" w:type="dxa"/>
            <w:vAlign w:val="center"/>
          </w:tcPr>
          <w:p w14:paraId="098CC000" w14:textId="77777777" w:rsidR="001B32C7" w:rsidRDefault="00000000">
            <w:r>
              <w:rPr>
                <w:sz w:val="16"/>
              </w:rPr>
              <w:t>Valid passenger data</w:t>
            </w:r>
          </w:p>
        </w:tc>
        <w:tc>
          <w:tcPr>
            <w:tcW w:w="2045" w:type="dxa"/>
            <w:vAlign w:val="center"/>
          </w:tcPr>
          <w:p w14:paraId="77AE8575" w14:textId="77777777" w:rsidR="001B32C7" w:rsidRDefault="00000000">
            <w:r>
              <w:rPr>
                <w:sz w:val="16"/>
              </w:rPr>
              <w:t>Passenger record should be saved</w:t>
            </w:r>
          </w:p>
        </w:tc>
        <w:tc>
          <w:tcPr>
            <w:tcW w:w="2045" w:type="dxa"/>
            <w:vAlign w:val="center"/>
          </w:tcPr>
          <w:p w14:paraId="7D42C1F3" w14:textId="77777777" w:rsidR="001B32C7" w:rsidRDefault="001B32C7"/>
        </w:tc>
      </w:tr>
      <w:tr w:rsidR="001B32C7" w14:paraId="6BDA2740" w14:textId="77777777">
        <w:trPr>
          <w:jc w:val="center"/>
        </w:trPr>
        <w:tc>
          <w:tcPr>
            <w:tcW w:w="2045" w:type="dxa"/>
            <w:vAlign w:val="center"/>
          </w:tcPr>
          <w:p w14:paraId="73EBBD76" w14:textId="77777777" w:rsidR="001B32C7" w:rsidRDefault="00000000">
            <w:r>
              <w:rPr>
                <w:sz w:val="16"/>
              </w:rPr>
              <w:t>TC09</w:t>
            </w:r>
          </w:p>
        </w:tc>
        <w:tc>
          <w:tcPr>
            <w:tcW w:w="2045" w:type="dxa"/>
            <w:vAlign w:val="center"/>
          </w:tcPr>
          <w:p w14:paraId="35D04783" w14:textId="77777777" w:rsidR="001B32C7" w:rsidRDefault="00000000">
            <w:r>
              <w:rPr>
                <w:sz w:val="16"/>
              </w:rPr>
              <w:t>Seat Selection</w:t>
            </w:r>
          </w:p>
        </w:tc>
        <w:tc>
          <w:tcPr>
            <w:tcW w:w="2045" w:type="dxa"/>
            <w:vAlign w:val="center"/>
          </w:tcPr>
          <w:p w14:paraId="125438F2" w14:textId="77777777" w:rsidR="001B32C7" w:rsidRDefault="00000000">
            <w:r>
              <w:rPr>
                <w:sz w:val="16"/>
              </w:rPr>
              <w:t>Available seat</w:t>
            </w:r>
          </w:p>
        </w:tc>
        <w:tc>
          <w:tcPr>
            <w:tcW w:w="2045" w:type="dxa"/>
            <w:vAlign w:val="center"/>
          </w:tcPr>
          <w:p w14:paraId="441952E9" w14:textId="77777777" w:rsidR="001B32C7" w:rsidRDefault="00000000">
            <w:r>
              <w:rPr>
                <w:sz w:val="16"/>
              </w:rPr>
              <w:t>Seat should be selected/booked</w:t>
            </w:r>
          </w:p>
        </w:tc>
        <w:tc>
          <w:tcPr>
            <w:tcW w:w="2045" w:type="dxa"/>
            <w:vAlign w:val="center"/>
          </w:tcPr>
          <w:p w14:paraId="1A8E9AED" w14:textId="77777777" w:rsidR="001B32C7" w:rsidRDefault="001B32C7"/>
        </w:tc>
      </w:tr>
      <w:tr w:rsidR="001B32C7" w14:paraId="52651A2E" w14:textId="77777777">
        <w:trPr>
          <w:jc w:val="center"/>
        </w:trPr>
        <w:tc>
          <w:tcPr>
            <w:tcW w:w="2045" w:type="dxa"/>
            <w:vAlign w:val="center"/>
          </w:tcPr>
          <w:p w14:paraId="2B20A216" w14:textId="77777777" w:rsidR="001B32C7" w:rsidRDefault="00000000">
            <w:r>
              <w:rPr>
                <w:sz w:val="16"/>
              </w:rPr>
              <w:t>TC10</w:t>
            </w:r>
          </w:p>
        </w:tc>
        <w:tc>
          <w:tcPr>
            <w:tcW w:w="2045" w:type="dxa"/>
            <w:vAlign w:val="center"/>
          </w:tcPr>
          <w:p w14:paraId="1DF6E5C2" w14:textId="77777777" w:rsidR="001B32C7" w:rsidRDefault="00000000">
            <w:r>
              <w:rPr>
                <w:sz w:val="16"/>
              </w:rPr>
              <w:t>Seat Selection</w:t>
            </w:r>
          </w:p>
        </w:tc>
        <w:tc>
          <w:tcPr>
            <w:tcW w:w="2045" w:type="dxa"/>
            <w:vAlign w:val="center"/>
          </w:tcPr>
          <w:p w14:paraId="23D90D0F" w14:textId="77777777" w:rsidR="001B32C7" w:rsidRDefault="00000000">
            <w:r>
              <w:rPr>
                <w:sz w:val="16"/>
              </w:rPr>
              <w:t>Already booked seat</w:t>
            </w:r>
          </w:p>
        </w:tc>
        <w:tc>
          <w:tcPr>
            <w:tcW w:w="2045" w:type="dxa"/>
            <w:vAlign w:val="center"/>
          </w:tcPr>
          <w:p w14:paraId="58D6BA29" w14:textId="77777777" w:rsidR="001B32C7" w:rsidRDefault="00000000">
            <w:r>
              <w:rPr>
                <w:sz w:val="16"/>
              </w:rPr>
              <w:t>Seat should not be selectable</w:t>
            </w:r>
          </w:p>
        </w:tc>
        <w:tc>
          <w:tcPr>
            <w:tcW w:w="2045" w:type="dxa"/>
            <w:vAlign w:val="center"/>
          </w:tcPr>
          <w:p w14:paraId="40B09C33" w14:textId="77777777" w:rsidR="001B32C7" w:rsidRDefault="001B32C7"/>
        </w:tc>
      </w:tr>
      <w:tr w:rsidR="001B32C7" w14:paraId="7B746A0F" w14:textId="77777777">
        <w:trPr>
          <w:jc w:val="center"/>
        </w:trPr>
        <w:tc>
          <w:tcPr>
            <w:tcW w:w="2045" w:type="dxa"/>
            <w:vAlign w:val="center"/>
          </w:tcPr>
          <w:p w14:paraId="0BAA45C2" w14:textId="77777777" w:rsidR="001B32C7" w:rsidRDefault="00000000">
            <w:r>
              <w:rPr>
                <w:sz w:val="16"/>
              </w:rPr>
              <w:t>TC11</w:t>
            </w:r>
          </w:p>
        </w:tc>
        <w:tc>
          <w:tcPr>
            <w:tcW w:w="2045" w:type="dxa"/>
            <w:vAlign w:val="center"/>
          </w:tcPr>
          <w:p w14:paraId="1E42DE4C" w14:textId="77777777" w:rsidR="001B32C7" w:rsidRDefault="00000000">
            <w:r>
              <w:rPr>
                <w:sz w:val="16"/>
              </w:rPr>
              <w:t>Payment</w:t>
            </w:r>
          </w:p>
        </w:tc>
        <w:tc>
          <w:tcPr>
            <w:tcW w:w="2045" w:type="dxa"/>
            <w:vAlign w:val="center"/>
          </w:tcPr>
          <w:p w14:paraId="0656D3A4" w14:textId="77777777" w:rsidR="001B32C7" w:rsidRDefault="00000000">
            <w:r>
              <w:rPr>
                <w:sz w:val="16"/>
              </w:rPr>
              <w:t>Valid demo payment data</w:t>
            </w:r>
          </w:p>
        </w:tc>
        <w:tc>
          <w:tcPr>
            <w:tcW w:w="2045" w:type="dxa"/>
            <w:vAlign w:val="center"/>
          </w:tcPr>
          <w:p w14:paraId="4C01FFBD" w14:textId="77777777" w:rsidR="001B32C7" w:rsidRDefault="00000000">
            <w:r>
              <w:rPr>
                <w:sz w:val="16"/>
              </w:rPr>
              <w:t>Payment should succeed and booking become Confirmed</w:t>
            </w:r>
          </w:p>
        </w:tc>
        <w:tc>
          <w:tcPr>
            <w:tcW w:w="2045" w:type="dxa"/>
            <w:vAlign w:val="center"/>
          </w:tcPr>
          <w:p w14:paraId="03BCC23E" w14:textId="77777777" w:rsidR="001B32C7" w:rsidRDefault="001B32C7"/>
        </w:tc>
      </w:tr>
      <w:tr w:rsidR="001B32C7" w14:paraId="469F2384" w14:textId="77777777">
        <w:trPr>
          <w:jc w:val="center"/>
        </w:trPr>
        <w:tc>
          <w:tcPr>
            <w:tcW w:w="2045" w:type="dxa"/>
            <w:vAlign w:val="center"/>
          </w:tcPr>
          <w:p w14:paraId="3C15C1BA" w14:textId="77777777" w:rsidR="001B32C7" w:rsidRDefault="00000000">
            <w:r>
              <w:rPr>
                <w:sz w:val="16"/>
              </w:rPr>
              <w:t>TC12</w:t>
            </w:r>
          </w:p>
        </w:tc>
        <w:tc>
          <w:tcPr>
            <w:tcW w:w="2045" w:type="dxa"/>
            <w:vAlign w:val="center"/>
          </w:tcPr>
          <w:p w14:paraId="29B5D536" w14:textId="77777777" w:rsidR="001B32C7" w:rsidRDefault="00000000">
            <w:r>
              <w:rPr>
                <w:sz w:val="16"/>
              </w:rPr>
              <w:t>Payment</w:t>
            </w:r>
          </w:p>
        </w:tc>
        <w:tc>
          <w:tcPr>
            <w:tcW w:w="2045" w:type="dxa"/>
            <w:vAlign w:val="center"/>
          </w:tcPr>
          <w:p w14:paraId="3FC14DE3" w14:textId="77777777" w:rsidR="001B32C7" w:rsidRDefault="00000000">
            <w:r>
              <w:rPr>
                <w:sz w:val="16"/>
              </w:rPr>
              <w:t>Invalid/failure demo card</w:t>
            </w:r>
          </w:p>
        </w:tc>
        <w:tc>
          <w:tcPr>
            <w:tcW w:w="2045" w:type="dxa"/>
            <w:vAlign w:val="center"/>
          </w:tcPr>
          <w:p w14:paraId="75D5CC10" w14:textId="77777777" w:rsidR="001B32C7" w:rsidRDefault="00000000">
            <w:r>
              <w:rPr>
                <w:sz w:val="16"/>
              </w:rPr>
              <w:t>Payment should fail and booking should not be confirmed</w:t>
            </w:r>
          </w:p>
        </w:tc>
        <w:tc>
          <w:tcPr>
            <w:tcW w:w="2045" w:type="dxa"/>
            <w:vAlign w:val="center"/>
          </w:tcPr>
          <w:p w14:paraId="26027069" w14:textId="77777777" w:rsidR="001B32C7" w:rsidRDefault="001B32C7"/>
        </w:tc>
      </w:tr>
      <w:tr w:rsidR="001B32C7" w14:paraId="7CE056CD" w14:textId="77777777">
        <w:trPr>
          <w:jc w:val="center"/>
        </w:trPr>
        <w:tc>
          <w:tcPr>
            <w:tcW w:w="2045" w:type="dxa"/>
            <w:vAlign w:val="center"/>
          </w:tcPr>
          <w:p w14:paraId="622261B5" w14:textId="77777777" w:rsidR="001B32C7" w:rsidRDefault="00000000">
            <w:r>
              <w:rPr>
                <w:sz w:val="16"/>
              </w:rPr>
              <w:lastRenderedPageBreak/>
              <w:t>TC13</w:t>
            </w:r>
          </w:p>
        </w:tc>
        <w:tc>
          <w:tcPr>
            <w:tcW w:w="2045" w:type="dxa"/>
            <w:vAlign w:val="center"/>
          </w:tcPr>
          <w:p w14:paraId="5C0B4607" w14:textId="77777777" w:rsidR="001B32C7" w:rsidRDefault="00000000">
            <w:r>
              <w:rPr>
                <w:sz w:val="16"/>
              </w:rPr>
              <w:t>Ticket</w:t>
            </w:r>
          </w:p>
        </w:tc>
        <w:tc>
          <w:tcPr>
            <w:tcW w:w="2045" w:type="dxa"/>
            <w:vAlign w:val="center"/>
          </w:tcPr>
          <w:p w14:paraId="378A5C40" w14:textId="77777777" w:rsidR="001B32C7" w:rsidRDefault="00000000">
            <w:r>
              <w:rPr>
                <w:sz w:val="16"/>
              </w:rPr>
              <w:t>Confirmed booking</w:t>
            </w:r>
          </w:p>
        </w:tc>
        <w:tc>
          <w:tcPr>
            <w:tcW w:w="2045" w:type="dxa"/>
            <w:vAlign w:val="center"/>
          </w:tcPr>
          <w:p w14:paraId="5201D7B2" w14:textId="77777777" w:rsidR="001B32C7" w:rsidRDefault="00000000">
            <w:r>
              <w:rPr>
                <w:sz w:val="16"/>
              </w:rPr>
              <w:t>Ticket should be displayed/downloadable</w:t>
            </w:r>
          </w:p>
        </w:tc>
        <w:tc>
          <w:tcPr>
            <w:tcW w:w="2045" w:type="dxa"/>
            <w:vAlign w:val="center"/>
          </w:tcPr>
          <w:p w14:paraId="2BBC9657" w14:textId="77777777" w:rsidR="001B32C7" w:rsidRDefault="001B32C7"/>
        </w:tc>
      </w:tr>
      <w:tr w:rsidR="001B32C7" w14:paraId="5FA09672" w14:textId="77777777">
        <w:trPr>
          <w:jc w:val="center"/>
        </w:trPr>
        <w:tc>
          <w:tcPr>
            <w:tcW w:w="2045" w:type="dxa"/>
            <w:vAlign w:val="center"/>
          </w:tcPr>
          <w:p w14:paraId="456EF673" w14:textId="77777777" w:rsidR="001B32C7" w:rsidRDefault="00000000">
            <w:r>
              <w:rPr>
                <w:sz w:val="16"/>
              </w:rPr>
              <w:t>TC14</w:t>
            </w:r>
          </w:p>
        </w:tc>
        <w:tc>
          <w:tcPr>
            <w:tcW w:w="2045" w:type="dxa"/>
            <w:vAlign w:val="center"/>
          </w:tcPr>
          <w:p w14:paraId="4CF17CE8" w14:textId="77777777" w:rsidR="001B32C7" w:rsidRDefault="00000000">
            <w:r>
              <w:rPr>
                <w:sz w:val="16"/>
              </w:rPr>
              <w:t>Cancellation</w:t>
            </w:r>
          </w:p>
        </w:tc>
        <w:tc>
          <w:tcPr>
            <w:tcW w:w="2045" w:type="dxa"/>
            <w:vAlign w:val="center"/>
          </w:tcPr>
          <w:p w14:paraId="6751B608" w14:textId="77777777" w:rsidR="001B32C7" w:rsidRDefault="00000000">
            <w:r>
              <w:rPr>
                <w:sz w:val="16"/>
              </w:rPr>
              <w:t>Eligible confirmed booking</w:t>
            </w:r>
          </w:p>
        </w:tc>
        <w:tc>
          <w:tcPr>
            <w:tcW w:w="2045" w:type="dxa"/>
            <w:vAlign w:val="center"/>
          </w:tcPr>
          <w:p w14:paraId="44C1445F" w14:textId="77777777" w:rsidR="001B32C7" w:rsidRDefault="00000000">
            <w:r>
              <w:rPr>
                <w:sz w:val="16"/>
              </w:rPr>
              <w:t>Booking should be cancelled and refund calculated</w:t>
            </w:r>
          </w:p>
        </w:tc>
        <w:tc>
          <w:tcPr>
            <w:tcW w:w="2045" w:type="dxa"/>
            <w:vAlign w:val="center"/>
          </w:tcPr>
          <w:p w14:paraId="4568C6D4" w14:textId="77777777" w:rsidR="001B32C7" w:rsidRDefault="001B32C7"/>
        </w:tc>
      </w:tr>
      <w:tr w:rsidR="001B32C7" w14:paraId="3119CD67" w14:textId="77777777">
        <w:trPr>
          <w:jc w:val="center"/>
        </w:trPr>
        <w:tc>
          <w:tcPr>
            <w:tcW w:w="2045" w:type="dxa"/>
            <w:vAlign w:val="center"/>
          </w:tcPr>
          <w:p w14:paraId="2EB86EAE" w14:textId="77777777" w:rsidR="001B32C7" w:rsidRDefault="00000000">
            <w:r>
              <w:rPr>
                <w:sz w:val="16"/>
              </w:rPr>
              <w:t>TC15</w:t>
            </w:r>
          </w:p>
        </w:tc>
        <w:tc>
          <w:tcPr>
            <w:tcW w:w="2045" w:type="dxa"/>
            <w:vAlign w:val="center"/>
          </w:tcPr>
          <w:p w14:paraId="747AC5D3" w14:textId="77777777" w:rsidR="001B32C7" w:rsidRDefault="00000000">
            <w:r>
              <w:rPr>
                <w:sz w:val="16"/>
              </w:rPr>
              <w:t>Passenger Cancellation</w:t>
            </w:r>
          </w:p>
        </w:tc>
        <w:tc>
          <w:tcPr>
            <w:tcW w:w="2045" w:type="dxa"/>
            <w:vAlign w:val="center"/>
          </w:tcPr>
          <w:p w14:paraId="25042DD5" w14:textId="77777777" w:rsidR="001B32C7" w:rsidRDefault="00000000">
            <w:r>
              <w:rPr>
                <w:sz w:val="16"/>
              </w:rPr>
              <w:t>Selected passenger in multi-passenger booking</w:t>
            </w:r>
          </w:p>
        </w:tc>
        <w:tc>
          <w:tcPr>
            <w:tcW w:w="2045" w:type="dxa"/>
            <w:vAlign w:val="center"/>
          </w:tcPr>
          <w:p w14:paraId="2C5F19B9" w14:textId="77777777" w:rsidR="001B32C7" w:rsidRDefault="00000000">
            <w:r>
              <w:rPr>
                <w:sz w:val="16"/>
              </w:rPr>
              <w:t>Only selected passenger should be cancelled</w:t>
            </w:r>
          </w:p>
        </w:tc>
        <w:tc>
          <w:tcPr>
            <w:tcW w:w="2045" w:type="dxa"/>
            <w:vAlign w:val="center"/>
          </w:tcPr>
          <w:p w14:paraId="576AA3C6" w14:textId="77777777" w:rsidR="001B32C7" w:rsidRDefault="001B32C7"/>
        </w:tc>
      </w:tr>
      <w:tr w:rsidR="001B32C7" w14:paraId="2B0E29C6" w14:textId="77777777">
        <w:trPr>
          <w:jc w:val="center"/>
        </w:trPr>
        <w:tc>
          <w:tcPr>
            <w:tcW w:w="2045" w:type="dxa"/>
            <w:vAlign w:val="center"/>
          </w:tcPr>
          <w:p w14:paraId="45E9C687" w14:textId="77777777" w:rsidR="001B32C7" w:rsidRDefault="00000000">
            <w:r>
              <w:rPr>
                <w:sz w:val="16"/>
              </w:rPr>
              <w:t>TC16</w:t>
            </w:r>
          </w:p>
        </w:tc>
        <w:tc>
          <w:tcPr>
            <w:tcW w:w="2045" w:type="dxa"/>
            <w:vAlign w:val="center"/>
          </w:tcPr>
          <w:p w14:paraId="34720847" w14:textId="77777777" w:rsidR="001B32C7" w:rsidRDefault="00000000">
            <w:r>
              <w:rPr>
                <w:sz w:val="16"/>
              </w:rPr>
              <w:t>Feedback</w:t>
            </w:r>
          </w:p>
        </w:tc>
        <w:tc>
          <w:tcPr>
            <w:tcW w:w="2045" w:type="dxa"/>
            <w:vAlign w:val="center"/>
          </w:tcPr>
          <w:p w14:paraId="15B46077" w14:textId="77777777" w:rsidR="001B32C7" w:rsidRDefault="00000000">
            <w:r>
              <w:rPr>
                <w:sz w:val="16"/>
              </w:rPr>
              <w:t>Rating 1–5 and valid message</w:t>
            </w:r>
          </w:p>
        </w:tc>
        <w:tc>
          <w:tcPr>
            <w:tcW w:w="2045" w:type="dxa"/>
            <w:vAlign w:val="center"/>
          </w:tcPr>
          <w:p w14:paraId="43E57272" w14:textId="77777777" w:rsidR="001B32C7" w:rsidRDefault="00000000">
            <w:r>
              <w:rPr>
                <w:sz w:val="16"/>
              </w:rPr>
              <w:t>Feedback should be saved</w:t>
            </w:r>
          </w:p>
        </w:tc>
        <w:tc>
          <w:tcPr>
            <w:tcW w:w="2045" w:type="dxa"/>
            <w:vAlign w:val="center"/>
          </w:tcPr>
          <w:p w14:paraId="5464689D" w14:textId="77777777" w:rsidR="001B32C7" w:rsidRDefault="001B32C7"/>
        </w:tc>
      </w:tr>
      <w:tr w:rsidR="001B32C7" w14:paraId="62C407F9" w14:textId="77777777">
        <w:trPr>
          <w:jc w:val="center"/>
        </w:trPr>
        <w:tc>
          <w:tcPr>
            <w:tcW w:w="2045" w:type="dxa"/>
            <w:vAlign w:val="center"/>
          </w:tcPr>
          <w:p w14:paraId="5965697E" w14:textId="77777777" w:rsidR="001B32C7" w:rsidRDefault="00000000">
            <w:r>
              <w:rPr>
                <w:sz w:val="16"/>
              </w:rPr>
              <w:t>TC17</w:t>
            </w:r>
          </w:p>
        </w:tc>
        <w:tc>
          <w:tcPr>
            <w:tcW w:w="2045" w:type="dxa"/>
            <w:vAlign w:val="center"/>
          </w:tcPr>
          <w:p w14:paraId="228CFB70" w14:textId="77777777" w:rsidR="001B32C7" w:rsidRDefault="00000000">
            <w:r>
              <w:rPr>
                <w:sz w:val="16"/>
              </w:rPr>
              <w:t>Admin Login</w:t>
            </w:r>
          </w:p>
        </w:tc>
        <w:tc>
          <w:tcPr>
            <w:tcW w:w="2045" w:type="dxa"/>
            <w:vAlign w:val="center"/>
          </w:tcPr>
          <w:p w14:paraId="1596CA69" w14:textId="77777777" w:rsidR="001B32C7" w:rsidRDefault="00000000">
            <w:r>
              <w:rPr>
                <w:sz w:val="16"/>
              </w:rPr>
              <w:t>Valid admin credentials</w:t>
            </w:r>
          </w:p>
        </w:tc>
        <w:tc>
          <w:tcPr>
            <w:tcW w:w="2045" w:type="dxa"/>
            <w:vAlign w:val="center"/>
          </w:tcPr>
          <w:p w14:paraId="54DFE600" w14:textId="77777777" w:rsidR="001B32C7" w:rsidRDefault="00000000">
            <w:r>
              <w:rPr>
                <w:sz w:val="16"/>
              </w:rPr>
              <w:t>Admin dashboard should open</w:t>
            </w:r>
          </w:p>
        </w:tc>
        <w:tc>
          <w:tcPr>
            <w:tcW w:w="2045" w:type="dxa"/>
            <w:vAlign w:val="center"/>
          </w:tcPr>
          <w:p w14:paraId="2C876F42" w14:textId="77777777" w:rsidR="001B32C7" w:rsidRDefault="001B32C7"/>
        </w:tc>
      </w:tr>
      <w:tr w:rsidR="001B32C7" w14:paraId="0833BE37" w14:textId="77777777">
        <w:trPr>
          <w:jc w:val="center"/>
        </w:trPr>
        <w:tc>
          <w:tcPr>
            <w:tcW w:w="2045" w:type="dxa"/>
            <w:vAlign w:val="center"/>
          </w:tcPr>
          <w:p w14:paraId="1572C2DC" w14:textId="77777777" w:rsidR="001B32C7" w:rsidRDefault="00000000">
            <w:r>
              <w:rPr>
                <w:sz w:val="16"/>
              </w:rPr>
              <w:t>TC18</w:t>
            </w:r>
          </w:p>
        </w:tc>
        <w:tc>
          <w:tcPr>
            <w:tcW w:w="2045" w:type="dxa"/>
            <w:vAlign w:val="center"/>
          </w:tcPr>
          <w:p w14:paraId="6EAA3EDF" w14:textId="77777777" w:rsidR="001B32C7" w:rsidRDefault="00000000">
            <w:r>
              <w:rPr>
                <w:sz w:val="16"/>
              </w:rPr>
              <w:t>Add Flight</w:t>
            </w:r>
          </w:p>
        </w:tc>
        <w:tc>
          <w:tcPr>
            <w:tcW w:w="2045" w:type="dxa"/>
            <w:vAlign w:val="center"/>
          </w:tcPr>
          <w:p w14:paraId="143ADFC2" w14:textId="77777777" w:rsidR="001B32C7" w:rsidRDefault="00000000">
            <w:r>
              <w:rPr>
                <w:sz w:val="16"/>
              </w:rPr>
              <w:t>Valid flight details</w:t>
            </w:r>
          </w:p>
        </w:tc>
        <w:tc>
          <w:tcPr>
            <w:tcW w:w="2045" w:type="dxa"/>
            <w:vAlign w:val="center"/>
          </w:tcPr>
          <w:p w14:paraId="31A6DAF0" w14:textId="77777777" w:rsidR="001B32C7" w:rsidRDefault="00000000">
            <w:r>
              <w:rPr>
                <w:sz w:val="16"/>
              </w:rPr>
              <w:t>Flight should be inserted</w:t>
            </w:r>
          </w:p>
        </w:tc>
        <w:tc>
          <w:tcPr>
            <w:tcW w:w="2045" w:type="dxa"/>
            <w:vAlign w:val="center"/>
          </w:tcPr>
          <w:p w14:paraId="6929EB46" w14:textId="77777777" w:rsidR="001B32C7" w:rsidRDefault="001B32C7"/>
        </w:tc>
      </w:tr>
      <w:tr w:rsidR="001B32C7" w14:paraId="7DF54922" w14:textId="77777777">
        <w:trPr>
          <w:jc w:val="center"/>
        </w:trPr>
        <w:tc>
          <w:tcPr>
            <w:tcW w:w="2045" w:type="dxa"/>
            <w:vAlign w:val="center"/>
          </w:tcPr>
          <w:p w14:paraId="4414F908" w14:textId="77777777" w:rsidR="001B32C7" w:rsidRDefault="00000000">
            <w:r>
              <w:rPr>
                <w:sz w:val="16"/>
              </w:rPr>
              <w:t>TC19</w:t>
            </w:r>
          </w:p>
        </w:tc>
        <w:tc>
          <w:tcPr>
            <w:tcW w:w="2045" w:type="dxa"/>
            <w:vAlign w:val="center"/>
          </w:tcPr>
          <w:p w14:paraId="73A27275" w14:textId="77777777" w:rsidR="001B32C7" w:rsidRDefault="00000000">
            <w:r>
              <w:rPr>
                <w:sz w:val="16"/>
              </w:rPr>
              <w:t>Edit Flight</w:t>
            </w:r>
          </w:p>
        </w:tc>
        <w:tc>
          <w:tcPr>
            <w:tcW w:w="2045" w:type="dxa"/>
            <w:vAlign w:val="center"/>
          </w:tcPr>
          <w:p w14:paraId="3A0DE871" w14:textId="77777777" w:rsidR="001B32C7" w:rsidRDefault="00000000">
            <w:r>
              <w:rPr>
                <w:sz w:val="16"/>
              </w:rPr>
              <w:t>Existing flight and changed values</w:t>
            </w:r>
          </w:p>
        </w:tc>
        <w:tc>
          <w:tcPr>
            <w:tcW w:w="2045" w:type="dxa"/>
            <w:vAlign w:val="center"/>
          </w:tcPr>
          <w:p w14:paraId="429B0D4B" w14:textId="77777777" w:rsidR="001B32C7" w:rsidRDefault="00000000">
            <w:r>
              <w:rPr>
                <w:sz w:val="16"/>
              </w:rPr>
              <w:t>Flight should be updated</w:t>
            </w:r>
          </w:p>
        </w:tc>
        <w:tc>
          <w:tcPr>
            <w:tcW w:w="2045" w:type="dxa"/>
            <w:vAlign w:val="center"/>
          </w:tcPr>
          <w:p w14:paraId="5159D2B5" w14:textId="77777777" w:rsidR="001B32C7" w:rsidRDefault="001B32C7"/>
        </w:tc>
      </w:tr>
      <w:tr w:rsidR="001B32C7" w14:paraId="11A9AD86" w14:textId="77777777">
        <w:trPr>
          <w:jc w:val="center"/>
        </w:trPr>
        <w:tc>
          <w:tcPr>
            <w:tcW w:w="2045" w:type="dxa"/>
            <w:vAlign w:val="center"/>
          </w:tcPr>
          <w:p w14:paraId="4603A652" w14:textId="77777777" w:rsidR="001B32C7" w:rsidRDefault="00000000">
            <w:r>
              <w:rPr>
                <w:sz w:val="16"/>
              </w:rPr>
              <w:t>TC20</w:t>
            </w:r>
          </w:p>
        </w:tc>
        <w:tc>
          <w:tcPr>
            <w:tcW w:w="2045" w:type="dxa"/>
            <w:vAlign w:val="center"/>
          </w:tcPr>
          <w:p w14:paraId="15107321" w14:textId="77777777" w:rsidR="001B32C7" w:rsidRDefault="00000000">
            <w:r>
              <w:rPr>
                <w:sz w:val="16"/>
              </w:rPr>
              <w:t>Reports</w:t>
            </w:r>
          </w:p>
        </w:tc>
        <w:tc>
          <w:tcPr>
            <w:tcW w:w="2045" w:type="dxa"/>
            <w:vAlign w:val="center"/>
          </w:tcPr>
          <w:p w14:paraId="331D7C93" w14:textId="77777777" w:rsidR="001B32C7" w:rsidRDefault="00000000">
            <w:r>
              <w:rPr>
                <w:sz w:val="16"/>
              </w:rPr>
              <w:t>Valid report filters</w:t>
            </w:r>
          </w:p>
        </w:tc>
        <w:tc>
          <w:tcPr>
            <w:tcW w:w="2045" w:type="dxa"/>
            <w:vAlign w:val="center"/>
          </w:tcPr>
          <w:p w14:paraId="0D40E71A" w14:textId="77777777" w:rsidR="001B32C7" w:rsidRDefault="00000000">
            <w:r>
              <w:rPr>
                <w:sz w:val="16"/>
              </w:rPr>
              <w:t>Correct report data should be shown</w:t>
            </w:r>
          </w:p>
        </w:tc>
        <w:tc>
          <w:tcPr>
            <w:tcW w:w="2045" w:type="dxa"/>
            <w:vAlign w:val="center"/>
          </w:tcPr>
          <w:p w14:paraId="0DEE7FCE" w14:textId="77777777" w:rsidR="001B32C7" w:rsidRDefault="001B32C7"/>
        </w:tc>
      </w:tr>
      <w:tr w:rsidR="001B32C7" w14:paraId="3AD8AD25" w14:textId="77777777">
        <w:trPr>
          <w:jc w:val="center"/>
        </w:trPr>
        <w:tc>
          <w:tcPr>
            <w:tcW w:w="2045" w:type="dxa"/>
            <w:vAlign w:val="center"/>
          </w:tcPr>
          <w:p w14:paraId="35729D2F" w14:textId="77777777" w:rsidR="001B32C7" w:rsidRDefault="00000000">
            <w:r>
              <w:rPr>
                <w:sz w:val="16"/>
              </w:rPr>
              <w:t>TC21</w:t>
            </w:r>
          </w:p>
        </w:tc>
        <w:tc>
          <w:tcPr>
            <w:tcW w:w="2045" w:type="dxa"/>
            <w:vAlign w:val="center"/>
          </w:tcPr>
          <w:p w14:paraId="0904F410" w14:textId="77777777" w:rsidR="001B32C7" w:rsidRDefault="00000000">
            <w:r>
              <w:rPr>
                <w:sz w:val="16"/>
              </w:rPr>
              <w:t>Authorization</w:t>
            </w:r>
          </w:p>
        </w:tc>
        <w:tc>
          <w:tcPr>
            <w:tcW w:w="2045" w:type="dxa"/>
            <w:vAlign w:val="center"/>
          </w:tcPr>
          <w:p w14:paraId="1E13B114" w14:textId="77777777" w:rsidR="001B32C7" w:rsidRDefault="00000000">
            <w:r>
              <w:rPr>
                <w:sz w:val="16"/>
              </w:rPr>
              <w:t>Logout then protected URL</w:t>
            </w:r>
          </w:p>
        </w:tc>
        <w:tc>
          <w:tcPr>
            <w:tcW w:w="2045" w:type="dxa"/>
            <w:vAlign w:val="center"/>
          </w:tcPr>
          <w:p w14:paraId="747D06A2" w14:textId="77777777" w:rsidR="001B32C7" w:rsidRDefault="00000000">
            <w:r>
              <w:rPr>
                <w:sz w:val="16"/>
              </w:rPr>
              <w:t>User should be redirected to login</w:t>
            </w:r>
          </w:p>
        </w:tc>
        <w:tc>
          <w:tcPr>
            <w:tcW w:w="2045" w:type="dxa"/>
            <w:vAlign w:val="center"/>
          </w:tcPr>
          <w:p w14:paraId="7B7461CB" w14:textId="77777777" w:rsidR="001B32C7" w:rsidRDefault="001B32C7"/>
        </w:tc>
      </w:tr>
    </w:tbl>
    <w:p w14:paraId="25773CC9" w14:textId="77777777" w:rsidR="001B32C7" w:rsidRDefault="001B32C7"/>
    <w:p w14:paraId="6A63A46A" w14:textId="77777777" w:rsidR="001B32C7" w:rsidRDefault="00000000">
      <w:r>
        <w:t>Note: The Result column is left blank so the final manual execution result can be recorded during project demonstration/testing.</w:t>
      </w:r>
    </w:p>
    <w:p w14:paraId="0BA75598" w14:textId="77777777" w:rsidR="001B32C7" w:rsidRDefault="00000000">
      <w:pPr>
        <w:pStyle w:val="Heading2"/>
      </w:pPr>
      <w:r>
        <w:t>6.3 Test Data</w:t>
      </w:r>
    </w:p>
    <w:tbl>
      <w:tblPr>
        <w:tblStyle w:val="TableGrid"/>
        <w:tblW w:w="0" w:type="auto"/>
        <w:jc w:val="center"/>
        <w:tblLook w:val="04A0" w:firstRow="1" w:lastRow="0" w:firstColumn="1" w:lastColumn="0" w:noHBand="0" w:noVBand="1"/>
      </w:tblPr>
      <w:tblGrid>
        <w:gridCol w:w="3404"/>
        <w:gridCol w:w="3405"/>
        <w:gridCol w:w="3405"/>
      </w:tblGrid>
      <w:tr w:rsidR="001B32C7" w14:paraId="54DB9A30" w14:textId="77777777">
        <w:trPr>
          <w:jc w:val="center"/>
        </w:trPr>
        <w:tc>
          <w:tcPr>
            <w:tcW w:w="3408" w:type="dxa"/>
            <w:vAlign w:val="center"/>
          </w:tcPr>
          <w:p w14:paraId="2D8B6EF4" w14:textId="77777777" w:rsidR="001B32C7" w:rsidRDefault="00000000">
            <w:r>
              <w:rPr>
                <w:b/>
                <w:sz w:val="17"/>
              </w:rPr>
              <w:t>Data Type</w:t>
            </w:r>
          </w:p>
        </w:tc>
        <w:tc>
          <w:tcPr>
            <w:tcW w:w="3408" w:type="dxa"/>
            <w:vAlign w:val="center"/>
          </w:tcPr>
          <w:p w14:paraId="592C4C19" w14:textId="77777777" w:rsidR="001B32C7" w:rsidRDefault="00000000">
            <w:r>
              <w:rPr>
                <w:b/>
                <w:sz w:val="17"/>
              </w:rPr>
              <w:t>Sample Test Data</w:t>
            </w:r>
          </w:p>
        </w:tc>
        <w:tc>
          <w:tcPr>
            <w:tcW w:w="3408" w:type="dxa"/>
            <w:vAlign w:val="center"/>
          </w:tcPr>
          <w:p w14:paraId="13704389" w14:textId="77777777" w:rsidR="001B32C7" w:rsidRDefault="00000000">
            <w:r>
              <w:rPr>
                <w:b/>
                <w:sz w:val="17"/>
              </w:rPr>
              <w:t>Purpose</w:t>
            </w:r>
          </w:p>
        </w:tc>
      </w:tr>
      <w:tr w:rsidR="001B32C7" w14:paraId="4D673A3F" w14:textId="77777777">
        <w:trPr>
          <w:jc w:val="center"/>
        </w:trPr>
        <w:tc>
          <w:tcPr>
            <w:tcW w:w="3408" w:type="dxa"/>
            <w:vAlign w:val="center"/>
          </w:tcPr>
          <w:p w14:paraId="07B6FEDB" w14:textId="77777777" w:rsidR="001B32C7" w:rsidRDefault="00000000">
            <w:r>
              <w:rPr>
                <w:sz w:val="17"/>
              </w:rPr>
              <w:t>User Registration</w:t>
            </w:r>
          </w:p>
        </w:tc>
        <w:tc>
          <w:tcPr>
            <w:tcW w:w="3408" w:type="dxa"/>
            <w:vAlign w:val="center"/>
          </w:tcPr>
          <w:p w14:paraId="125BBBC1" w14:textId="77777777" w:rsidR="001B32C7" w:rsidRDefault="00000000">
            <w:r>
              <w:rPr>
                <w:sz w:val="17"/>
              </w:rPr>
              <w:t>Full Name: Test User; Gender: Other; DOB: 01-01-2000; Mobile: 9876543210; Email: test@example.com; Username: testuser; Password: Test@123</w:t>
            </w:r>
          </w:p>
        </w:tc>
        <w:tc>
          <w:tcPr>
            <w:tcW w:w="3408" w:type="dxa"/>
            <w:vAlign w:val="center"/>
          </w:tcPr>
          <w:p w14:paraId="643E8452" w14:textId="77777777" w:rsidR="001B32C7" w:rsidRDefault="00000000">
            <w:r>
              <w:rPr>
                <w:sz w:val="17"/>
              </w:rPr>
              <w:t>Registration</w:t>
            </w:r>
          </w:p>
        </w:tc>
      </w:tr>
      <w:tr w:rsidR="001B32C7" w14:paraId="1EE50C9E" w14:textId="77777777">
        <w:trPr>
          <w:jc w:val="center"/>
        </w:trPr>
        <w:tc>
          <w:tcPr>
            <w:tcW w:w="3408" w:type="dxa"/>
            <w:vAlign w:val="center"/>
          </w:tcPr>
          <w:p w14:paraId="0C32516A" w14:textId="77777777" w:rsidR="001B32C7" w:rsidRDefault="00000000">
            <w:r>
              <w:rPr>
                <w:sz w:val="17"/>
              </w:rPr>
              <w:t>Login</w:t>
            </w:r>
          </w:p>
        </w:tc>
        <w:tc>
          <w:tcPr>
            <w:tcW w:w="3408" w:type="dxa"/>
            <w:vAlign w:val="center"/>
          </w:tcPr>
          <w:p w14:paraId="016A10C6" w14:textId="77777777" w:rsidR="001B32C7" w:rsidRDefault="00000000">
            <w:r>
              <w:rPr>
                <w:sz w:val="17"/>
              </w:rPr>
              <w:t>Username: testuser; Password: Test@123</w:t>
            </w:r>
          </w:p>
        </w:tc>
        <w:tc>
          <w:tcPr>
            <w:tcW w:w="3408" w:type="dxa"/>
            <w:vAlign w:val="center"/>
          </w:tcPr>
          <w:p w14:paraId="5D12376C" w14:textId="77777777" w:rsidR="001B32C7" w:rsidRDefault="00000000">
            <w:r>
              <w:rPr>
                <w:sz w:val="17"/>
              </w:rPr>
              <w:t>Login</w:t>
            </w:r>
          </w:p>
        </w:tc>
      </w:tr>
      <w:tr w:rsidR="001B32C7" w14:paraId="3E0C1E4C" w14:textId="77777777">
        <w:trPr>
          <w:jc w:val="center"/>
        </w:trPr>
        <w:tc>
          <w:tcPr>
            <w:tcW w:w="3408" w:type="dxa"/>
            <w:vAlign w:val="center"/>
          </w:tcPr>
          <w:p w14:paraId="5421DB4B" w14:textId="77777777" w:rsidR="001B32C7" w:rsidRDefault="00000000">
            <w:r>
              <w:rPr>
                <w:sz w:val="17"/>
              </w:rPr>
              <w:t>Flight Search</w:t>
            </w:r>
          </w:p>
        </w:tc>
        <w:tc>
          <w:tcPr>
            <w:tcW w:w="3408" w:type="dxa"/>
            <w:vAlign w:val="center"/>
          </w:tcPr>
          <w:p w14:paraId="31E6BA8B" w14:textId="77777777" w:rsidR="001B32C7" w:rsidRDefault="00000000">
            <w:r>
              <w:rPr>
                <w:sz w:val="17"/>
              </w:rPr>
              <w:t>Rajkot → Mumbai; Date: 27-10-2026; Economy; 1 passenger</w:t>
            </w:r>
          </w:p>
        </w:tc>
        <w:tc>
          <w:tcPr>
            <w:tcW w:w="3408" w:type="dxa"/>
            <w:vAlign w:val="center"/>
          </w:tcPr>
          <w:p w14:paraId="7B8F285B" w14:textId="77777777" w:rsidR="001B32C7" w:rsidRDefault="00000000">
            <w:r>
              <w:rPr>
                <w:sz w:val="17"/>
              </w:rPr>
              <w:t>Flight search</w:t>
            </w:r>
          </w:p>
        </w:tc>
      </w:tr>
      <w:tr w:rsidR="001B32C7" w14:paraId="0B786AB6" w14:textId="77777777">
        <w:trPr>
          <w:jc w:val="center"/>
        </w:trPr>
        <w:tc>
          <w:tcPr>
            <w:tcW w:w="3408" w:type="dxa"/>
            <w:vAlign w:val="center"/>
          </w:tcPr>
          <w:p w14:paraId="71F33188" w14:textId="77777777" w:rsidR="001B32C7" w:rsidRDefault="00000000">
            <w:r>
              <w:rPr>
                <w:sz w:val="17"/>
              </w:rPr>
              <w:t>Passenger</w:t>
            </w:r>
          </w:p>
        </w:tc>
        <w:tc>
          <w:tcPr>
            <w:tcW w:w="3408" w:type="dxa"/>
            <w:vAlign w:val="center"/>
          </w:tcPr>
          <w:p w14:paraId="19C02C23" w14:textId="77777777" w:rsidR="001B32C7" w:rsidRDefault="00000000">
            <w:r>
              <w:rPr>
                <w:sz w:val="17"/>
              </w:rPr>
              <w:t>Test Passenger; Male; DOB: 01-01-2000; ID: PAS1234567; Seat: 1A</w:t>
            </w:r>
          </w:p>
        </w:tc>
        <w:tc>
          <w:tcPr>
            <w:tcW w:w="3408" w:type="dxa"/>
            <w:vAlign w:val="center"/>
          </w:tcPr>
          <w:p w14:paraId="7C6A0CC2" w14:textId="77777777" w:rsidR="001B32C7" w:rsidRDefault="00000000">
            <w:r>
              <w:rPr>
                <w:sz w:val="17"/>
              </w:rPr>
              <w:t>Passenger/seat</w:t>
            </w:r>
          </w:p>
        </w:tc>
      </w:tr>
      <w:tr w:rsidR="001B32C7" w14:paraId="163AB69B" w14:textId="77777777">
        <w:trPr>
          <w:jc w:val="center"/>
        </w:trPr>
        <w:tc>
          <w:tcPr>
            <w:tcW w:w="3408" w:type="dxa"/>
            <w:vAlign w:val="center"/>
          </w:tcPr>
          <w:p w14:paraId="25A281E4" w14:textId="77777777" w:rsidR="001B32C7" w:rsidRDefault="00000000">
            <w:r>
              <w:rPr>
                <w:sz w:val="17"/>
              </w:rPr>
              <w:t>Payment Success</w:t>
            </w:r>
          </w:p>
        </w:tc>
        <w:tc>
          <w:tcPr>
            <w:tcW w:w="3408" w:type="dxa"/>
            <w:vAlign w:val="center"/>
          </w:tcPr>
          <w:p w14:paraId="665DBD06" w14:textId="77777777" w:rsidR="001B32C7" w:rsidRDefault="00000000">
            <w:r>
              <w:rPr>
                <w:sz w:val="17"/>
              </w:rPr>
              <w:t>Valid demo card input accepted by project; non-failure test value</w:t>
            </w:r>
          </w:p>
        </w:tc>
        <w:tc>
          <w:tcPr>
            <w:tcW w:w="3408" w:type="dxa"/>
            <w:vAlign w:val="center"/>
          </w:tcPr>
          <w:p w14:paraId="35298E09" w14:textId="77777777" w:rsidR="001B32C7" w:rsidRDefault="00000000">
            <w:r>
              <w:rPr>
                <w:sz w:val="17"/>
              </w:rPr>
              <w:t>Payment success</w:t>
            </w:r>
          </w:p>
        </w:tc>
      </w:tr>
      <w:tr w:rsidR="001B32C7" w14:paraId="598CF66A" w14:textId="77777777">
        <w:trPr>
          <w:jc w:val="center"/>
        </w:trPr>
        <w:tc>
          <w:tcPr>
            <w:tcW w:w="3408" w:type="dxa"/>
            <w:vAlign w:val="center"/>
          </w:tcPr>
          <w:p w14:paraId="657C08C9" w14:textId="77777777" w:rsidR="001B32C7" w:rsidRDefault="00000000">
            <w:r>
              <w:rPr>
                <w:sz w:val="17"/>
              </w:rPr>
              <w:t>Payment Failure</w:t>
            </w:r>
          </w:p>
        </w:tc>
        <w:tc>
          <w:tcPr>
            <w:tcW w:w="3408" w:type="dxa"/>
            <w:vAlign w:val="center"/>
          </w:tcPr>
          <w:p w14:paraId="6269F4DD" w14:textId="77777777" w:rsidR="001B32C7" w:rsidRDefault="00000000">
            <w:r>
              <w:rPr>
                <w:sz w:val="17"/>
              </w:rPr>
              <w:t>16-digit demo card ending in 0000</w:t>
            </w:r>
          </w:p>
        </w:tc>
        <w:tc>
          <w:tcPr>
            <w:tcW w:w="3408" w:type="dxa"/>
            <w:vAlign w:val="center"/>
          </w:tcPr>
          <w:p w14:paraId="15E3A711" w14:textId="77777777" w:rsidR="001B32C7" w:rsidRDefault="00000000">
            <w:r>
              <w:rPr>
                <w:sz w:val="17"/>
              </w:rPr>
              <w:t>Payment failure flow</w:t>
            </w:r>
          </w:p>
        </w:tc>
      </w:tr>
      <w:tr w:rsidR="001B32C7" w14:paraId="4FCD26F8" w14:textId="77777777">
        <w:trPr>
          <w:jc w:val="center"/>
        </w:trPr>
        <w:tc>
          <w:tcPr>
            <w:tcW w:w="3408" w:type="dxa"/>
            <w:vAlign w:val="center"/>
          </w:tcPr>
          <w:p w14:paraId="0FD6260A" w14:textId="77777777" w:rsidR="001B32C7" w:rsidRDefault="00000000">
            <w:r>
              <w:rPr>
                <w:sz w:val="17"/>
              </w:rPr>
              <w:t>Feedback</w:t>
            </w:r>
          </w:p>
        </w:tc>
        <w:tc>
          <w:tcPr>
            <w:tcW w:w="3408" w:type="dxa"/>
            <w:vAlign w:val="center"/>
          </w:tcPr>
          <w:p w14:paraId="257E05D5" w14:textId="77777777" w:rsidR="001B32C7" w:rsidRDefault="00000000">
            <w:r>
              <w:rPr>
                <w:sz w:val="17"/>
              </w:rPr>
              <w:t>Rating: 5; Message: Good booking experience</w:t>
            </w:r>
          </w:p>
        </w:tc>
        <w:tc>
          <w:tcPr>
            <w:tcW w:w="3408" w:type="dxa"/>
            <w:vAlign w:val="center"/>
          </w:tcPr>
          <w:p w14:paraId="6EB278B2" w14:textId="77777777" w:rsidR="001B32C7" w:rsidRDefault="00000000">
            <w:r>
              <w:rPr>
                <w:sz w:val="17"/>
              </w:rPr>
              <w:t>Feedback</w:t>
            </w:r>
          </w:p>
        </w:tc>
      </w:tr>
      <w:tr w:rsidR="001B32C7" w14:paraId="63AF2DB5" w14:textId="77777777">
        <w:trPr>
          <w:jc w:val="center"/>
        </w:trPr>
        <w:tc>
          <w:tcPr>
            <w:tcW w:w="3408" w:type="dxa"/>
            <w:vAlign w:val="center"/>
          </w:tcPr>
          <w:p w14:paraId="0C5CDDED" w14:textId="77777777" w:rsidR="001B32C7" w:rsidRDefault="00000000">
            <w:r>
              <w:rPr>
                <w:sz w:val="17"/>
              </w:rPr>
              <w:t>Cancellation</w:t>
            </w:r>
          </w:p>
        </w:tc>
        <w:tc>
          <w:tcPr>
            <w:tcW w:w="3408" w:type="dxa"/>
            <w:vAlign w:val="center"/>
          </w:tcPr>
          <w:p w14:paraId="61BA7ACD" w14:textId="77777777" w:rsidR="001B32C7" w:rsidRDefault="00000000">
            <w:r>
              <w:rPr>
                <w:sz w:val="17"/>
              </w:rPr>
              <w:t>Confirmed booking reference</w:t>
            </w:r>
          </w:p>
        </w:tc>
        <w:tc>
          <w:tcPr>
            <w:tcW w:w="3408" w:type="dxa"/>
            <w:vAlign w:val="center"/>
          </w:tcPr>
          <w:p w14:paraId="4A060308" w14:textId="77777777" w:rsidR="001B32C7" w:rsidRDefault="00000000">
            <w:r>
              <w:rPr>
                <w:sz w:val="17"/>
              </w:rPr>
              <w:t>Cancellation/refund</w:t>
            </w:r>
          </w:p>
        </w:tc>
      </w:tr>
    </w:tbl>
    <w:p w14:paraId="527976DB" w14:textId="77777777" w:rsidR="001B32C7" w:rsidRDefault="001B32C7"/>
    <w:p w14:paraId="18D1A44D" w14:textId="77777777" w:rsidR="001B32C7" w:rsidRDefault="00000000">
      <w:r>
        <w:br w:type="page"/>
      </w:r>
    </w:p>
    <w:p w14:paraId="3D98D14D" w14:textId="77777777" w:rsidR="001B32C7" w:rsidRDefault="00000000">
      <w:pPr>
        <w:pStyle w:val="Heading1"/>
      </w:pPr>
      <w:r>
        <w:lastRenderedPageBreak/>
        <w:t>Data Dictionary</w:t>
      </w:r>
    </w:p>
    <w:p w14:paraId="2AA23AB6" w14:textId="77777777" w:rsidR="001B32C7" w:rsidRDefault="00000000">
      <w:r>
        <w:t>The following data dictionary is prepared from the Sky Book project's airline_db database schema. It lists the database tables, fields, data types and their purpose.</w:t>
      </w:r>
    </w:p>
    <w:p w14:paraId="2CB31363" w14:textId="77777777" w:rsidR="001B32C7" w:rsidRDefault="00000000">
      <w:pPr>
        <w:pStyle w:val="Heading2"/>
      </w:pPr>
      <w:r>
        <w:t>Table: admins</w:t>
      </w:r>
    </w:p>
    <w:tbl>
      <w:tblPr>
        <w:tblStyle w:val="TableGrid"/>
        <w:tblW w:w="0" w:type="auto"/>
        <w:jc w:val="center"/>
        <w:tblLook w:val="04A0" w:firstRow="1" w:lastRow="0" w:firstColumn="1" w:lastColumn="0" w:noHBand="0" w:noVBand="1"/>
      </w:tblPr>
      <w:tblGrid>
        <w:gridCol w:w="2552"/>
        <w:gridCol w:w="2554"/>
        <w:gridCol w:w="2555"/>
        <w:gridCol w:w="2553"/>
      </w:tblGrid>
      <w:tr w:rsidR="001B32C7" w14:paraId="0CC2E8E3" w14:textId="77777777">
        <w:trPr>
          <w:jc w:val="center"/>
        </w:trPr>
        <w:tc>
          <w:tcPr>
            <w:tcW w:w="2556" w:type="dxa"/>
            <w:vAlign w:val="center"/>
          </w:tcPr>
          <w:p w14:paraId="6CFB8A70" w14:textId="77777777" w:rsidR="001B32C7" w:rsidRDefault="00000000">
            <w:r>
              <w:rPr>
                <w:b/>
                <w:sz w:val="15"/>
              </w:rPr>
              <w:t>Field Name</w:t>
            </w:r>
          </w:p>
        </w:tc>
        <w:tc>
          <w:tcPr>
            <w:tcW w:w="2556" w:type="dxa"/>
            <w:vAlign w:val="center"/>
          </w:tcPr>
          <w:p w14:paraId="08FAE3DA" w14:textId="77777777" w:rsidR="001B32C7" w:rsidRDefault="00000000">
            <w:r>
              <w:rPr>
                <w:b/>
                <w:sz w:val="15"/>
              </w:rPr>
              <w:t>Data Type</w:t>
            </w:r>
          </w:p>
        </w:tc>
        <w:tc>
          <w:tcPr>
            <w:tcW w:w="2556" w:type="dxa"/>
            <w:vAlign w:val="center"/>
          </w:tcPr>
          <w:p w14:paraId="1C03CABC" w14:textId="77777777" w:rsidR="001B32C7" w:rsidRDefault="00000000">
            <w:r>
              <w:rPr>
                <w:b/>
                <w:sz w:val="15"/>
              </w:rPr>
              <w:t>Constraint / Default</w:t>
            </w:r>
          </w:p>
        </w:tc>
        <w:tc>
          <w:tcPr>
            <w:tcW w:w="2556" w:type="dxa"/>
            <w:vAlign w:val="center"/>
          </w:tcPr>
          <w:p w14:paraId="58854C09" w14:textId="77777777" w:rsidR="001B32C7" w:rsidRDefault="00000000">
            <w:r>
              <w:rPr>
                <w:b/>
                <w:sz w:val="15"/>
              </w:rPr>
              <w:t>Description</w:t>
            </w:r>
          </w:p>
        </w:tc>
      </w:tr>
      <w:tr w:rsidR="001B32C7" w14:paraId="684029BD" w14:textId="77777777">
        <w:trPr>
          <w:jc w:val="center"/>
        </w:trPr>
        <w:tc>
          <w:tcPr>
            <w:tcW w:w="2556" w:type="dxa"/>
            <w:vAlign w:val="center"/>
          </w:tcPr>
          <w:p w14:paraId="2C6D0A5B" w14:textId="77777777" w:rsidR="001B32C7" w:rsidRDefault="00000000">
            <w:r>
              <w:rPr>
                <w:sz w:val="15"/>
              </w:rPr>
              <w:t>admin_id</w:t>
            </w:r>
          </w:p>
        </w:tc>
        <w:tc>
          <w:tcPr>
            <w:tcW w:w="2556" w:type="dxa"/>
            <w:vAlign w:val="center"/>
          </w:tcPr>
          <w:p w14:paraId="6E33203E" w14:textId="77777777" w:rsidR="001B32C7" w:rsidRDefault="00000000">
            <w:r>
              <w:rPr>
                <w:sz w:val="15"/>
              </w:rPr>
              <w:t>INT(11)</w:t>
            </w:r>
          </w:p>
        </w:tc>
        <w:tc>
          <w:tcPr>
            <w:tcW w:w="2556" w:type="dxa"/>
            <w:vAlign w:val="center"/>
          </w:tcPr>
          <w:p w14:paraId="3A68ECE6" w14:textId="77777777" w:rsidR="001B32C7" w:rsidRDefault="00000000">
            <w:r>
              <w:rPr>
                <w:sz w:val="15"/>
              </w:rPr>
              <w:t>PK, NOT NULL</w:t>
            </w:r>
          </w:p>
        </w:tc>
        <w:tc>
          <w:tcPr>
            <w:tcW w:w="2556" w:type="dxa"/>
            <w:vAlign w:val="center"/>
          </w:tcPr>
          <w:p w14:paraId="66550F7D" w14:textId="77777777" w:rsidR="001B32C7" w:rsidRDefault="00000000">
            <w:r>
              <w:rPr>
                <w:sz w:val="15"/>
              </w:rPr>
              <w:t>Unique administrator ID</w:t>
            </w:r>
          </w:p>
        </w:tc>
      </w:tr>
      <w:tr w:rsidR="001B32C7" w14:paraId="2E7EF777" w14:textId="77777777">
        <w:trPr>
          <w:jc w:val="center"/>
        </w:trPr>
        <w:tc>
          <w:tcPr>
            <w:tcW w:w="2556" w:type="dxa"/>
            <w:vAlign w:val="center"/>
          </w:tcPr>
          <w:p w14:paraId="008E371E" w14:textId="77777777" w:rsidR="001B32C7" w:rsidRDefault="00000000">
            <w:r>
              <w:rPr>
                <w:sz w:val="15"/>
              </w:rPr>
              <w:t>username</w:t>
            </w:r>
          </w:p>
        </w:tc>
        <w:tc>
          <w:tcPr>
            <w:tcW w:w="2556" w:type="dxa"/>
            <w:vAlign w:val="center"/>
          </w:tcPr>
          <w:p w14:paraId="6AE52C3F" w14:textId="77777777" w:rsidR="001B32C7" w:rsidRDefault="00000000">
            <w:r>
              <w:rPr>
                <w:sz w:val="15"/>
              </w:rPr>
              <w:t>VARCHAR(50)</w:t>
            </w:r>
          </w:p>
        </w:tc>
        <w:tc>
          <w:tcPr>
            <w:tcW w:w="2556" w:type="dxa"/>
            <w:vAlign w:val="center"/>
          </w:tcPr>
          <w:p w14:paraId="74DF6F7C" w14:textId="77777777" w:rsidR="001B32C7" w:rsidRDefault="00000000">
            <w:r>
              <w:rPr>
                <w:sz w:val="15"/>
              </w:rPr>
              <w:t>UNIQUE, NOT NULL</w:t>
            </w:r>
          </w:p>
        </w:tc>
        <w:tc>
          <w:tcPr>
            <w:tcW w:w="2556" w:type="dxa"/>
            <w:vAlign w:val="center"/>
          </w:tcPr>
          <w:p w14:paraId="3AC4E481" w14:textId="77777777" w:rsidR="001B32C7" w:rsidRDefault="00000000">
            <w:r>
              <w:rPr>
                <w:sz w:val="15"/>
              </w:rPr>
              <w:t>Administrator login username</w:t>
            </w:r>
          </w:p>
        </w:tc>
      </w:tr>
      <w:tr w:rsidR="001B32C7" w14:paraId="4D5A71AE" w14:textId="77777777">
        <w:trPr>
          <w:jc w:val="center"/>
        </w:trPr>
        <w:tc>
          <w:tcPr>
            <w:tcW w:w="2556" w:type="dxa"/>
            <w:vAlign w:val="center"/>
          </w:tcPr>
          <w:p w14:paraId="57E85876" w14:textId="77777777" w:rsidR="001B32C7" w:rsidRDefault="00000000">
            <w:r>
              <w:rPr>
                <w:sz w:val="15"/>
              </w:rPr>
              <w:t>full_name</w:t>
            </w:r>
          </w:p>
        </w:tc>
        <w:tc>
          <w:tcPr>
            <w:tcW w:w="2556" w:type="dxa"/>
            <w:vAlign w:val="center"/>
          </w:tcPr>
          <w:p w14:paraId="0796849B" w14:textId="77777777" w:rsidR="001B32C7" w:rsidRDefault="00000000">
            <w:r>
              <w:rPr>
                <w:sz w:val="15"/>
              </w:rPr>
              <w:t>VARCHAR(100)</w:t>
            </w:r>
          </w:p>
        </w:tc>
        <w:tc>
          <w:tcPr>
            <w:tcW w:w="2556" w:type="dxa"/>
            <w:vAlign w:val="center"/>
          </w:tcPr>
          <w:p w14:paraId="3469EAB4" w14:textId="77777777" w:rsidR="001B32C7" w:rsidRDefault="00000000">
            <w:r>
              <w:rPr>
                <w:sz w:val="15"/>
              </w:rPr>
              <w:t>NOT NULL</w:t>
            </w:r>
          </w:p>
        </w:tc>
        <w:tc>
          <w:tcPr>
            <w:tcW w:w="2556" w:type="dxa"/>
            <w:vAlign w:val="center"/>
          </w:tcPr>
          <w:p w14:paraId="5E5DBE4D" w14:textId="77777777" w:rsidR="001B32C7" w:rsidRDefault="00000000">
            <w:r>
              <w:rPr>
                <w:sz w:val="15"/>
              </w:rPr>
              <w:t>Administrator full name</w:t>
            </w:r>
          </w:p>
        </w:tc>
      </w:tr>
      <w:tr w:rsidR="001B32C7" w14:paraId="4D161BBE" w14:textId="77777777">
        <w:trPr>
          <w:jc w:val="center"/>
        </w:trPr>
        <w:tc>
          <w:tcPr>
            <w:tcW w:w="2556" w:type="dxa"/>
            <w:vAlign w:val="center"/>
          </w:tcPr>
          <w:p w14:paraId="21C7F4A8" w14:textId="77777777" w:rsidR="001B32C7" w:rsidRDefault="00000000">
            <w:r>
              <w:rPr>
                <w:sz w:val="15"/>
              </w:rPr>
              <w:t>password</w:t>
            </w:r>
          </w:p>
        </w:tc>
        <w:tc>
          <w:tcPr>
            <w:tcW w:w="2556" w:type="dxa"/>
            <w:vAlign w:val="center"/>
          </w:tcPr>
          <w:p w14:paraId="0F019FB6" w14:textId="77777777" w:rsidR="001B32C7" w:rsidRDefault="00000000">
            <w:r>
              <w:rPr>
                <w:sz w:val="15"/>
              </w:rPr>
              <w:t>VARCHAR(255)</w:t>
            </w:r>
          </w:p>
        </w:tc>
        <w:tc>
          <w:tcPr>
            <w:tcW w:w="2556" w:type="dxa"/>
            <w:vAlign w:val="center"/>
          </w:tcPr>
          <w:p w14:paraId="4C58B1F4" w14:textId="77777777" w:rsidR="001B32C7" w:rsidRDefault="00000000">
            <w:r>
              <w:rPr>
                <w:sz w:val="15"/>
              </w:rPr>
              <w:t>NOT NULL</w:t>
            </w:r>
          </w:p>
        </w:tc>
        <w:tc>
          <w:tcPr>
            <w:tcW w:w="2556" w:type="dxa"/>
            <w:vAlign w:val="center"/>
          </w:tcPr>
          <w:p w14:paraId="01AFB742" w14:textId="77777777" w:rsidR="001B32C7" w:rsidRDefault="00000000">
            <w:r>
              <w:rPr>
                <w:sz w:val="15"/>
              </w:rPr>
              <w:t>Hashed administrator password</w:t>
            </w:r>
          </w:p>
        </w:tc>
      </w:tr>
      <w:tr w:rsidR="001B32C7" w14:paraId="753CD10A" w14:textId="77777777">
        <w:trPr>
          <w:jc w:val="center"/>
        </w:trPr>
        <w:tc>
          <w:tcPr>
            <w:tcW w:w="2556" w:type="dxa"/>
            <w:vAlign w:val="center"/>
          </w:tcPr>
          <w:p w14:paraId="64332DC7" w14:textId="77777777" w:rsidR="001B32C7" w:rsidRDefault="00000000">
            <w:r>
              <w:rPr>
                <w:sz w:val="15"/>
              </w:rPr>
              <w:t>created_at</w:t>
            </w:r>
          </w:p>
        </w:tc>
        <w:tc>
          <w:tcPr>
            <w:tcW w:w="2556" w:type="dxa"/>
            <w:vAlign w:val="center"/>
          </w:tcPr>
          <w:p w14:paraId="1A700F66" w14:textId="77777777" w:rsidR="001B32C7" w:rsidRDefault="00000000">
            <w:r>
              <w:rPr>
                <w:sz w:val="15"/>
              </w:rPr>
              <w:t>DATETIME</w:t>
            </w:r>
          </w:p>
        </w:tc>
        <w:tc>
          <w:tcPr>
            <w:tcW w:w="2556" w:type="dxa"/>
            <w:vAlign w:val="center"/>
          </w:tcPr>
          <w:p w14:paraId="580B894E" w14:textId="77777777" w:rsidR="001B32C7" w:rsidRDefault="00000000">
            <w:r>
              <w:rPr>
                <w:sz w:val="15"/>
              </w:rPr>
              <w:t>DEFAULT CURRENT_TIMESTAMP</w:t>
            </w:r>
          </w:p>
        </w:tc>
        <w:tc>
          <w:tcPr>
            <w:tcW w:w="2556" w:type="dxa"/>
            <w:vAlign w:val="center"/>
          </w:tcPr>
          <w:p w14:paraId="4D9F5997" w14:textId="77777777" w:rsidR="001B32C7" w:rsidRDefault="00000000">
            <w:r>
              <w:rPr>
                <w:sz w:val="15"/>
              </w:rPr>
              <w:t>Account creation date/time</w:t>
            </w:r>
          </w:p>
        </w:tc>
      </w:tr>
    </w:tbl>
    <w:p w14:paraId="392C6F02" w14:textId="77777777" w:rsidR="001B32C7" w:rsidRDefault="001B32C7"/>
    <w:p w14:paraId="78AB7BA9" w14:textId="77777777" w:rsidR="001B32C7" w:rsidRDefault="00000000">
      <w:pPr>
        <w:pStyle w:val="Heading2"/>
      </w:pPr>
      <w:r>
        <w:t>Table: users</w:t>
      </w:r>
    </w:p>
    <w:tbl>
      <w:tblPr>
        <w:tblStyle w:val="TableGrid"/>
        <w:tblW w:w="0" w:type="auto"/>
        <w:jc w:val="center"/>
        <w:tblLook w:val="04A0" w:firstRow="1" w:lastRow="0" w:firstColumn="1" w:lastColumn="0" w:noHBand="0" w:noVBand="1"/>
      </w:tblPr>
      <w:tblGrid>
        <w:gridCol w:w="2553"/>
        <w:gridCol w:w="2555"/>
        <w:gridCol w:w="2554"/>
        <w:gridCol w:w="2552"/>
      </w:tblGrid>
      <w:tr w:rsidR="001B32C7" w14:paraId="64B7EE07" w14:textId="77777777">
        <w:trPr>
          <w:jc w:val="center"/>
        </w:trPr>
        <w:tc>
          <w:tcPr>
            <w:tcW w:w="2556" w:type="dxa"/>
            <w:vAlign w:val="center"/>
          </w:tcPr>
          <w:p w14:paraId="65B3FDB9" w14:textId="77777777" w:rsidR="001B32C7" w:rsidRDefault="00000000">
            <w:r>
              <w:rPr>
                <w:b/>
                <w:sz w:val="15"/>
              </w:rPr>
              <w:t>Field Name</w:t>
            </w:r>
          </w:p>
        </w:tc>
        <w:tc>
          <w:tcPr>
            <w:tcW w:w="2556" w:type="dxa"/>
            <w:vAlign w:val="center"/>
          </w:tcPr>
          <w:p w14:paraId="4519A1CF" w14:textId="77777777" w:rsidR="001B32C7" w:rsidRDefault="00000000">
            <w:r>
              <w:rPr>
                <w:b/>
                <w:sz w:val="15"/>
              </w:rPr>
              <w:t>Data Type</w:t>
            </w:r>
          </w:p>
        </w:tc>
        <w:tc>
          <w:tcPr>
            <w:tcW w:w="2556" w:type="dxa"/>
            <w:vAlign w:val="center"/>
          </w:tcPr>
          <w:p w14:paraId="036168DB" w14:textId="77777777" w:rsidR="001B32C7" w:rsidRDefault="00000000">
            <w:r>
              <w:rPr>
                <w:b/>
                <w:sz w:val="15"/>
              </w:rPr>
              <w:t>Constraint / Default</w:t>
            </w:r>
          </w:p>
        </w:tc>
        <w:tc>
          <w:tcPr>
            <w:tcW w:w="2556" w:type="dxa"/>
            <w:vAlign w:val="center"/>
          </w:tcPr>
          <w:p w14:paraId="4B004731" w14:textId="77777777" w:rsidR="001B32C7" w:rsidRDefault="00000000">
            <w:r>
              <w:rPr>
                <w:b/>
                <w:sz w:val="15"/>
              </w:rPr>
              <w:t>Description</w:t>
            </w:r>
          </w:p>
        </w:tc>
      </w:tr>
      <w:tr w:rsidR="001B32C7" w14:paraId="4B5C05CE" w14:textId="77777777">
        <w:trPr>
          <w:jc w:val="center"/>
        </w:trPr>
        <w:tc>
          <w:tcPr>
            <w:tcW w:w="2556" w:type="dxa"/>
            <w:vAlign w:val="center"/>
          </w:tcPr>
          <w:p w14:paraId="7F336A77" w14:textId="77777777" w:rsidR="001B32C7" w:rsidRDefault="00000000">
            <w:r>
              <w:rPr>
                <w:sz w:val="15"/>
              </w:rPr>
              <w:t>user_id</w:t>
            </w:r>
          </w:p>
        </w:tc>
        <w:tc>
          <w:tcPr>
            <w:tcW w:w="2556" w:type="dxa"/>
            <w:vAlign w:val="center"/>
          </w:tcPr>
          <w:p w14:paraId="728854F5" w14:textId="77777777" w:rsidR="001B32C7" w:rsidRDefault="00000000">
            <w:r>
              <w:rPr>
                <w:sz w:val="15"/>
              </w:rPr>
              <w:t>INT(11)</w:t>
            </w:r>
          </w:p>
        </w:tc>
        <w:tc>
          <w:tcPr>
            <w:tcW w:w="2556" w:type="dxa"/>
            <w:vAlign w:val="center"/>
          </w:tcPr>
          <w:p w14:paraId="73303369" w14:textId="77777777" w:rsidR="001B32C7" w:rsidRDefault="00000000">
            <w:r>
              <w:rPr>
                <w:sz w:val="15"/>
              </w:rPr>
              <w:t>PK, NOT NULL</w:t>
            </w:r>
          </w:p>
        </w:tc>
        <w:tc>
          <w:tcPr>
            <w:tcW w:w="2556" w:type="dxa"/>
            <w:vAlign w:val="center"/>
          </w:tcPr>
          <w:p w14:paraId="1B313F74" w14:textId="77777777" w:rsidR="001B32C7" w:rsidRDefault="00000000">
            <w:r>
              <w:rPr>
                <w:sz w:val="15"/>
              </w:rPr>
              <w:t>Unique user ID</w:t>
            </w:r>
          </w:p>
        </w:tc>
      </w:tr>
      <w:tr w:rsidR="001B32C7" w14:paraId="0BC726D1" w14:textId="77777777">
        <w:trPr>
          <w:jc w:val="center"/>
        </w:trPr>
        <w:tc>
          <w:tcPr>
            <w:tcW w:w="2556" w:type="dxa"/>
            <w:vAlign w:val="center"/>
          </w:tcPr>
          <w:p w14:paraId="24578050" w14:textId="77777777" w:rsidR="001B32C7" w:rsidRDefault="00000000">
            <w:r>
              <w:rPr>
                <w:sz w:val="15"/>
              </w:rPr>
              <w:t>full_name</w:t>
            </w:r>
          </w:p>
        </w:tc>
        <w:tc>
          <w:tcPr>
            <w:tcW w:w="2556" w:type="dxa"/>
            <w:vAlign w:val="center"/>
          </w:tcPr>
          <w:p w14:paraId="4BE233AF" w14:textId="77777777" w:rsidR="001B32C7" w:rsidRDefault="00000000">
            <w:r>
              <w:rPr>
                <w:sz w:val="15"/>
              </w:rPr>
              <w:t>VARCHAR(100)</w:t>
            </w:r>
          </w:p>
        </w:tc>
        <w:tc>
          <w:tcPr>
            <w:tcW w:w="2556" w:type="dxa"/>
            <w:vAlign w:val="center"/>
          </w:tcPr>
          <w:p w14:paraId="3FE5AA60" w14:textId="77777777" w:rsidR="001B32C7" w:rsidRDefault="00000000">
            <w:r>
              <w:rPr>
                <w:sz w:val="15"/>
              </w:rPr>
              <w:t>NOT NULL</w:t>
            </w:r>
          </w:p>
        </w:tc>
        <w:tc>
          <w:tcPr>
            <w:tcW w:w="2556" w:type="dxa"/>
            <w:vAlign w:val="center"/>
          </w:tcPr>
          <w:p w14:paraId="68C5EAA2" w14:textId="77777777" w:rsidR="001B32C7" w:rsidRDefault="00000000">
            <w:r>
              <w:rPr>
                <w:sz w:val="15"/>
              </w:rPr>
              <w:t>User full name</w:t>
            </w:r>
          </w:p>
        </w:tc>
      </w:tr>
      <w:tr w:rsidR="001B32C7" w14:paraId="15776EBA" w14:textId="77777777">
        <w:trPr>
          <w:jc w:val="center"/>
        </w:trPr>
        <w:tc>
          <w:tcPr>
            <w:tcW w:w="2556" w:type="dxa"/>
            <w:vAlign w:val="center"/>
          </w:tcPr>
          <w:p w14:paraId="7228CADB" w14:textId="77777777" w:rsidR="001B32C7" w:rsidRDefault="00000000">
            <w:r>
              <w:rPr>
                <w:sz w:val="15"/>
              </w:rPr>
              <w:t>gender</w:t>
            </w:r>
          </w:p>
        </w:tc>
        <w:tc>
          <w:tcPr>
            <w:tcW w:w="2556" w:type="dxa"/>
            <w:vAlign w:val="center"/>
          </w:tcPr>
          <w:p w14:paraId="21FB36D6" w14:textId="77777777" w:rsidR="001B32C7" w:rsidRDefault="00000000">
            <w:r>
              <w:rPr>
                <w:sz w:val="15"/>
              </w:rPr>
              <w:t>ENUM('Male','Female','Other')</w:t>
            </w:r>
          </w:p>
        </w:tc>
        <w:tc>
          <w:tcPr>
            <w:tcW w:w="2556" w:type="dxa"/>
            <w:vAlign w:val="center"/>
          </w:tcPr>
          <w:p w14:paraId="3D736C36" w14:textId="77777777" w:rsidR="001B32C7" w:rsidRDefault="00000000">
            <w:r>
              <w:rPr>
                <w:sz w:val="15"/>
              </w:rPr>
              <w:t>NOT NULL</w:t>
            </w:r>
          </w:p>
        </w:tc>
        <w:tc>
          <w:tcPr>
            <w:tcW w:w="2556" w:type="dxa"/>
            <w:vAlign w:val="center"/>
          </w:tcPr>
          <w:p w14:paraId="100B1D80" w14:textId="77777777" w:rsidR="001B32C7" w:rsidRDefault="00000000">
            <w:r>
              <w:rPr>
                <w:sz w:val="15"/>
              </w:rPr>
              <w:t>User gender</w:t>
            </w:r>
          </w:p>
        </w:tc>
      </w:tr>
      <w:tr w:rsidR="001B32C7" w14:paraId="435EA7C6" w14:textId="77777777">
        <w:trPr>
          <w:jc w:val="center"/>
        </w:trPr>
        <w:tc>
          <w:tcPr>
            <w:tcW w:w="2556" w:type="dxa"/>
            <w:vAlign w:val="center"/>
          </w:tcPr>
          <w:p w14:paraId="21DF8407" w14:textId="77777777" w:rsidR="001B32C7" w:rsidRDefault="00000000">
            <w:r>
              <w:rPr>
                <w:sz w:val="15"/>
              </w:rPr>
              <w:t>dob</w:t>
            </w:r>
          </w:p>
        </w:tc>
        <w:tc>
          <w:tcPr>
            <w:tcW w:w="2556" w:type="dxa"/>
            <w:vAlign w:val="center"/>
          </w:tcPr>
          <w:p w14:paraId="16D8CBB3" w14:textId="77777777" w:rsidR="001B32C7" w:rsidRDefault="00000000">
            <w:r>
              <w:rPr>
                <w:sz w:val="15"/>
              </w:rPr>
              <w:t>DATE</w:t>
            </w:r>
          </w:p>
        </w:tc>
        <w:tc>
          <w:tcPr>
            <w:tcW w:w="2556" w:type="dxa"/>
            <w:vAlign w:val="center"/>
          </w:tcPr>
          <w:p w14:paraId="160B4CA0" w14:textId="77777777" w:rsidR="001B32C7" w:rsidRDefault="00000000">
            <w:r>
              <w:rPr>
                <w:sz w:val="15"/>
              </w:rPr>
              <w:t>NOT NULL</w:t>
            </w:r>
          </w:p>
        </w:tc>
        <w:tc>
          <w:tcPr>
            <w:tcW w:w="2556" w:type="dxa"/>
            <w:vAlign w:val="center"/>
          </w:tcPr>
          <w:p w14:paraId="4A874B40" w14:textId="77777777" w:rsidR="001B32C7" w:rsidRDefault="00000000">
            <w:r>
              <w:rPr>
                <w:sz w:val="15"/>
              </w:rPr>
              <w:t>Date of birth</w:t>
            </w:r>
          </w:p>
        </w:tc>
      </w:tr>
      <w:tr w:rsidR="001B32C7" w14:paraId="67A0DBAE" w14:textId="77777777">
        <w:trPr>
          <w:jc w:val="center"/>
        </w:trPr>
        <w:tc>
          <w:tcPr>
            <w:tcW w:w="2556" w:type="dxa"/>
            <w:vAlign w:val="center"/>
          </w:tcPr>
          <w:p w14:paraId="21572262" w14:textId="77777777" w:rsidR="001B32C7" w:rsidRDefault="00000000">
            <w:r>
              <w:rPr>
                <w:sz w:val="15"/>
              </w:rPr>
              <w:t>mobile</w:t>
            </w:r>
          </w:p>
        </w:tc>
        <w:tc>
          <w:tcPr>
            <w:tcW w:w="2556" w:type="dxa"/>
            <w:vAlign w:val="center"/>
          </w:tcPr>
          <w:p w14:paraId="26CEE012" w14:textId="77777777" w:rsidR="001B32C7" w:rsidRDefault="00000000">
            <w:r>
              <w:rPr>
                <w:sz w:val="15"/>
              </w:rPr>
              <w:t>VARCHAR(15)</w:t>
            </w:r>
          </w:p>
        </w:tc>
        <w:tc>
          <w:tcPr>
            <w:tcW w:w="2556" w:type="dxa"/>
            <w:vAlign w:val="center"/>
          </w:tcPr>
          <w:p w14:paraId="6976DD8A" w14:textId="77777777" w:rsidR="001B32C7" w:rsidRDefault="00000000">
            <w:r>
              <w:rPr>
                <w:sz w:val="15"/>
              </w:rPr>
              <w:t>NOT NULL</w:t>
            </w:r>
          </w:p>
        </w:tc>
        <w:tc>
          <w:tcPr>
            <w:tcW w:w="2556" w:type="dxa"/>
            <w:vAlign w:val="center"/>
          </w:tcPr>
          <w:p w14:paraId="101DF085" w14:textId="77777777" w:rsidR="001B32C7" w:rsidRDefault="00000000">
            <w:r>
              <w:rPr>
                <w:sz w:val="15"/>
              </w:rPr>
              <w:t>Mobile number</w:t>
            </w:r>
          </w:p>
        </w:tc>
      </w:tr>
      <w:tr w:rsidR="001B32C7" w14:paraId="5F03C196" w14:textId="77777777">
        <w:trPr>
          <w:jc w:val="center"/>
        </w:trPr>
        <w:tc>
          <w:tcPr>
            <w:tcW w:w="2556" w:type="dxa"/>
            <w:vAlign w:val="center"/>
          </w:tcPr>
          <w:p w14:paraId="21189959" w14:textId="77777777" w:rsidR="001B32C7" w:rsidRDefault="00000000">
            <w:r>
              <w:rPr>
                <w:sz w:val="15"/>
              </w:rPr>
              <w:t>email</w:t>
            </w:r>
          </w:p>
        </w:tc>
        <w:tc>
          <w:tcPr>
            <w:tcW w:w="2556" w:type="dxa"/>
            <w:vAlign w:val="center"/>
          </w:tcPr>
          <w:p w14:paraId="47BFBDD4" w14:textId="77777777" w:rsidR="001B32C7" w:rsidRDefault="00000000">
            <w:r>
              <w:rPr>
                <w:sz w:val="15"/>
              </w:rPr>
              <w:t>VARCHAR(100)</w:t>
            </w:r>
          </w:p>
        </w:tc>
        <w:tc>
          <w:tcPr>
            <w:tcW w:w="2556" w:type="dxa"/>
            <w:vAlign w:val="center"/>
          </w:tcPr>
          <w:p w14:paraId="21E24755" w14:textId="77777777" w:rsidR="001B32C7" w:rsidRDefault="00000000">
            <w:r>
              <w:rPr>
                <w:sz w:val="15"/>
              </w:rPr>
              <w:t>NOT NULL</w:t>
            </w:r>
          </w:p>
        </w:tc>
        <w:tc>
          <w:tcPr>
            <w:tcW w:w="2556" w:type="dxa"/>
            <w:vAlign w:val="center"/>
          </w:tcPr>
          <w:p w14:paraId="00D74F24" w14:textId="77777777" w:rsidR="001B32C7" w:rsidRDefault="00000000">
            <w:r>
              <w:rPr>
                <w:sz w:val="15"/>
              </w:rPr>
              <w:t>Email address</w:t>
            </w:r>
          </w:p>
        </w:tc>
      </w:tr>
      <w:tr w:rsidR="001B32C7" w14:paraId="615ADBEE" w14:textId="77777777">
        <w:trPr>
          <w:jc w:val="center"/>
        </w:trPr>
        <w:tc>
          <w:tcPr>
            <w:tcW w:w="2556" w:type="dxa"/>
            <w:vAlign w:val="center"/>
          </w:tcPr>
          <w:p w14:paraId="2E268976" w14:textId="77777777" w:rsidR="001B32C7" w:rsidRDefault="00000000">
            <w:r>
              <w:rPr>
                <w:sz w:val="15"/>
              </w:rPr>
              <w:t>address</w:t>
            </w:r>
          </w:p>
        </w:tc>
        <w:tc>
          <w:tcPr>
            <w:tcW w:w="2556" w:type="dxa"/>
            <w:vAlign w:val="center"/>
          </w:tcPr>
          <w:p w14:paraId="17743D60" w14:textId="77777777" w:rsidR="001B32C7" w:rsidRDefault="00000000">
            <w:r>
              <w:rPr>
                <w:sz w:val="15"/>
              </w:rPr>
              <w:t>VARCHAR(255)</w:t>
            </w:r>
          </w:p>
        </w:tc>
        <w:tc>
          <w:tcPr>
            <w:tcW w:w="2556" w:type="dxa"/>
            <w:vAlign w:val="center"/>
          </w:tcPr>
          <w:p w14:paraId="6163469E" w14:textId="77777777" w:rsidR="001B32C7" w:rsidRDefault="00000000">
            <w:r>
              <w:rPr>
                <w:sz w:val="15"/>
              </w:rPr>
              <w:t>NULL</w:t>
            </w:r>
          </w:p>
        </w:tc>
        <w:tc>
          <w:tcPr>
            <w:tcW w:w="2556" w:type="dxa"/>
            <w:vAlign w:val="center"/>
          </w:tcPr>
          <w:p w14:paraId="389904D3" w14:textId="77777777" w:rsidR="001B32C7" w:rsidRDefault="00000000">
            <w:r>
              <w:rPr>
                <w:sz w:val="15"/>
              </w:rPr>
              <w:t>User address</w:t>
            </w:r>
          </w:p>
        </w:tc>
      </w:tr>
      <w:tr w:rsidR="001B32C7" w14:paraId="7F91AB53" w14:textId="77777777">
        <w:trPr>
          <w:jc w:val="center"/>
        </w:trPr>
        <w:tc>
          <w:tcPr>
            <w:tcW w:w="2556" w:type="dxa"/>
            <w:vAlign w:val="center"/>
          </w:tcPr>
          <w:p w14:paraId="75B42C06" w14:textId="77777777" w:rsidR="001B32C7" w:rsidRDefault="00000000">
            <w:r>
              <w:rPr>
                <w:sz w:val="15"/>
              </w:rPr>
              <w:t>username</w:t>
            </w:r>
          </w:p>
        </w:tc>
        <w:tc>
          <w:tcPr>
            <w:tcW w:w="2556" w:type="dxa"/>
            <w:vAlign w:val="center"/>
          </w:tcPr>
          <w:p w14:paraId="1C09D7F8" w14:textId="77777777" w:rsidR="001B32C7" w:rsidRDefault="00000000">
            <w:r>
              <w:rPr>
                <w:sz w:val="15"/>
              </w:rPr>
              <w:t>VARCHAR(50)</w:t>
            </w:r>
          </w:p>
        </w:tc>
        <w:tc>
          <w:tcPr>
            <w:tcW w:w="2556" w:type="dxa"/>
            <w:vAlign w:val="center"/>
          </w:tcPr>
          <w:p w14:paraId="40AF0D40" w14:textId="77777777" w:rsidR="001B32C7" w:rsidRDefault="00000000">
            <w:r>
              <w:rPr>
                <w:sz w:val="15"/>
              </w:rPr>
              <w:t>NOT NULL</w:t>
            </w:r>
          </w:p>
        </w:tc>
        <w:tc>
          <w:tcPr>
            <w:tcW w:w="2556" w:type="dxa"/>
            <w:vAlign w:val="center"/>
          </w:tcPr>
          <w:p w14:paraId="169C2705" w14:textId="77777777" w:rsidR="001B32C7" w:rsidRDefault="00000000">
            <w:r>
              <w:rPr>
                <w:sz w:val="15"/>
              </w:rPr>
              <w:t>Login username</w:t>
            </w:r>
          </w:p>
        </w:tc>
      </w:tr>
      <w:tr w:rsidR="001B32C7" w14:paraId="3EE60E29" w14:textId="77777777">
        <w:trPr>
          <w:jc w:val="center"/>
        </w:trPr>
        <w:tc>
          <w:tcPr>
            <w:tcW w:w="2556" w:type="dxa"/>
            <w:vAlign w:val="center"/>
          </w:tcPr>
          <w:p w14:paraId="12669E6B" w14:textId="77777777" w:rsidR="001B32C7" w:rsidRDefault="00000000">
            <w:r>
              <w:rPr>
                <w:sz w:val="15"/>
              </w:rPr>
              <w:t>password</w:t>
            </w:r>
          </w:p>
        </w:tc>
        <w:tc>
          <w:tcPr>
            <w:tcW w:w="2556" w:type="dxa"/>
            <w:vAlign w:val="center"/>
          </w:tcPr>
          <w:p w14:paraId="05D82DBD" w14:textId="77777777" w:rsidR="001B32C7" w:rsidRDefault="00000000">
            <w:r>
              <w:rPr>
                <w:sz w:val="15"/>
              </w:rPr>
              <w:t>VARCHAR(255)</w:t>
            </w:r>
          </w:p>
        </w:tc>
        <w:tc>
          <w:tcPr>
            <w:tcW w:w="2556" w:type="dxa"/>
            <w:vAlign w:val="center"/>
          </w:tcPr>
          <w:p w14:paraId="515F6E58" w14:textId="77777777" w:rsidR="001B32C7" w:rsidRDefault="00000000">
            <w:r>
              <w:rPr>
                <w:sz w:val="15"/>
              </w:rPr>
              <w:t>NOT NULL</w:t>
            </w:r>
          </w:p>
        </w:tc>
        <w:tc>
          <w:tcPr>
            <w:tcW w:w="2556" w:type="dxa"/>
            <w:vAlign w:val="center"/>
          </w:tcPr>
          <w:p w14:paraId="55191922" w14:textId="77777777" w:rsidR="001B32C7" w:rsidRDefault="00000000">
            <w:r>
              <w:rPr>
                <w:sz w:val="15"/>
              </w:rPr>
              <w:t>Hashed login password</w:t>
            </w:r>
          </w:p>
        </w:tc>
      </w:tr>
      <w:tr w:rsidR="001B32C7" w14:paraId="270FC78A" w14:textId="77777777">
        <w:trPr>
          <w:jc w:val="center"/>
        </w:trPr>
        <w:tc>
          <w:tcPr>
            <w:tcW w:w="2556" w:type="dxa"/>
            <w:vAlign w:val="center"/>
          </w:tcPr>
          <w:p w14:paraId="1ABA0873" w14:textId="77777777" w:rsidR="001B32C7" w:rsidRDefault="00000000">
            <w:r>
              <w:rPr>
                <w:sz w:val="15"/>
              </w:rPr>
              <w:t>status</w:t>
            </w:r>
          </w:p>
        </w:tc>
        <w:tc>
          <w:tcPr>
            <w:tcW w:w="2556" w:type="dxa"/>
            <w:vAlign w:val="center"/>
          </w:tcPr>
          <w:p w14:paraId="6DE2D72D" w14:textId="77777777" w:rsidR="001B32C7" w:rsidRDefault="00000000">
            <w:r>
              <w:rPr>
                <w:sz w:val="15"/>
              </w:rPr>
              <w:t>ENUM('Active','Inactive')</w:t>
            </w:r>
          </w:p>
        </w:tc>
        <w:tc>
          <w:tcPr>
            <w:tcW w:w="2556" w:type="dxa"/>
            <w:vAlign w:val="center"/>
          </w:tcPr>
          <w:p w14:paraId="3265CA6A" w14:textId="77777777" w:rsidR="001B32C7" w:rsidRDefault="00000000">
            <w:r>
              <w:rPr>
                <w:sz w:val="15"/>
              </w:rPr>
              <w:t>DEFAULT Active</w:t>
            </w:r>
          </w:p>
        </w:tc>
        <w:tc>
          <w:tcPr>
            <w:tcW w:w="2556" w:type="dxa"/>
            <w:vAlign w:val="center"/>
          </w:tcPr>
          <w:p w14:paraId="06132219" w14:textId="77777777" w:rsidR="001B32C7" w:rsidRDefault="00000000">
            <w:r>
              <w:rPr>
                <w:sz w:val="15"/>
              </w:rPr>
              <w:t>User account status</w:t>
            </w:r>
          </w:p>
        </w:tc>
      </w:tr>
      <w:tr w:rsidR="001B32C7" w14:paraId="06A3D6AA" w14:textId="77777777">
        <w:trPr>
          <w:jc w:val="center"/>
        </w:trPr>
        <w:tc>
          <w:tcPr>
            <w:tcW w:w="2556" w:type="dxa"/>
            <w:vAlign w:val="center"/>
          </w:tcPr>
          <w:p w14:paraId="2366C44A" w14:textId="77777777" w:rsidR="001B32C7" w:rsidRDefault="00000000">
            <w:r>
              <w:rPr>
                <w:sz w:val="15"/>
              </w:rPr>
              <w:t>created_at</w:t>
            </w:r>
          </w:p>
        </w:tc>
        <w:tc>
          <w:tcPr>
            <w:tcW w:w="2556" w:type="dxa"/>
            <w:vAlign w:val="center"/>
          </w:tcPr>
          <w:p w14:paraId="3885057A" w14:textId="77777777" w:rsidR="001B32C7" w:rsidRDefault="00000000">
            <w:r>
              <w:rPr>
                <w:sz w:val="15"/>
              </w:rPr>
              <w:t>DATETIME</w:t>
            </w:r>
          </w:p>
        </w:tc>
        <w:tc>
          <w:tcPr>
            <w:tcW w:w="2556" w:type="dxa"/>
            <w:vAlign w:val="center"/>
          </w:tcPr>
          <w:p w14:paraId="622FF4CE" w14:textId="77777777" w:rsidR="001B32C7" w:rsidRDefault="00000000">
            <w:r>
              <w:rPr>
                <w:sz w:val="15"/>
              </w:rPr>
              <w:t>DEFAULT CURRENT_TIMESTAMP</w:t>
            </w:r>
          </w:p>
        </w:tc>
        <w:tc>
          <w:tcPr>
            <w:tcW w:w="2556" w:type="dxa"/>
            <w:vAlign w:val="center"/>
          </w:tcPr>
          <w:p w14:paraId="64CF7AB8" w14:textId="77777777" w:rsidR="001B32C7" w:rsidRDefault="00000000">
            <w:r>
              <w:rPr>
                <w:sz w:val="15"/>
              </w:rPr>
              <w:t>Registration date/time</w:t>
            </w:r>
          </w:p>
        </w:tc>
      </w:tr>
    </w:tbl>
    <w:p w14:paraId="566EE7DC" w14:textId="77777777" w:rsidR="001B32C7" w:rsidRDefault="001B32C7"/>
    <w:p w14:paraId="77C1D449" w14:textId="77777777" w:rsidR="001B32C7" w:rsidRDefault="00000000">
      <w:pPr>
        <w:pStyle w:val="Heading2"/>
      </w:pPr>
      <w:r>
        <w:t>Table: flights</w:t>
      </w:r>
    </w:p>
    <w:tbl>
      <w:tblPr>
        <w:tblStyle w:val="TableGrid"/>
        <w:tblW w:w="0" w:type="auto"/>
        <w:jc w:val="center"/>
        <w:tblLook w:val="04A0" w:firstRow="1" w:lastRow="0" w:firstColumn="1" w:lastColumn="0" w:noHBand="0" w:noVBand="1"/>
      </w:tblPr>
      <w:tblGrid>
        <w:gridCol w:w="2316"/>
        <w:gridCol w:w="3469"/>
        <w:gridCol w:w="2348"/>
        <w:gridCol w:w="2081"/>
      </w:tblGrid>
      <w:tr w:rsidR="001B32C7" w14:paraId="1F4EFA28" w14:textId="77777777">
        <w:trPr>
          <w:jc w:val="center"/>
        </w:trPr>
        <w:tc>
          <w:tcPr>
            <w:tcW w:w="2556" w:type="dxa"/>
            <w:vAlign w:val="center"/>
          </w:tcPr>
          <w:p w14:paraId="61F9EDE7" w14:textId="77777777" w:rsidR="001B32C7" w:rsidRDefault="00000000">
            <w:r>
              <w:rPr>
                <w:b/>
                <w:sz w:val="15"/>
              </w:rPr>
              <w:t>Field Name</w:t>
            </w:r>
          </w:p>
        </w:tc>
        <w:tc>
          <w:tcPr>
            <w:tcW w:w="2556" w:type="dxa"/>
            <w:vAlign w:val="center"/>
          </w:tcPr>
          <w:p w14:paraId="4C289AA6" w14:textId="77777777" w:rsidR="001B32C7" w:rsidRDefault="00000000">
            <w:r>
              <w:rPr>
                <w:b/>
                <w:sz w:val="15"/>
              </w:rPr>
              <w:t>Data Type</w:t>
            </w:r>
          </w:p>
        </w:tc>
        <w:tc>
          <w:tcPr>
            <w:tcW w:w="2556" w:type="dxa"/>
            <w:vAlign w:val="center"/>
          </w:tcPr>
          <w:p w14:paraId="4CC1A314" w14:textId="77777777" w:rsidR="001B32C7" w:rsidRDefault="00000000">
            <w:r>
              <w:rPr>
                <w:b/>
                <w:sz w:val="15"/>
              </w:rPr>
              <w:t>Constraint / Default</w:t>
            </w:r>
          </w:p>
        </w:tc>
        <w:tc>
          <w:tcPr>
            <w:tcW w:w="2556" w:type="dxa"/>
            <w:vAlign w:val="center"/>
          </w:tcPr>
          <w:p w14:paraId="3B9A08C3" w14:textId="77777777" w:rsidR="001B32C7" w:rsidRDefault="00000000">
            <w:r>
              <w:rPr>
                <w:b/>
                <w:sz w:val="15"/>
              </w:rPr>
              <w:t>Description</w:t>
            </w:r>
          </w:p>
        </w:tc>
      </w:tr>
      <w:tr w:rsidR="001B32C7" w14:paraId="6F09FBBE" w14:textId="77777777">
        <w:trPr>
          <w:jc w:val="center"/>
        </w:trPr>
        <w:tc>
          <w:tcPr>
            <w:tcW w:w="2556" w:type="dxa"/>
            <w:vAlign w:val="center"/>
          </w:tcPr>
          <w:p w14:paraId="33DF97CA" w14:textId="77777777" w:rsidR="001B32C7" w:rsidRDefault="00000000">
            <w:r>
              <w:rPr>
                <w:sz w:val="15"/>
              </w:rPr>
              <w:t>flight_id</w:t>
            </w:r>
          </w:p>
        </w:tc>
        <w:tc>
          <w:tcPr>
            <w:tcW w:w="2556" w:type="dxa"/>
            <w:vAlign w:val="center"/>
          </w:tcPr>
          <w:p w14:paraId="23CEF042" w14:textId="77777777" w:rsidR="001B32C7" w:rsidRDefault="00000000">
            <w:r>
              <w:rPr>
                <w:sz w:val="15"/>
              </w:rPr>
              <w:t>INT(11)</w:t>
            </w:r>
          </w:p>
        </w:tc>
        <w:tc>
          <w:tcPr>
            <w:tcW w:w="2556" w:type="dxa"/>
            <w:vAlign w:val="center"/>
          </w:tcPr>
          <w:p w14:paraId="54E3DF94" w14:textId="77777777" w:rsidR="001B32C7" w:rsidRDefault="00000000">
            <w:r>
              <w:rPr>
                <w:sz w:val="15"/>
              </w:rPr>
              <w:t>PK, NOT NULL</w:t>
            </w:r>
          </w:p>
        </w:tc>
        <w:tc>
          <w:tcPr>
            <w:tcW w:w="2556" w:type="dxa"/>
            <w:vAlign w:val="center"/>
          </w:tcPr>
          <w:p w14:paraId="4505152B" w14:textId="77777777" w:rsidR="001B32C7" w:rsidRDefault="00000000">
            <w:r>
              <w:rPr>
                <w:sz w:val="15"/>
              </w:rPr>
              <w:t>Unique flight ID</w:t>
            </w:r>
          </w:p>
        </w:tc>
      </w:tr>
      <w:tr w:rsidR="001B32C7" w14:paraId="47C5C154" w14:textId="77777777">
        <w:trPr>
          <w:jc w:val="center"/>
        </w:trPr>
        <w:tc>
          <w:tcPr>
            <w:tcW w:w="2556" w:type="dxa"/>
            <w:vAlign w:val="center"/>
          </w:tcPr>
          <w:p w14:paraId="6D0BA227" w14:textId="77777777" w:rsidR="001B32C7" w:rsidRDefault="00000000">
            <w:r>
              <w:rPr>
                <w:sz w:val="15"/>
              </w:rPr>
              <w:t>flight_number</w:t>
            </w:r>
          </w:p>
        </w:tc>
        <w:tc>
          <w:tcPr>
            <w:tcW w:w="2556" w:type="dxa"/>
            <w:vAlign w:val="center"/>
          </w:tcPr>
          <w:p w14:paraId="7258B55D" w14:textId="77777777" w:rsidR="001B32C7" w:rsidRDefault="00000000">
            <w:r>
              <w:rPr>
                <w:sz w:val="15"/>
              </w:rPr>
              <w:t>VARCHAR(20)</w:t>
            </w:r>
          </w:p>
        </w:tc>
        <w:tc>
          <w:tcPr>
            <w:tcW w:w="2556" w:type="dxa"/>
            <w:vAlign w:val="center"/>
          </w:tcPr>
          <w:p w14:paraId="5032B316" w14:textId="77777777" w:rsidR="001B32C7" w:rsidRDefault="00000000">
            <w:r>
              <w:rPr>
                <w:sz w:val="15"/>
              </w:rPr>
              <w:t>NOT NULL</w:t>
            </w:r>
          </w:p>
        </w:tc>
        <w:tc>
          <w:tcPr>
            <w:tcW w:w="2556" w:type="dxa"/>
            <w:vAlign w:val="center"/>
          </w:tcPr>
          <w:p w14:paraId="440D2809" w14:textId="77777777" w:rsidR="001B32C7" w:rsidRDefault="00000000">
            <w:r>
              <w:rPr>
                <w:sz w:val="15"/>
              </w:rPr>
              <w:t>Flight number</w:t>
            </w:r>
          </w:p>
        </w:tc>
      </w:tr>
      <w:tr w:rsidR="001B32C7" w14:paraId="47026F29" w14:textId="77777777">
        <w:trPr>
          <w:jc w:val="center"/>
        </w:trPr>
        <w:tc>
          <w:tcPr>
            <w:tcW w:w="2556" w:type="dxa"/>
            <w:vAlign w:val="center"/>
          </w:tcPr>
          <w:p w14:paraId="0896881D" w14:textId="77777777" w:rsidR="001B32C7" w:rsidRDefault="00000000">
            <w:r>
              <w:rPr>
                <w:sz w:val="15"/>
              </w:rPr>
              <w:t>airline_name</w:t>
            </w:r>
          </w:p>
        </w:tc>
        <w:tc>
          <w:tcPr>
            <w:tcW w:w="2556" w:type="dxa"/>
            <w:vAlign w:val="center"/>
          </w:tcPr>
          <w:p w14:paraId="11F076C9" w14:textId="77777777" w:rsidR="001B32C7" w:rsidRDefault="00000000">
            <w:r>
              <w:rPr>
                <w:sz w:val="15"/>
              </w:rPr>
              <w:t>VARCHAR(100)</w:t>
            </w:r>
          </w:p>
        </w:tc>
        <w:tc>
          <w:tcPr>
            <w:tcW w:w="2556" w:type="dxa"/>
            <w:vAlign w:val="center"/>
          </w:tcPr>
          <w:p w14:paraId="5109C3FA" w14:textId="77777777" w:rsidR="001B32C7" w:rsidRDefault="00000000">
            <w:r>
              <w:rPr>
                <w:sz w:val="15"/>
              </w:rPr>
              <w:t>NOT NULL</w:t>
            </w:r>
          </w:p>
        </w:tc>
        <w:tc>
          <w:tcPr>
            <w:tcW w:w="2556" w:type="dxa"/>
            <w:vAlign w:val="center"/>
          </w:tcPr>
          <w:p w14:paraId="7EB0282E" w14:textId="77777777" w:rsidR="001B32C7" w:rsidRDefault="00000000">
            <w:r>
              <w:rPr>
                <w:sz w:val="15"/>
              </w:rPr>
              <w:t>Airline name</w:t>
            </w:r>
          </w:p>
        </w:tc>
      </w:tr>
      <w:tr w:rsidR="001B32C7" w14:paraId="563F5033" w14:textId="77777777">
        <w:trPr>
          <w:jc w:val="center"/>
        </w:trPr>
        <w:tc>
          <w:tcPr>
            <w:tcW w:w="2556" w:type="dxa"/>
            <w:vAlign w:val="center"/>
          </w:tcPr>
          <w:p w14:paraId="436F5AE0" w14:textId="77777777" w:rsidR="001B32C7" w:rsidRDefault="00000000">
            <w:r>
              <w:rPr>
                <w:sz w:val="15"/>
              </w:rPr>
              <w:t>source</w:t>
            </w:r>
          </w:p>
        </w:tc>
        <w:tc>
          <w:tcPr>
            <w:tcW w:w="2556" w:type="dxa"/>
            <w:vAlign w:val="center"/>
          </w:tcPr>
          <w:p w14:paraId="21FE1B31" w14:textId="77777777" w:rsidR="001B32C7" w:rsidRDefault="00000000">
            <w:r>
              <w:rPr>
                <w:sz w:val="15"/>
              </w:rPr>
              <w:t>VARCHAR(50)</w:t>
            </w:r>
          </w:p>
        </w:tc>
        <w:tc>
          <w:tcPr>
            <w:tcW w:w="2556" w:type="dxa"/>
            <w:vAlign w:val="center"/>
          </w:tcPr>
          <w:p w14:paraId="2C65FC25" w14:textId="77777777" w:rsidR="001B32C7" w:rsidRDefault="00000000">
            <w:r>
              <w:rPr>
                <w:sz w:val="15"/>
              </w:rPr>
              <w:t>NOT NULL</w:t>
            </w:r>
          </w:p>
        </w:tc>
        <w:tc>
          <w:tcPr>
            <w:tcW w:w="2556" w:type="dxa"/>
            <w:vAlign w:val="center"/>
          </w:tcPr>
          <w:p w14:paraId="5F86ED02" w14:textId="77777777" w:rsidR="001B32C7" w:rsidRDefault="00000000">
            <w:r>
              <w:rPr>
                <w:sz w:val="15"/>
              </w:rPr>
              <w:t>Departure city</w:t>
            </w:r>
          </w:p>
        </w:tc>
      </w:tr>
      <w:tr w:rsidR="001B32C7" w14:paraId="76D44F8B" w14:textId="77777777">
        <w:trPr>
          <w:jc w:val="center"/>
        </w:trPr>
        <w:tc>
          <w:tcPr>
            <w:tcW w:w="2556" w:type="dxa"/>
            <w:vAlign w:val="center"/>
          </w:tcPr>
          <w:p w14:paraId="55F492A3" w14:textId="77777777" w:rsidR="001B32C7" w:rsidRDefault="00000000">
            <w:r>
              <w:rPr>
                <w:sz w:val="15"/>
              </w:rPr>
              <w:t>destination</w:t>
            </w:r>
          </w:p>
        </w:tc>
        <w:tc>
          <w:tcPr>
            <w:tcW w:w="2556" w:type="dxa"/>
            <w:vAlign w:val="center"/>
          </w:tcPr>
          <w:p w14:paraId="22AA5673" w14:textId="77777777" w:rsidR="001B32C7" w:rsidRDefault="00000000">
            <w:r>
              <w:rPr>
                <w:sz w:val="15"/>
              </w:rPr>
              <w:t>VARCHAR(50)</w:t>
            </w:r>
          </w:p>
        </w:tc>
        <w:tc>
          <w:tcPr>
            <w:tcW w:w="2556" w:type="dxa"/>
            <w:vAlign w:val="center"/>
          </w:tcPr>
          <w:p w14:paraId="7BC34E71" w14:textId="77777777" w:rsidR="001B32C7" w:rsidRDefault="00000000">
            <w:r>
              <w:rPr>
                <w:sz w:val="15"/>
              </w:rPr>
              <w:t>NOT NULL</w:t>
            </w:r>
          </w:p>
        </w:tc>
        <w:tc>
          <w:tcPr>
            <w:tcW w:w="2556" w:type="dxa"/>
            <w:vAlign w:val="center"/>
          </w:tcPr>
          <w:p w14:paraId="0EA54EFF" w14:textId="77777777" w:rsidR="001B32C7" w:rsidRDefault="00000000">
            <w:r>
              <w:rPr>
                <w:sz w:val="15"/>
              </w:rPr>
              <w:t>Arrival city</w:t>
            </w:r>
          </w:p>
        </w:tc>
      </w:tr>
      <w:tr w:rsidR="001B32C7" w14:paraId="71F63251" w14:textId="77777777">
        <w:trPr>
          <w:jc w:val="center"/>
        </w:trPr>
        <w:tc>
          <w:tcPr>
            <w:tcW w:w="2556" w:type="dxa"/>
            <w:vAlign w:val="center"/>
          </w:tcPr>
          <w:p w14:paraId="49FC8F91" w14:textId="77777777" w:rsidR="001B32C7" w:rsidRDefault="00000000">
            <w:r>
              <w:rPr>
                <w:sz w:val="15"/>
              </w:rPr>
              <w:t>departure_date</w:t>
            </w:r>
          </w:p>
        </w:tc>
        <w:tc>
          <w:tcPr>
            <w:tcW w:w="2556" w:type="dxa"/>
            <w:vAlign w:val="center"/>
          </w:tcPr>
          <w:p w14:paraId="791C821E" w14:textId="77777777" w:rsidR="001B32C7" w:rsidRDefault="00000000">
            <w:r>
              <w:rPr>
                <w:sz w:val="15"/>
              </w:rPr>
              <w:t>DATE</w:t>
            </w:r>
          </w:p>
        </w:tc>
        <w:tc>
          <w:tcPr>
            <w:tcW w:w="2556" w:type="dxa"/>
            <w:vAlign w:val="center"/>
          </w:tcPr>
          <w:p w14:paraId="55B8ADEF" w14:textId="77777777" w:rsidR="001B32C7" w:rsidRDefault="00000000">
            <w:r>
              <w:rPr>
                <w:sz w:val="15"/>
              </w:rPr>
              <w:t>NOT NULL</w:t>
            </w:r>
          </w:p>
        </w:tc>
        <w:tc>
          <w:tcPr>
            <w:tcW w:w="2556" w:type="dxa"/>
            <w:vAlign w:val="center"/>
          </w:tcPr>
          <w:p w14:paraId="28F59F8A" w14:textId="77777777" w:rsidR="001B32C7" w:rsidRDefault="00000000">
            <w:r>
              <w:rPr>
                <w:sz w:val="15"/>
              </w:rPr>
              <w:t>Flight departure date</w:t>
            </w:r>
          </w:p>
        </w:tc>
      </w:tr>
      <w:tr w:rsidR="001B32C7" w14:paraId="638C8D82" w14:textId="77777777">
        <w:trPr>
          <w:jc w:val="center"/>
        </w:trPr>
        <w:tc>
          <w:tcPr>
            <w:tcW w:w="2556" w:type="dxa"/>
            <w:vAlign w:val="center"/>
          </w:tcPr>
          <w:p w14:paraId="0CF54EAE" w14:textId="77777777" w:rsidR="001B32C7" w:rsidRDefault="00000000">
            <w:r>
              <w:rPr>
                <w:sz w:val="15"/>
              </w:rPr>
              <w:t>departure_time</w:t>
            </w:r>
          </w:p>
        </w:tc>
        <w:tc>
          <w:tcPr>
            <w:tcW w:w="2556" w:type="dxa"/>
            <w:vAlign w:val="center"/>
          </w:tcPr>
          <w:p w14:paraId="39D8296D" w14:textId="77777777" w:rsidR="001B32C7" w:rsidRDefault="00000000">
            <w:r>
              <w:rPr>
                <w:sz w:val="15"/>
              </w:rPr>
              <w:t>TIME</w:t>
            </w:r>
          </w:p>
        </w:tc>
        <w:tc>
          <w:tcPr>
            <w:tcW w:w="2556" w:type="dxa"/>
            <w:vAlign w:val="center"/>
          </w:tcPr>
          <w:p w14:paraId="34BA07A0" w14:textId="77777777" w:rsidR="001B32C7" w:rsidRDefault="00000000">
            <w:r>
              <w:rPr>
                <w:sz w:val="15"/>
              </w:rPr>
              <w:t>NOT NULL</w:t>
            </w:r>
          </w:p>
        </w:tc>
        <w:tc>
          <w:tcPr>
            <w:tcW w:w="2556" w:type="dxa"/>
            <w:vAlign w:val="center"/>
          </w:tcPr>
          <w:p w14:paraId="5FC35479" w14:textId="77777777" w:rsidR="001B32C7" w:rsidRDefault="00000000">
            <w:r>
              <w:rPr>
                <w:sz w:val="15"/>
              </w:rPr>
              <w:t>Departure time</w:t>
            </w:r>
          </w:p>
        </w:tc>
      </w:tr>
      <w:tr w:rsidR="001B32C7" w14:paraId="1E09E8BF" w14:textId="77777777">
        <w:trPr>
          <w:jc w:val="center"/>
        </w:trPr>
        <w:tc>
          <w:tcPr>
            <w:tcW w:w="2556" w:type="dxa"/>
            <w:vAlign w:val="center"/>
          </w:tcPr>
          <w:p w14:paraId="221D8F1E" w14:textId="77777777" w:rsidR="001B32C7" w:rsidRDefault="00000000">
            <w:r>
              <w:rPr>
                <w:sz w:val="15"/>
              </w:rPr>
              <w:t>arrival_time</w:t>
            </w:r>
          </w:p>
        </w:tc>
        <w:tc>
          <w:tcPr>
            <w:tcW w:w="2556" w:type="dxa"/>
            <w:vAlign w:val="center"/>
          </w:tcPr>
          <w:p w14:paraId="63083209" w14:textId="77777777" w:rsidR="001B32C7" w:rsidRDefault="00000000">
            <w:r>
              <w:rPr>
                <w:sz w:val="15"/>
              </w:rPr>
              <w:t>TIME</w:t>
            </w:r>
          </w:p>
        </w:tc>
        <w:tc>
          <w:tcPr>
            <w:tcW w:w="2556" w:type="dxa"/>
            <w:vAlign w:val="center"/>
          </w:tcPr>
          <w:p w14:paraId="4C746FB1" w14:textId="77777777" w:rsidR="001B32C7" w:rsidRDefault="00000000">
            <w:r>
              <w:rPr>
                <w:sz w:val="15"/>
              </w:rPr>
              <w:t>NOT NULL</w:t>
            </w:r>
          </w:p>
        </w:tc>
        <w:tc>
          <w:tcPr>
            <w:tcW w:w="2556" w:type="dxa"/>
            <w:vAlign w:val="center"/>
          </w:tcPr>
          <w:p w14:paraId="29EDACC6" w14:textId="77777777" w:rsidR="001B32C7" w:rsidRDefault="00000000">
            <w:r>
              <w:rPr>
                <w:sz w:val="15"/>
              </w:rPr>
              <w:t>Arrival time</w:t>
            </w:r>
          </w:p>
        </w:tc>
      </w:tr>
      <w:tr w:rsidR="001B32C7" w14:paraId="37AD6386" w14:textId="77777777">
        <w:trPr>
          <w:jc w:val="center"/>
        </w:trPr>
        <w:tc>
          <w:tcPr>
            <w:tcW w:w="2556" w:type="dxa"/>
            <w:vAlign w:val="center"/>
          </w:tcPr>
          <w:p w14:paraId="7D329F6E" w14:textId="77777777" w:rsidR="001B32C7" w:rsidRDefault="00000000">
            <w:r>
              <w:rPr>
                <w:sz w:val="15"/>
              </w:rPr>
              <w:t>duration</w:t>
            </w:r>
          </w:p>
        </w:tc>
        <w:tc>
          <w:tcPr>
            <w:tcW w:w="2556" w:type="dxa"/>
            <w:vAlign w:val="center"/>
          </w:tcPr>
          <w:p w14:paraId="1A1B3A12" w14:textId="77777777" w:rsidR="001B32C7" w:rsidRDefault="00000000">
            <w:r>
              <w:rPr>
                <w:sz w:val="15"/>
              </w:rPr>
              <w:t>VARCHAR(20)</w:t>
            </w:r>
          </w:p>
        </w:tc>
        <w:tc>
          <w:tcPr>
            <w:tcW w:w="2556" w:type="dxa"/>
            <w:vAlign w:val="center"/>
          </w:tcPr>
          <w:p w14:paraId="218F88CD" w14:textId="77777777" w:rsidR="001B32C7" w:rsidRDefault="00000000">
            <w:r>
              <w:rPr>
                <w:sz w:val="15"/>
              </w:rPr>
              <w:t>NOT NULL</w:t>
            </w:r>
          </w:p>
        </w:tc>
        <w:tc>
          <w:tcPr>
            <w:tcW w:w="2556" w:type="dxa"/>
            <w:vAlign w:val="center"/>
          </w:tcPr>
          <w:p w14:paraId="1A7FE629" w14:textId="77777777" w:rsidR="001B32C7" w:rsidRDefault="00000000">
            <w:r>
              <w:rPr>
                <w:sz w:val="15"/>
              </w:rPr>
              <w:t>Flight duration</w:t>
            </w:r>
          </w:p>
        </w:tc>
      </w:tr>
      <w:tr w:rsidR="001B32C7" w14:paraId="347B5040" w14:textId="77777777">
        <w:trPr>
          <w:jc w:val="center"/>
        </w:trPr>
        <w:tc>
          <w:tcPr>
            <w:tcW w:w="2556" w:type="dxa"/>
            <w:vAlign w:val="center"/>
          </w:tcPr>
          <w:p w14:paraId="11CFE11A" w14:textId="77777777" w:rsidR="001B32C7" w:rsidRDefault="00000000">
            <w:r>
              <w:rPr>
                <w:sz w:val="15"/>
              </w:rPr>
              <w:t>economy_total_seats</w:t>
            </w:r>
          </w:p>
        </w:tc>
        <w:tc>
          <w:tcPr>
            <w:tcW w:w="2556" w:type="dxa"/>
            <w:vAlign w:val="center"/>
          </w:tcPr>
          <w:p w14:paraId="6EFB589E" w14:textId="77777777" w:rsidR="001B32C7" w:rsidRDefault="00000000">
            <w:r>
              <w:rPr>
                <w:sz w:val="15"/>
              </w:rPr>
              <w:t>INT(11)</w:t>
            </w:r>
          </w:p>
        </w:tc>
        <w:tc>
          <w:tcPr>
            <w:tcW w:w="2556" w:type="dxa"/>
            <w:vAlign w:val="center"/>
          </w:tcPr>
          <w:p w14:paraId="3B838BC0" w14:textId="77777777" w:rsidR="001B32C7" w:rsidRDefault="00000000">
            <w:r>
              <w:rPr>
                <w:sz w:val="15"/>
              </w:rPr>
              <w:t>NOT NULL, DEFAULT 150</w:t>
            </w:r>
          </w:p>
        </w:tc>
        <w:tc>
          <w:tcPr>
            <w:tcW w:w="2556" w:type="dxa"/>
            <w:vAlign w:val="center"/>
          </w:tcPr>
          <w:p w14:paraId="40952362" w14:textId="77777777" w:rsidR="001B32C7" w:rsidRDefault="00000000">
            <w:r>
              <w:rPr>
                <w:sz w:val="15"/>
              </w:rPr>
              <w:t>Total economy seats</w:t>
            </w:r>
          </w:p>
        </w:tc>
      </w:tr>
      <w:tr w:rsidR="001B32C7" w14:paraId="20E0BEE1" w14:textId="77777777">
        <w:trPr>
          <w:jc w:val="center"/>
        </w:trPr>
        <w:tc>
          <w:tcPr>
            <w:tcW w:w="2556" w:type="dxa"/>
            <w:vAlign w:val="center"/>
          </w:tcPr>
          <w:p w14:paraId="79C2856F" w14:textId="77777777" w:rsidR="001B32C7" w:rsidRDefault="00000000">
            <w:r>
              <w:rPr>
                <w:sz w:val="15"/>
              </w:rPr>
              <w:t>economy_available_seats</w:t>
            </w:r>
          </w:p>
        </w:tc>
        <w:tc>
          <w:tcPr>
            <w:tcW w:w="2556" w:type="dxa"/>
            <w:vAlign w:val="center"/>
          </w:tcPr>
          <w:p w14:paraId="3685D987" w14:textId="77777777" w:rsidR="001B32C7" w:rsidRDefault="00000000">
            <w:r>
              <w:rPr>
                <w:sz w:val="15"/>
              </w:rPr>
              <w:t>INT(11)</w:t>
            </w:r>
          </w:p>
        </w:tc>
        <w:tc>
          <w:tcPr>
            <w:tcW w:w="2556" w:type="dxa"/>
            <w:vAlign w:val="center"/>
          </w:tcPr>
          <w:p w14:paraId="47F6E097" w14:textId="77777777" w:rsidR="001B32C7" w:rsidRDefault="00000000">
            <w:r>
              <w:rPr>
                <w:sz w:val="15"/>
              </w:rPr>
              <w:t>NOT NULL, DEFAULT 150</w:t>
            </w:r>
          </w:p>
        </w:tc>
        <w:tc>
          <w:tcPr>
            <w:tcW w:w="2556" w:type="dxa"/>
            <w:vAlign w:val="center"/>
          </w:tcPr>
          <w:p w14:paraId="6512E4CF" w14:textId="77777777" w:rsidR="001B32C7" w:rsidRDefault="00000000">
            <w:r>
              <w:rPr>
                <w:sz w:val="15"/>
              </w:rPr>
              <w:t>Available economy seats</w:t>
            </w:r>
          </w:p>
        </w:tc>
      </w:tr>
      <w:tr w:rsidR="001B32C7" w14:paraId="3AC6587B" w14:textId="77777777">
        <w:trPr>
          <w:jc w:val="center"/>
        </w:trPr>
        <w:tc>
          <w:tcPr>
            <w:tcW w:w="2556" w:type="dxa"/>
            <w:vAlign w:val="center"/>
          </w:tcPr>
          <w:p w14:paraId="690783DE" w14:textId="77777777" w:rsidR="001B32C7" w:rsidRDefault="00000000">
            <w:r>
              <w:rPr>
                <w:sz w:val="15"/>
              </w:rPr>
              <w:t>economy_price</w:t>
            </w:r>
          </w:p>
        </w:tc>
        <w:tc>
          <w:tcPr>
            <w:tcW w:w="2556" w:type="dxa"/>
            <w:vAlign w:val="center"/>
          </w:tcPr>
          <w:p w14:paraId="605ADC73" w14:textId="77777777" w:rsidR="001B32C7" w:rsidRDefault="00000000">
            <w:r>
              <w:rPr>
                <w:sz w:val="15"/>
              </w:rPr>
              <w:t>DECIMAL(10,2)</w:t>
            </w:r>
          </w:p>
        </w:tc>
        <w:tc>
          <w:tcPr>
            <w:tcW w:w="2556" w:type="dxa"/>
            <w:vAlign w:val="center"/>
          </w:tcPr>
          <w:p w14:paraId="18C80AD6" w14:textId="77777777" w:rsidR="001B32C7" w:rsidRDefault="00000000">
            <w:r>
              <w:rPr>
                <w:sz w:val="15"/>
              </w:rPr>
              <w:t>NOT NULL</w:t>
            </w:r>
          </w:p>
        </w:tc>
        <w:tc>
          <w:tcPr>
            <w:tcW w:w="2556" w:type="dxa"/>
            <w:vAlign w:val="center"/>
          </w:tcPr>
          <w:p w14:paraId="4D546C2A" w14:textId="77777777" w:rsidR="001B32C7" w:rsidRDefault="00000000">
            <w:r>
              <w:rPr>
                <w:sz w:val="15"/>
              </w:rPr>
              <w:t>Economy fare</w:t>
            </w:r>
          </w:p>
        </w:tc>
      </w:tr>
      <w:tr w:rsidR="001B32C7" w14:paraId="486026E9" w14:textId="77777777">
        <w:trPr>
          <w:jc w:val="center"/>
        </w:trPr>
        <w:tc>
          <w:tcPr>
            <w:tcW w:w="2556" w:type="dxa"/>
            <w:vAlign w:val="center"/>
          </w:tcPr>
          <w:p w14:paraId="663D3CA0" w14:textId="77777777" w:rsidR="001B32C7" w:rsidRDefault="00000000">
            <w:r>
              <w:rPr>
                <w:sz w:val="15"/>
              </w:rPr>
              <w:t>business_total_seats</w:t>
            </w:r>
          </w:p>
        </w:tc>
        <w:tc>
          <w:tcPr>
            <w:tcW w:w="2556" w:type="dxa"/>
            <w:vAlign w:val="center"/>
          </w:tcPr>
          <w:p w14:paraId="564BAD13" w14:textId="77777777" w:rsidR="001B32C7" w:rsidRDefault="00000000">
            <w:r>
              <w:rPr>
                <w:sz w:val="15"/>
              </w:rPr>
              <w:t>INT(11)</w:t>
            </w:r>
          </w:p>
        </w:tc>
        <w:tc>
          <w:tcPr>
            <w:tcW w:w="2556" w:type="dxa"/>
            <w:vAlign w:val="center"/>
          </w:tcPr>
          <w:p w14:paraId="303BA1C6" w14:textId="77777777" w:rsidR="001B32C7" w:rsidRDefault="00000000">
            <w:r>
              <w:rPr>
                <w:sz w:val="15"/>
              </w:rPr>
              <w:t>NOT NULL, DEFAULT 30</w:t>
            </w:r>
          </w:p>
        </w:tc>
        <w:tc>
          <w:tcPr>
            <w:tcW w:w="2556" w:type="dxa"/>
            <w:vAlign w:val="center"/>
          </w:tcPr>
          <w:p w14:paraId="7AB9E3AC" w14:textId="77777777" w:rsidR="001B32C7" w:rsidRDefault="00000000">
            <w:r>
              <w:rPr>
                <w:sz w:val="15"/>
              </w:rPr>
              <w:t>Total business seats</w:t>
            </w:r>
          </w:p>
        </w:tc>
      </w:tr>
      <w:tr w:rsidR="001B32C7" w14:paraId="3693B4C1" w14:textId="77777777">
        <w:trPr>
          <w:jc w:val="center"/>
        </w:trPr>
        <w:tc>
          <w:tcPr>
            <w:tcW w:w="2556" w:type="dxa"/>
            <w:vAlign w:val="center"/>
          </w:tcPr>
          <w:p w14:paraId="2BC18200" w14:textId="77777777" w:rsidR="001B32C7" w:rsidRDefault="00000000">
            <w:r>
              <w:rPr>
                <w:sz w:val="15"/>
              </w:rPr>
              <w:t>business_available_seats</w:t>
            </w:r>
          </w:p>
        </w:tc>
        <w:tc>
          <w:tcPr>
            <w:tcW w:w="2556" w:type="dxa"/>
            <w:vAlign w:val="center"/>
          </w:tcPr>
          <w:p w14:paraId="39A50D2C" w14:textId="77777777" w:rsidR="001B32C7" w:rsidRDefault="00000000">
            <w:r>
              <w:rPr>
                <w:sz w:val="15"/>
              </w:rPr>
              <w:t>INT(11)</w:t>
            </w:r>
          </w:p>
        </w:tc>
        <w:tc>
          <w:tcPr>
            <w:tcW w:w="2556" w:type="dxa"/>
            <w:vAlign w:val="center"/>
          </w:tcPr>
          <w:p w14:paraId="0BF71C4A" w14:textId="77777777" w:rsidR="001B32C7" w:rsidRDefault="00000000">
            <w:r>
              <w:rPr>
                <w:sz w:val="15"/>
              </w:rPr>
              <w:t>NOT NULL, DEFAULT 30</w:t>
            </w:r>
          </w:p>
        </w:tc>
        <w:tc>
          <w:tcPr>
            <w:tcW w:w="2556" w:type="dxa"/>
            <w:vAlign w:val="center"/>
          </w:tcPr>
          <w:p w14:paraId="22050B6A" w14:textId="77777777" w:rsidR="001B32C7" w:rsidRDefault="00000000">
            <w:r>
              <w:rPr>
                <w:sz w:val="15"/>
              </w:rPr>
              <w:t>Available business seats</w:t>
            </w:r>
          </w:p>
        </w:tc>
      </w:tr>
      <w:tr w:rsidR="001B32C7" w14:paraId="6E0CC2A1" w14:textId="77777777">
        <w:trPr>
          <w:jc w:val="center"/>
        </w:trPr>
        <w:tc>
          <w:tcPr>
            <w:tcW w:w="2556" w:type="dxa"/>
            <w:vAlign w:val="center"/>
          </w:tcPr>
          <w:p w14:paraId="5B8A2262" w14:textId="77777777" w:rsidR="001B32C7" w:rsidRDefault="00000000">
            <w:r>
              <w:rPr>
                <w:sz w:val="15"/>
              </w:rPr>
              <w:t>business_price</w:t>
            </w:r>
          </w:p>
        </w:tc>
        <w:tc>
          <w:tcPr>
            <w:tcW w:w="2556" w:type="dxa"/>
            <w:vAlign w:val="center"/>
          </w:tcPr>
          <w:p w14:paraId="5D55F45F" w14:textId="77777777" w:rsidR="001B32C7" w:rsidRDefault="00000000">
            <w:r>
              <w:rPr>
                <w:sz w:val="15"/>
              </w:rPr>
              <w:t>DECIMAL(10,2)</w:t>
            </w:r>
          </w:p>
        </w:tc>
        <w:tc>
          <w:tcPr>
            <w:tcW w:w="2556" w:type="dxa"/>
            <w:vAlign w:val="center"/>
          </w:tcPr>
          <w:p w14:paraId="458CDA7F" w14:textId="77777777" w:rsidR="001B32C7" w:rsidRDefault="00000000">
            <w:r>
              <w:rPr>
                <w:sz w:val="15"/>
              </w:rPr>
              <w:t>NOT NULL</w:t>
            </w:r>
          </w:p>
        </w:tc>
        <w:tc>
          <w:tcPr>
            <w:tcW w:w="2556" w:type="dxa"/>
            <w:vAlign w:val="center"/>
          </w:tcPr>
          <w:p w14:paraId="47A708E3" w14:textId="77777777" w:rsidR="001B32C7" w:rsidRDefault="00000000">
            <w:r>
              <w:rPr>
                <w:sz w:val="15"/>
              </w:rPr>
              <w:t>Business fare</w:t>
            </w:r>
          </w:p>
        </w:tc>
      </w:tr>
      <w:tr w:rsidR="001B32C7" w14:paraId="4DD4BEE5" w14:textId="77777777">
        <w:trPr>
          <w:jc w:val="center"/>
        </w:trPr>
        <w:tc>
          <w:tcPr>
            <w:tcW w:w="2556" w:type="dxa"/>
            <w:vAlign w:val="center"/>
          </w:tcPr>
          <w:p w14:paraId="7A939657" w14:textId="77777777" w:rsidR="001B32C7" w:rsidRDefault="00000000">
            <w:r>
              <w:rPr>
                <w:sz w:val="15"/>
              </w:rPr>
              <w:t>status</w:t>
            </w:r>
          </w:p>
        </w:tc>
        <w:tc>
          <w:tcPr>
            <w:tcW w:w="2556" w:type="dxa"/>
            <w:vAlign w:val="center"/>
          </w:tcPr>
          <w:p w14:paraId="0AFB918D" w14:textId="77777777" w:rsidR="001B32C7" w:rsidRDefault="00000000">
            <w:r>
              <w:rPr>
                <w:sz w:val="15"/>
              </w:rPr>
              <w:t>ENUM('Scheduled','Delayed','Cancelled','Completed')</w:t>
            </w:r>
          </w:p>
        </w:tc>
        <w:tc>
          <w:tcPr>
            <w:tcW w:w="2556" w:type="dxa"/>
            <w:vAlign w:val="center"/>
          </w:tcPr>
          <w:p w14:paraId="700B9122" w14:textId="77777777" w:rsidR="001B32C7" w:rsidRDefault="00000000">
            <w:r>
              <w:rPr>
                <w:sz w:val="15"/>
              </w:rPr>
              <w:t>DEFAULT Scheduled</w:t>
            </w:r>
          </w:p>
        </w:tc>
        <w:tc>
          <w:tcPr>
            <w:tcW w:w="2556" w:type="dxa"/>
            <w:vAlign w:val="center"/>
          </w:tcPr>
          <w:p w14:paraId="06CBA710" w14:textId="77777777" w:rsidR="001B32C7" w:rsidRDefault="00000000">
            <w:r>
              <w:rPr>
                <w:sz w:val="15"/>
              </w:rPr>
              <w:t>Flight status</w:t>
            </w:r>
          </w:p>
        </w:tc>
      </w:tr>
      <w:tr w:rsidR="001B32C7" w14:paraId="714B9E23" w14:textId="77777777">
        <w:trPr>
          <w:jc w:val="center"/>
        </w:trPr>
        <w:tc>
          <w:tcPr>
            <w:tcW w:w="2556" w:type="dxa"/>
            <w:vAlign w:val="center"/>
          </w:tcPr>
          <w:p w14:paraId="75AC25DD" w14:textId="77777777" w:rsidR="001B32C7" w:rsidRDefault="00000000">
            <w:r>
              <w:rPr>
                <w:sz w:val="15"/>
              </w:rPr>
              <w:t>created_at</w:t>
            </w:r>
          </w:p>
        </w:tc>
        <w:tc>
          <w:tcPr>
            <w:tcW w:w="2556" w:type="dxa"/>
            <w:vAlign w:val="center"/>
          </w:tcPr>
          <w:p w14:paraId="683584D8" w14:textId="77777777" w:rsidR="001B32C7" w:rsidRDefault="00000000">
            <w:r>
              <w:rPr>
                <w:sz w:val="15"/>
              </w:rPr>
              <w:t>DATETIME</w:t>
            </w:r>
          </w:p>
        </w:tc>
        <w:tc>
          <w:tcPr>
            <w:tcW w:w="2556" w:type="dxa"/>
            <w:vAlign w:val="center"/>
          </w:tcPr>
          <w:p w14:paraId="68365285" w14:textId="77777777" w:rsidR="001B32C7" w:rsidRDefault="00000000">
            <w:r>
              <w:rPr>
                <w:sz w:val="15"/>
              </w:rPr>
              <w:t>DEFAULT CURRENT_TIMESTAMP</w:t>
            </w:r>
          </w:p>
        </w:tc>
        <w:tc>
          <w:tcPr>
            <w:tcW w:w="2556" w:type="dxa"/>
            <w:vAlign w:val="center"/>
          </w:tcPr>
          <w:p w14:paraId="0708A26B" w14:textId="77777777" w:rsidR="001B32C7" w:rsidRDefault="00000000">
            <w:r>
              <w:rPr>
                <w:sz w:val="15"/>
              </w:rPr>
              <w:t>Flight record creation date/time</w:t>
            </w:r>
          </w:p>
        </w:tc>
      </w:tr>
    </w:tbl>
    <w:p w14:paraId="7CFE988D" w14:textId="77777777" w:rsidR="001B32C7" w:rsidRDefault="001B32C7"/>
    <w:p w14:paraId="4E2F5288" w14:textId="77777777" w:rsidR="001B32C7" w:rsidRDefault="00000000">
      <w:pPr>
        <w:pStyle w:val="Heading2"/>
      </w:pPr>
      <w:r>
        <w:t>Table: bookings</w:t>
      </w:r>
    </w:p>
    <w:tbl>
      <w:tblPr>
        <w:tblStyle w:val="TableGrid"/>
        <w:tblW w:w="0" w:type="auto"/>
        <w:jc w:val="center"/>
        <w:tblLook w:val="04A0" w:firstRow="1" w:lastRow="0" w:firstColumn="1" w:lastColumn="0" w:noHBand="0" w:noVBand="1"/>
      </w:tblPr>
      <w:tblGrid>
        <w:gridCol w:w="2229"/>
        <w:gridCol w:w="3486"/>
        <w:gridCol w:w="2368"/>
        <w:gridCol w:w="2131"/>
      </w:tblGrid>
      <w:tr w:rsidR="001B32C7" w14:paraId="7BD496E3" w14:textId="77777777">
        <w:trPr>
          <w:jc w:val="center"/>
        </w:trPr>
        <w:tc>
          <w:tcPr>
            <w:tcW w:w="2556" w:type="dxa"/>
            <w:vAlign w:val="center"/>
          </w:tcPr>
          <w:p w14:paraId="087E083F" w14:textId="77777777" w:rsidR="001B32C7" w:rsidRDefault="00000000">
            <w:r>
              <w:rPr>
                <w:b/>
                <w:sz w:val="15"/>
              </w:rPr>
              <w:t>Field Name</w:t>
            </w:r>
          </w:p>
        </w:tc>
        <w:tc>
          <w:tcPr>
            <w:tcW w:w="2556" w:type="dxa"/>
            <w:vAlign w:val="center"/>
          </w:tcPr>
          <w:p w14:paraId="660F0E62" w14:textId="77777777" w:rsidR="001B32C7" w:rsidRDefault="00000000">
            <w:r>
              <w:rPr>
                <w:b/>
                <w:sz w:val="15"/>
              </w:rPr>
              <w:t>Data Type</w:t>
            </w:r>
          </w:p>
        </w:tc>
        <w:tc>
          <w:tcPr>
            <w:tcW w:w="2556" w:type="dxa"/>
            <w:vAlign w:val="center"/>
          </w:tcPr>
          <w:p w14:paraId="6AA7B9F7" w14:textId="77777777" w:rsidR="001B32C7" w:rsidRDefault="00000000">
            <w:r>
              <w:rPr>
                <w:b/>
                <w:sz w:val="15"/>
              </w:rPr>
              <w:t>Constraint / Default</w:t>
            </w:r>
          </w:p>
        </w:tc>
        <w:tc>
          <w:tcPr>
            <w:tcW w:w="2556" w:type="dxa"/>
            <w:vAlign w:val="center"/>
          </w:tcPr>
          <w:p w14:paraId="3F9615F1" w14:textId="77777777" w:rsidR="001B32C7" w:rsidRDefault="00000000">
            <w:r>
              <w:rPr>
                <w:b/>
                <w:sz w:val="15"/>
              </w:rPr>
              <w:t>Description</w:t>
            </w:r>
          </w:p>
        </w:tc>
      </w:tr>
      <w:tr w:rsidR="001B32C7" w14:paraId="77A9DFDB" w14:textId="77777777">
        <w:trPr>
          <w:jc w:val="center"/>
        </w:trPr>
        <w:tc>
          <w:tcPr>
            <w:tcW w:w="2556" w:type="dxa"/>
            <w:vAlign w:val="center"/>
          </w:tcPr>
          <w:p w14:paraId="25AD8897" w14:textId="77777777" w:rsidR="001B32C7" w:rsidRDefault="00000000">
            <w:r>
              <w:rPr>
                <w:sz w:val="15"/>
              </w:rPr>
              <w:t>booking_id</w:t>
            </w:r>
          </w:p>
        </w:tc>
        <w:tc>
          <w:tcPr>
            <w:tcW w:w="2556" w:type="dxa"/>
            <w:vAlign w:val="center"/>
          </w:tcPr>
          <w:p w14:paraId="0D5DC1BB" w14:textId="77777777" w:rsidR="001B32C7" w:rsidRDefault="00000000">
            <w:r>
              <w:rPr>
                <w:sz w:val="15"/>
              </w:rPr>
              <w:t>INT(11)</w:t>
            </w:r>
          </w:p>
        </w:tc>
        <w:tc>
          <w:tcPr>
            <w:tcW w:w="2556" w:type="dxa"/>
            <w:vAlign w:val="center"/>
          </w:tcPr>
          <w:p w14:paraId="60DDD13D" w14:textId="77777777" w:rsidR="001B32C7" w:rsidRDefault="00000000">
            <w:r>
              <w:rPr>
                <w:sz w:val="15"/>
              </w:rPr>
              <w:t>PK, NOT NULL</w:t>
            </w:r>
          </w:p>
        </w:tc>
        <w:tc>
          <w:tcPr>
            <w:tcW w:w="2556" w:type="dxa"/>
            <w:vAlign w:val="center"/>
          </w:tcPr>
          <w:p w14:paraId="38B0F4BE" w14:textId="77777777" w:rsidR="001B32C7" w:rsidRDefault="00000000">
            <w:r>
              <w:rPr>
                <w:sz w:val="15"/>
              </w:rPr>
              <w:t>Unique booking ID</w:t>
            </w:r>
          </w:p>
        </w:tc>
      </w:tr>
      <w:tr w:rsidR="001B32C7" w14:paraId="0EDFDF88" w14:textId="77777777">
        <w:trPr>
          <w:jc w:val="center"/>
        </w:trPr>
        <w:tc>
          <w:tcPr>
            <w:tcW w:w="2556" w:type="dxa"/>
            <w:vAlign w:val="center"/>
          </w:tcPr>
          <w:p w14:paraId="4AFDD5A9" w14:textId="77777777" w:rsidR="001B32C7" w:rsidRDefault="00000000">
            <w:r>
              <w:rPr>
                <w:sz w:val="15"/>
              </w:rPr>
              <w:t>booking_reference</w:t>
            </w:r>
          </w:p>
        </w:tc>
        <w:tc>
          <w:tcPr>
            <w:tcW w:w="2556" w:type="dxa"/>
            <w:vAlign w:val="center"/>
          </w:tcPr>
          <w:p w14:paraId="06FA8D0A" w14:textId="77777777" w:rsidR="001B32C7" w:rsidRDefault="00000000">
            <w:r>
              <w:rPr>
                <w:sz w:val="15"/>
              </w:rPr>
              <w:t>VARCHAR(30)</w:t>
            </w:r>
          </w:p>
        </w:tc>
        <w:tc>
          <w:tcPr>
            <w:tcW w:w="2556" w:type="dxa"/>
            <w:vAlign w:val="center"/>
          </w:tcPr>
          <w:p w14:paraId="55016789" w14:textId="77777777" w:rsidR="001B32C7" w:rsidRDefault="00000000">
            <w:r>
              <w:rPr>
                <w:sz w:val="15"/>
              </w:rPr>
              <w:t>UNIQUE, NOT NULL</w:t>
            </w:r>
          </w:p>
        </w:tc>
        <w:tc>
          <w:tcPr>
            <w:tcW w:w="2556" w:type="dxa"/>
            <w:vAlign w:val="center"/>
          </w:tcPr>
          <w:p w14:paraId="31EDE7BC" w14:textId="77777777" w:rsidR="001B32C7" w:rsidRDefault="00000000">
            <w:r>
              <w:rPr>
                <w:sz w:val="15"/>
              </w:rPr>
              <w:t>Booking reference number</w:t>
            </w:r>
          </w:p>
        </w:tc>
      </w:tr>
      <w:tr w:rsidR="001B32C7" w14:paraId="6AAE7B64" w14:textId="77777777">
        <w:trPr>
          <w:jc w:val="center"/>
        </w:trPr>
        <w:tc>
          <w:tcPr>
            <w:tcW w:w="2556" w:type="dxa"/>
            <w:vAlign w:val="center"/>
          </w:tcPr>
          <w:p w14:paraId="3D8F1BC7" w14:textId="77777777" w:rsidR="001B32C7" w:rsidRDefault="00000000">
            <w:r>
              <w:rPr>
                <w:sz w:val="15"/>
              </w:rPr>
              <w:t>user_id</w:t>
            </w:r>
          </w:p>
        </w:tc>
        <w:tc>
          <w:tcPr>
            <w:tcW w:w="2556" w:type="dxa"/>
            <w:vAlign w:val="center"/>
          </w:tcPr>
          <w:p w14:paraId="3629840D" w14:textId="77777777" w:rsidR="001B32C7" w:rsidRDefault="00000000">
            <w:r>
              <w:rPr>
                <w:sz w:val="15"/>
              </w:rPr>
              <w:t>INT(11)</w:t>
            </w:r>
          </w:p>
        </w:tc>
        <w:tc>
          <w:tcPr>
            <w:tcW w:w="2556" w:type="dxa"/>
            <w:vAlign w:val="center"/>
          </w:tcPr>
          <w:p w14:paraId="71BBA9A2" w14:textId="77777777" w:rsidR="001B32C7" w:rsidRDefault="00000000">
            <w:r>
              <w:rPr>
                <w:sz w:val="15"/>
              </w:rPr>
              <w:t>FK, NOT NULL</w:t>
            </w:r>
          </w:p>
        </w:tc>
        <w:tc>
          <w:tcPr>
            <w:tcW w:w="2556" w:type="dxa"/>
            <w:vAlign w:val="center"/>
          </w:tcPr>
          <w:p w14:paraId="47678D8F" w14:textId="77777777" w:rsidR="001B32C7" w:rsidRDefault="00000000">
            <w:r>
              <w:rPr>
                <w:sz w:val="15"/>
              </w:rPr>
              <w:t>User who made the booking</w:t>
            </w:r>
          </w:p>
        </w:tc>
      </w:tr>
      <w:tr w:rsidR="001B32C7" w14:paraId="3E06B6D3" w14:textId="77777777">
        <w:trPr>
          <w:jc w:val="center"/>
        </w:trPr>
        <w:tc>
          <w:tcPr>
            <w:tcW w:w="2556" w:type="dxa"/>
            <w:vAlign w:val="center"/>
          </w:tcPr>
          <w:p w14:paraId="42C0A05E" w14:textId="77777777" w:rsidR="001B32C7" w:rsidRDefault="00000000">
            <w:r>
              <w:rPr>
                <w:sz w:val="15"/>
              </w:rPr>
              <w:t>flight_id</w:t>
            </w:r>
          </w:p>
        </w:tc>
        <w:tc>
          <w:tcPr>
            <w:tcW w:w="2556" w:type="dxa"/>
            <w:vAlign w:val="center"/>
          </w:tcPr>
          <w:p w14:paraId="72D50558" w14:textId="77777777" w:rsidR="001B32C7" w:rsidRDefault="00000000">
            <w:r>
              <w:rPr>
                <w:sz w:val="15"/>
              </w:rPr>
              <w:t>INT(11)</w:t>
            </w:r>
          </w:p>
        </w:tc>
        <w:tc>
          <w:tcPr>
            <w:tcW w:w="2556" w:type="dxa"/>
            <w:vAlign w:val="center"/>
          </w:tcPr>
          <w:p w14:paraId="713B00F2" w14:textId="77777777" w:rsidR="001B32C7" w:rsidRDefault="00000000">
            <w:r>
              <w:rPr>
                <w:sz w:val="15"/>
              </w:rPr>
              <w:t>FK, NOT NULL</w:t>
            </w:r>
          </w:p>
        </w:tc>
        <w:tc>
          <w:tcPr>
            <w:tcW w:w="2556" w:type="dxa"/>
            <w:vAlign w:val="center"/>
          </w:tcPr>
          <w:p w14:paraId="7FA0270A" w14:textId="77777777" w:rsidR="001B32C7" w:rsidRDefault="00000000">
            <w:r>
              <w:rPr>
                <w:sz w:val="15"/>
              </w:rPr>
              <w:t>Booked flight</w:t>
            </w:r>
          </w:p>
        </w:tc>
      </w:tr>
      <w:tr w:rsidR="001B32C7" w14:paraId="68FBED85" w14:textId="77777777">
        <w:trPr>
          <w:jc w:val="center"/>
        </w:trPr>
        <w:tc>
          <w:tcPr>
            <w:tcW w:w="2556" w:type="dxa"/>
            <w:vAlign w:val="center"/>
          </w:tcPr>
          <w:p w14:paraId="22A090CD" w14:textId="77777777" w:rsidR="001B32C7" w:rsidRDefault="00000000">
            <w:r>
              <w:rPr>
                <w:sz w:val="15"/>
              </w:rPr>
              <w:t>travel_class</w:t>
            </w:r>
          </w:p>
        </w:tc>
        <w:tc>
          <w:tcPr>
            <w:tcW w:w="2556" w:type="dxa"/>
            <w:vAlign w:val="center"/>
          </w:tcPr>
          <w:p w14:paraId="04DFBB47" w14:textId="77777777" w:rsidR="001B32C7" w:rsidRDefault="00000000">
            <w:r>
              <w:rPr>
                <w:sz w:val="15"/>
              </w:rPr>
              <w:t>ENUM('Economy','Business')</w:t>
            </w:r>
          </w:p>
        </w:tc>
        <w:tc>
          <w:tcPr>
            <w:tcW w:w="2556" w:type="dxa"/>
            <w:vAlign w:val="center"/>
          </w:tcPr>
          <w:p w14:paraId="16204C1E" w14:textId="77777777" w:rsidR="001B32C7" w:rsidRDefault="00000000">
            <w:r>
              <w:rPr>
                <w:sz w:val="15"/>
              </w:rPr>
              <w:t>NOT NULL</w:t>
            </w:r>
          </w:p>
        </w:tc>
        <w:tc>
          <w:tcPr>
            <w:tcW w:w="2556" w:type="dxa"/>
            <w:vAlign w:val="center"/>
          </w:tcPr>
          <w:p w14:paraId="7014CCA6" w14:textId="77777777" w:rsidR="001B32C7" w:rsidRDefault="00000000">
            <w:r>
              <w:rPr>
                <w:sz w:val="15"/>
              </w:rPr>
              <w:t>Selected travel class</w:t>
            </w:r>
          </w:p>
        </w:tc>
      </w:tr>
      <w:tr w:rsidR="001B32C7" w14:paraId="352CC370" w14:textId="77777777">
        <w:trPr>
          <w:jc w:val="center"/>
        </w:trPr>
        <w:tc>
          <w:tcPr>
            <w:tcW w:w="2556" w:type="dxa"/>
            <w:vAlign w:val="center"/>
          </w:tcPr>
          <w:p w14:paraId="23D3F2D7" w14:textId="77777777" w:rsidR="001B32C7" w:rsidRDefault="00000000">
            <w:r>
              <w:rPr>
                <w:sz w:val="15"/>
              </w:rPr>
              <w:t>passenger_count</w:t>
            </w:r>
          </w:p>
        </w:tc>
        <w:tc>
          <w:tcPr>
            <w:tcW w:w="2556" w:type="dxa"/>
            <w:vAlign w:val="center"/>
          </w:tcPr>
          <w:p w14:paraId="1517EEAF" w14:textId="77777777" w:rsidR="001B32C7" w:rsidRDefault="00000000">
            <w:r>
              <w:rPr>
                <w:sz w:val="15"/>
              </w:rPr>
              <w:t>INT(11)</w:t>
            </w:r>
          </w:p>
        </w:tc>
        <w:tc>
          <w:tcPr>
            <w:tcW w:w="2556" w:type="dxa"/>
            <w:vAlign w:val="center"/>
          </w:tcPr>
          <w:p w14:paraId="522C7B7A" w14:textId="77777777" w:rsidR="001B32C7" w:rsidRDefault="00000000">
            <w:r>
              <w:rPr>
                <w:sz w:val="15"/>
              </w:rPr>
              <w:t>NOT NULL</w:t>
            </w:r>
          </w:p>
        </w:tc>
        <w:tc>
          <w:tcPr>
            <w:tcW w:w="2556" w:type="dxa"/>
            <w:vAlign w:val="center"/>
          </w:tcPr>
          <w:p w14:paraId="0F89D13D" w14:textId="77777777" w:rsidR="001B32C7" w:rsidRDefault="00000000">
            <w:r>
              <w:rPr>
                <w:sz w:val="15"/>
              </w:rPr>
              <w:t>Number of passengers</w:t>
            </w:r>
          </w:p>
        </w:tc>
      </w:tr>
      <w:tr w:rsidR="001B32C7" w14:paraId="7B9B8567" w14:textId="77777777">
        <w:trPr>
          <w:jc w:val="center"/>
        </w:trPr>
        <w:tc>
          <w:tcPr>
            <w:tcW w:w="2556" w:type="dxa"/>
            <w:vAlign w:val="center"/>
          </w:tcPr>
          <w:p w14:paraId="115274F6" w14:textId="77777777" w:rsidR="001B32C7" w:rsidRDefault="00000000">
            <w:r>
              <w:rPr>
                <w:sz w:val="15"/>
              </w:rPr>
              <w:t>total_amount</w:t>
            </w:r>
          </w:p>
        </w:tc>
        <w:tc>
          <w:tcPr>
            <w:tcW w:w="2556" w:type="dxa"/>
            <w:vAlign w:val="center"/>
          </w:tcPr>
          <w:p w14:paraId="235DA99B" w14:textId="77777777" w:rsidR="001B32C7" w:rsidRDefault="00000000">
            <w:r>
              <w:rPr>
                <w:sz w:val="15"/>
              </w:rPr>
              <w:t>DECIMAL(10,2)</w:t>
            </w:r>
          </w:p>
        </w:tc>
        <w:tc>
          <w:tcPr>
            <w:tcW w:w="2556" w:type="dxa"/>
            <w:vAlign w:val="center"/>
          </w:tcPr>
          <w:p w14:paraId="5B40678A" w14:textId="77777777" w:rsidR="001B32C7" w:rsidRDefault="00000000">
            <w:r>
              <w:rPr>
                <w:sz w:val="15"/>
              </w:rPr>
              <w:t>NOT NULL</w:t>
            </w:r>
          </w:p>
        </w:tc>
        <w:tc>
          <w:tcPr>
            <w:tcW w:w="2556" w:type="dxa"/>
            <w:vAlign w:val="center"/>
          </w:tcPr>
          <w:p w14:paraId="50D0F6DE" w14:textId="77777777" w:rsidR="001B32C7" w:rsidRDefault="00000000">
            <w:r>
              <w:rPr>
                <w:sz w:val="15"/>
              </w:rPr>
              <w:t>Total booking amount</w:t>
            </w:r>
          </w:p>
        </w:tc>
      </w:tr>
      <w:tr w:rsidR="001B32C7" w14:paraId="00856ACD" w14:textId="77777777">
        <w:trPr>
          <w:jc w:val="center"/>
        </w:trPr>
        <w:tc>
          <w:tcPr>
            <w:tcW w:w="2556" w:type="dxa"/>
            <w:vAlign w:val="center"/>
          </w:tcPr>
          <w:p w14:paraId="1859A9B2" w14:textId="77777777" w:rsidR="001B32C7" w:rsidRDefault="00000000">
            <w:r>
              <w:rPr>
                <w:sz w:val="15"/>
              </w:rPr>
              <w:t>booking_status</w:t>
            </w:r>
          </w:p>
        </w:tc>
        <w:tc>
          <w:tcPr>
            <w:tcW w:w="2556" w:type="dxa"/>
            <w:vAlign w:val="center"/>
          </w:tcPr>
          <w:p w14:paraId="42CFCD15" w14:textId="77777777" w:rsidR="001B32C7" w:rsidRDefault="00000000">
            <w:r>
              <w:rPr>
                <w:sz w:val="15"/>
              </w:rPr>
              <w:t>ENUM('Pending','Confirmed','Completed','Cancelled')</w:t>
            </w:r>
          </w:p>
        </w:tc>
        <w:tc>
          <w:tcPr>
            <w:tcW w:w="2556" w:type="dxa"/>
            <w:vAlign w:val="center"/>
          </w:tcPr>
          <w:p w14:paraId="38FB7A0B" w14:textId="77777777" w:rsidR="001B32C7" w:rsidRDefault="00000000">
            <w:r>
              <w:rPr>
                <w:sz w:val="15"/>
              </w:rPr>
              <w:t>DEFAULT Pending</w:t>
            </w:r>
          </w:p>
        </w:tc>
        <w:tc>
          <w:tcPr>
            <w:tcW w:w="2556" w:type="dxa"/>
            <w:vAlign w:val="center"/>
          </w:tcPr>
          <w:p w14:paraId="2285C28D" w14:textId="77777777" w:rsidR="001B32C7" w:rsidRDefault="00000000">
            <w:r>
              <w:rPr>
                <w:sz w:val="15"/>
              </w:rPr>
              <w:t>Booking status</w:t>
            </w:r>
          </w:p>
        </w:tc>
      </w:tr>
      <w:tr w:rsidR="001B32C7" w14:paraId="5C4134C9" w14:textId="77777777">
        <w:trPr>
          <w:jc w:val="center"/>
        </w:trPr>
        <w:tc>
          <w:tcPr>
            <w:tcW w:w="2556" w:type="dxa"/>
            <w:vAlign w:val="center"/>
          </w:tcPr>
          <w:p w14:paraId="195EEA34" w14:textId="77777777" w:rsidR="001B32C7" w:rsidRDefault="00000000">
            <w:r>
              <w:rPr>
                <w:sz w:val="15"/>
              </w:rPr>
              <w:t>payment_status</w:t>
            </w:r>
          </w:p>
        </w:tc>
        <w:tc>
          <w:tcPr>
            <w:tcW w:w="2556" w:type="dxa"/>
            <w:vAlign w:val="center"/>
          </w:tcPr>
          <w:p w14:paraId="694B9B6A" w14:textId="77777777" w:rsidR="001B32C7" w:rsidRDefault="00000000">
            <w:r>
              <w:rPr>
                <w:sz w:val="15"/>
              </w:rPr>
              <w:t>ENUM('Pending','Success','Failed','Refunded')</w:t>
            </w:r>
          </w:p>
        </w:tc>
        <w:tc>
          <w:tcPr>
            <w:tcW w:w="2556" w:type="dxa"/>
            <w:vAlign w:val="center"/>
          </w:tcPr>
          <w:p w14:paraId="149624A3" w14:textId="77777777" w:rsidR="001B32C7" w:rsidRDefault="00000000">
            <w:r>
              <w:rPr>
                <w:sz w:val="15"/>
              </w:rPr>
              <w:t>DEFAULT Pending</w:t>
            </w:r>
          </w:p>
        </w:tc>
        <w:tc>
          <w:tcPr>
            <w:tcW w:w="2556" w:type="dxa"/>
            <w:vAlign w:val="center"/>
          </w:tcPr>
          <w:p w14:paraId="5F084B64" w14:textId="77777777" w:rsidR="001B32C7" w:rsidRDefault="00000000">
            <w:r>
              <w:rPr>
                <w:sz w:val="15"/>
              </w:rPr>
              <w:t>Payment status</w:t>
            </w:r>
          </w:p>
        </w:tc>
      </w:tr>
      <w:tr w:rsidR="001B32C7" w14:paraId="37F46C55" w14:textId="77777777">
        <w:trPr>
          <w:jc w:val="center"/>
        </w:trPr>
        <w:tc>
          <w:tcPr>
            <w:tcW w:w="2556" w:type="dxa"/>
            <w:vAlign w:val="center"/>
          </w:tcPr>
          <w:p w14:paraId="4C92EDB8" w14:textId="77777777" w:rsidR="001B32C7" w:rsidRDefault="00000000">
            <w:r>
              <w:rPr>
                <w:sz w:val="15"/>
              </w:rPr>
              <w:t>booking_date</w:t>
            </w:r>
          </w:p>
        </w:tc>
        <w:tc>
          <w:tcPr>
            <w:tcW w:w="2556" w:type="dxa"/>
            <w:vAlign w:val="center"/>
          </w:tcPr>
          <w:p w14:paraId="3BB6787F" w14:textId="77777777" w:rsidR="001B32C7" w:rsidRDefault="00000000">
            <w:r>
              <w:rPr>
                <w:sz w:val="15"/>
              </w:rPr>
              <w:t>DATETIME</w:t>
            </w:r>
          </w:p>
        </w:tc>
        <w:tc>
          <w:tcPr>
            <w:tcW w:w="2556" w:type="dxa"/>
            <w:vAlign w:val="center"/>
          </w:tcPr>
          <w:p w14:paraId="62397301" w14:textId="77777777" w:rsidR="001B32C7" w:rsidRDefault="00000000">
            <w:r>
              <w:rPr>
                <w:sz w:val="15"/>
              </w:rPr>
              <w:t>DEFAULT CURRENT_TIMESTAMP</w:t>
            </w:r>
          </w:p>
        </w:tc>
        <w:tc>
          <w:tcPr>
            <w:tcW w:w="2556" w:type="dxa"/>
            <w:vAlign w:val="center"/>
          </w:tcPr>
          <w:p w14:paraId="50FDE985" w14:textId="77777777" w:rsidR="001B32C7" w:rsidRDefault="00000000">
            <w:r>
              <w:rPr>
                <w:sz w:val="15"/>
              </w:rPr>
              <w:t>Booking date/time</w:t>
            </w:r>
          </w:p>
        </w:tc>
      </w:tr>
      <w:tr w:rsidR="001B32C7" w14:paraId="67998310" w14:textId="77777777">
        <w:trPr>
          <w:jc w:val="center"/>
        </w:trPr>
        <w:tc>
          <w:tcPr>
            <w:tcW w:w="2556" w:type="dxa"/>
            <w:vAlign w:val="center"/>
          </w:tcPr>
          <w:p w14:paraId="36ECCAA0" w14:textId="77777777" w:rsidR="001B32C7" w:rsidRDefault="00000000">
            <w:r>
              <w:rPr>
                <w:sz w:val="15"/>
              </w:rPr>
              <w:t>cancellation_date</w:t>
            </w:r>
          </w:p>
        </w:tc>
        <w:tc>
          <w:tcPr>
            <w:tcW w:w="2556" w:type="dxa"/>
            <w:vAlign w:val="center"/>
          </w:tcPr>
          <w:p w14:paraId="35263C7C" w14:textId="77777777" w:rsidR="001B32C7" w:rsidRDefault="00000000">
            <w:r>
              <w:rPr>
                <w:sz w:val="15"/>
              </w:rPr>
              <w:t>DATETIME</w:t>
            </w:r>
          </w:p>
        </w:tc>
        <w:tc>
          <w:tcPr>
            <w:tcW w:w="2556" w:type="dxa"/>
            <w:vAlign w:val="center"/>
          </w:tcPr>
          <w:p w14:paraId="16EB2B27" w14:textId="77777777" w:rsidR="001B32C7" w:rsidRDefault="00000000">
            <w:r>
              <w:rPr>
                <w:sz w:val="15"/>
              </w:rPr>
              <w:t>NULL</w:t>
            </w:r>
          </w:p>
        </w:tc>
        <w:tc>
          <w:tcPr>
            <w:tcW w:w="2556" w:type="dxa"/>
            <w:vAlign w:val="center"/>
          </w:tcPr>
          <w:p w14:paraId="56E3434B" w14:textId="77777777" w:rsidR="001B32C7" w:rsidRDefault="00000000">
            <w:r>
              <w:rPr>
                <w:sz w:val="15"/>
              </w:rPr>
              <w:t>Cancellation date/time</w:t>
            </w:r>
          </w:p>
        </w:tc>
      </w:tr>
    </w:tbl>
    <w:p w14:paraId="0745EF75" w14:textId="77777777" w:rsidR="001B32C7" w:rsidRDefault="001B32C7"/>
    <w:p w14:paraId="21000B89" w14:textId="77777777" w:rsidR="001B32C7" w:rsidRDefault="00000000">
      <w:pPr>
        <w:pStyle w:val="Heading2"/>
      </w:pPr>
      <w:r>
        <w:lastRenderedPageBreak/>
        <w:t>Table: passengers</w:t>
      </w:r>
    </w:p>
    <w:tbl>
      <w:tblPr>
        <w:tblStyle w:val="TableGrid"/>
        <w:tblW w:w="0" w:type="auto"/>
        <w:jc w:val="center"/>
        <w:tblLook w:val="04A0" w:firstRow="1" w:lastRow="0" w:firstColumn="1" w:lastColumn="0" w:noHBand="0" w:noVBand="1"/>
      </w:tblPr>
      <w:tblGrid>
        <w:gridCol w:w="2553"/>
        <w:gridCol w:w="2555"/>
        <w:gridCol w:w="2553"/>
        <w:gridCol w:w="2553"/>
      </w:tblGrid>
      <w:tr w:rsidR="001B32C7" w14:paraId="5CA421AE" w14:textId="77777777">
        <w:trPr>
          <w:jc w:val="center"/>
        </w:trPr>
        <w:tc>
          <w:tcPr>
            <w:tcW w:w="2556" w:type="dxa"/>
            <w:vAlign w:val="center"/>
          </w:tcPr>
          <w:p w14:paraId="19C74ACF" w14:textId="77777777" w:rsidR="001B32C7" w:rsidRDefault="00000000">
            <w:r>
              <w:rPr>
                <w:b/>
                <w:sz w:val="15"/>
              </w:rPr>
              <w:t>Field Name</w:t>
            </w:r>
          </w:p>
        </w:tc>
        <w:tc>
          <w:tcPr>
            <w:tcW w:w="2556" w:type="dxa"/>
            <w:vAlign w:val="center"/>
          </w:tcPr>
          <w:p w14:paraId="0D8D97FB" w14:textId="77777777" w:rsidR="001B32C7" w:rsidRDefault="00000000">
            <w:r>
              <w:rPr>
                <w:b/>
                <w:sz w:val="15"/>
              </w:rPr>
              <w:t>Data Type</w:t>
            </w:r>
          </w:p>
        </w:tc>
        <w:tc>
          <w:tcPr>
            <w:tcW w:w="2556" w:type="dxa"/>
            <w:vAlign w:val="center"/>
          </w:tcPr>
          <w:p w14:paraId="0C0C352E" w14:textId="77777777" w:rsidR="001B32C7" w:rsidRDefault="00000000">
            <w:r>
              <w:rPr>
                <w:b/>
                <w:sz w:val="15"/>
              </w:rPr>
              <w:t>Constraint / Default</w:t>
            </w:r>
          </w:p>
        </w:tc>
        <w:tc>
          <w:tcPr>
            <w:tcW w:w="2556" w:type="dxa"/>
            <w:vAlign w:val="center"/>
          </w:tcPr>
          <w:p w14:paraId="4B60D3A4" w14:textId="77777777" w:rsidR="001B32C7" w:rsidRDefault="00000000">
            <w:r>
              <w:rPr>
                <w:b/>
                <w:sz w:val="15"/>
              </w:rPr>
              <w:t>Description</w:t>
            </w:r>
          </w:p>
        </w:tc>
      </w:tr>
      <w:tr w:rsidR="001B32C7" w14:paraId="3AAFB281" w14:textId="77777777">
        <w:trPr>
          <w:jc w:val="center"/>
        </w:trPr>
        <w:tc>
          <w:tcPr>
            <w:tcW w:w="2556" w:type="dxa"/>
            <w:vAlign w:val="center"/>
          </w:tcPr>
          <w:p w14:paraId="1FACE7A8" w14:textId="77777777" w:rsidR="001B32C7" w:rsidRDefault="00000000">
            <w:r>
              <w:rPr>
                <w:sz w:val="15"/>
              </w:rPr>
              <w:t>passenger_id</w:t>
            </w:r>
          </w:p>
        </w:tc>
        <w:tc>
          <w:tcPr>
            <w:tcW w:w="2556" w:type="dxa"/>
            <w:vAlign w:val="center"/>
          </w:tcPr>
          <w:p w14:paraId="473FCA88" w14:textId="77777777" w:rsidR="001B32C7" w:rsidRDefault="00000000">
            <w:r>
              <w:rPr>
                <w:sz w:val="15"/>
              </w:rPr>
              <w:t>INT(11)</w:t>
            </w:r>
          </w:p>
        </w:tc>
        <w:tc>
          <w:tcPr>
            <w:tcW w:w="2556" w:type="dxa"/>
            <w:vAlign w:val="center"/>
          </w:tcPr>
          <w:p w14:paraId="7549AD94" w14:textId="77777777" w:rsidR="001B32C7" w:rsidRDefault="00000000">
            <w:r>
              <w:rPr>
                <w:sz w:val="15"/>
              </w:rPr>
              <w:t>PK, NOT NULL</w:t>
            </w:r>
          </w:p>
        </w:tc>
        <w:tc>
          <w:tcPr>
            <w:tcW w:w="2556" w:type="dxa"/>
            <w:vAlign w:val="center"/>
          </w:tcPr>
          <w:p w14:paraId="2694EF5E" w14:textId="77777777" w:rsidR="001B32C7" w:rsidRDefault="00000000">
            <w:r>
              <w:rPr>
                <w:sz w:val="15"/>
              </w:rPr>
              <w:t>Unique passenger ID</w:t>
            </w:r>
          </w:p>
        </w:tc>
      </w:tr>
      <w:tr w:rsidR="001B32C7" w14:paraId="54119206" w14:textId="77777777">
        <w:trPr>
          <w:jc w:val="center"/>
        </w:trPr>
        <w:tc>
          <w:tcPr>
            <w:tcW w:w="2556" w:type="dxa"/>
            <w:vAlign w:val="center"/>
          </w:tcPr>
          <w:p w14:paraId="015FD20A" w14:textId="77777777" w:rsidR="001B32C7" w:rsidRDefault="00000000">
            <w:r>
              <w:rPr>
                <w:sz w:val="15"/>
              </w:rPr>
              <w:t>booking_id</w:t>
            </w:r>
          </w:p>
        </w:tc>
        <w:tc>
          <w:tcPr>
            <w:tcW w:w="2556" w:type="dxa"/>
            <w:vAlign w:val="center"/>
          </w:tcPr>
          <w:p w14:paraId="54096E92" w14:textId="77777777" w:rsidR="001B32C7" w:rsidRDefault="00000000">
            <w:r>
              <w:rPr>
                <w:sz w:val="15"/>
              </w:rPr>
              <w:t>INT(11)</w:t>
            </w:r>
          </w:p>
        </w:tc>
        <w:tc>
          <w:tcPr>
            <w:tcW w:w="2556" w:type="dxa"/>
            <w:vAlign w:val="center"/>
          </w:tcPr>
          <w:p w14:paraId="08E3C5F0" w14:textId="77777777" w:rsidR="001B32C7" w:rsidRDefault="00000000">
            <w:r>
              <w:rPr>
                <w:sz w:val="15"/>
              </w:rPr>
              <w:t>FK, NOT NULL</w:t>
            </w:r>
          </w:p>
        </w:tc>
        <w:tc>
          <w:tcPr>
            <w:tcW w:w="2556" w:type="dxa"/>
            <w:vAlign w:val="center"/>
          </w:tcPr>
          <w:p w14:paraId="252D4089" w14:textId="77777777" w:rsidR="001B32C7" w:rsidRDefault="00000000">
            <w:r>
              <w:rPr>
                <w:sz w:val="15"/>
              </w:rPr>
              <w:t>Related booking</w:t>
            </w:r>
          </w:p>
        </w:tc>
      </w:tr>
      <w:tr w:rsidR="001B32C7" w14:paraId="454EC5E3" w14:textId="77777777">
        <w:trPr>
          <w:jc w:val="center"/>
        </w:trPr>
        <w:tc>
          <w:tcPr>
            <w:tcW w:w="2556" w:type="dxa"/>
            <w:vAlign w:val="center"/>
          </w:tcPr>
          <w:p w14:paraId="411BCA3E" w14:textId="77777777" w:rsidR="001B32C7" w:rsidRDefault="00000000">
            <w:r>
              <w:rPr>
                <w:sz w:val="15"/>
              </w:rPr>
              <w:t>full_name</w:t>
            </w:r>
          </w:p>
        </w:tc>
        <w:tc>
          <w:tcPr>
            <w:tcW w:w="2556" w:type="dxa"/>
            <w:vAlign w:val="center"/>
          </w:tcPr>
          <w:p w14:paraId="622A9319" w14:textId="77777777" w:rsidR="001B32C7" w:rsidRDefault="00000000">
            <w:r>
              <w:rPr>
                <w:sz w:val="15"/>
              </w:rPr>
              <w:t>VARCHAR(100)</w:t>
            </w:r>
          </w:p>
        </w:tc>
        <w:tc>
          <w:tcPr>
            <w:tcW w:w="2556" w:type="dxa"/>
            <w:vAlign w:val="center"/>
          </w:tcPr>
          <w:p w14:paraId="165A1979" w14:textId="77777777" w:rsidR="001B32C7" w:rsidRDefault="00000000">
            <w:r>
              <w:rPr>
                <w:sz w:val="15"/>
              </w:rPr>
              <w:t>NOT NULL</w:t>
            </w:r>
          </w:p>
        </w:tc>
        <w:tc>
          <w:tcPr>
            <w:tcW w:w="2556" w:type="dxa"/>
            <w:vAlign w:val="center"/>
          </w:tcPr>
          <w:p w14:paraId="1990064F" w14:textId="77777777" w:rsidR="001B32C7" w:rsidRDefault="00000000">
            <w:r>
              <w:rPr>
                <w:sz w:val="15"/>
              </w:rPr>
              <w:t>Passenger full name</w:t>
            </w:r>
          </w:p>
        </w:tc>
      </w:tr>
      <w:tr w:rsidR="001B32C7" w14:paraId="3330367D" w14:textId="77777777">
        <w:trPr>
          <w:jc w:val="center"/>
        </w:trPr>
        <w:tc>
          <w:tcPr>
            <w:tcW w:w="2556" w:type="dxa"/>
            <w:vAlign w:val="center"/>
          </w:tcPr>
          <w:p w14:paraId="7A0A705A" w14:textId="77777777" w:rsidR="001B32C7" w:rsidRDefault="00000000">
            <w:r>
              <w:rPr>
                <w:sz w:val="15"/>
              </w:rPr>
              <w:t>gender</w:t>
            </w:r>
          </w:p>
        </w:tc>
        <w:tc>
          <w:tcPr>
            <w:tcW w:w="2556" w:type="dxa"/>
            <w:vAlign w:val="center"/>
          </w:tcPr>
          <w:p w14:paraId="7D851332" w14:textId="77777777" w:rsidR="001B32C7" w:rsidRDefault="00000000">
            <w:r>
              <w:rPr>
                <w:sz w:val="15"/>
              </w:rPr>
              <w:t>ENUM('Male','Female','Other')</w:t>
            </w:r>
          </w:p>
        </w:tc>
        <w:tc>
          <w:tcPr>
            <w:tcW w:w="2556" w:type="dxa"/>
            <w:vAlign w:val="center"/>
          </w:tcPr>
          <w:p w14:paraId="753E5195" w14:textId="77777777" w:rsidR="001B32C7" w:rsidRDefault="00000000">
            <w:r>
              <w:rPr>
                <w:sz w:val="15"/>
              </w:rPr>
              <w:t>NOT NULL</w:t>
            </w:r>
          </w:p>
        </w:tc>
        <w:tc>
          <w:tcPr>
            <w:tcW w:w="2556" w:type="dxa"/>
            <w:vAlign w:val="center"/>
          </w:tcPr>
          <w:p w14:paraId="72CCBB09" w14:textId="77777777" w:rsidR="001B32C7" w:rsidRDefault="00000000">
            <w:r>
              <w:rPr>
                <w:sz w:val="15"/>
              </w:rPr>
              <w:t>Passenger gender</w:t>
            </w:r>
          </w:p>
        </w:tc>
      </w:tr>
      <w:tr w:rsidR="001B32C7" w14:paraId="584806D9" w14:textId="77777777">
        <w:trPr>
          <w:jc w:val="center"/>
        </w:trPr>
        <w:tc>
          <w:tcPr>
            <w:tcW w:w="2556" w:type="dxa"/>
            <w:vAlign w:val="center"/>
          </w:tcPr>
          <w:p w14:paraId="5BA73ABE" w14:textId="77777777" w:rsidR="001B32C7" w:rsidRDefault="00000000">
            <w:r>
              <w:rPr>
                <w:sz w:val="15"/>
              </w:rPr>
              <w:t>dob</w:t>
            </w:r>
          </w:p>
        </w:tc>
        <w:tc>
          <w:tcPr>
            <w:tcW w:w="2556" w:type="dxa"/>
            <w:vAlign w:val="center"/>
          </w:tcPr>
          <w:p w14:paraId="398562FD" w14:textId="77777777" w:rsidR="001B32C7" w:rsidRDefault="00000000">
            <w:r>
              <w:rPr>
                <w:sz w:val="15"/>
              </w:rPr>
              <w:t>DATE</w:t>
            </w:r>
          </w:p>
        </w:tc>
        <w:tc>
          <w:tcPr>
            <w:tcW w:w="2556" w:type="dxa"/>
            <w:vAlign w:val="center"/>
          </w:tcPr>
          <w:p w14:paraId="4D336731" w14:textId="77777777" w:rsidR="001B32C7" w:rsidRDefault="00000000">
            <w:r>
              <w:rPr>
                <w:sz w:val="15"/>
              </w:rPr>
              <w:t>NOT NULL</w:t>
            </w:r>
          </w:p>
        </w:tc>
        <w:tc>
          <w:tcPr>
            <w:tcW w:w="2556" w:type="dxa"/>
            <w:vAlign w:val="center"/>
          </w:tcPr>
          <w:p w14:paraId="480A9020" w14:textId="77777777" w:rsidR="001B32C7" w:rsidRDefault="00000000">
            <w:r>
              <w:rPr>
                <w:sz w:val="15"/>
              </w:rPr>
              <w:t>Passenger date of birth</w:t>
            </w:r>
          </w:p>
        </w:tc>
      </w:tr>
      <w:tr w:rsidR="001B32C7" w14:paraId="1ACC3A78" w14:textId="77777777">
        <w:trPr>
          <w:jc w:val="center"/>
        </w:trPr>
        <w:tc>
          <w:tcPr>
            <w:tcW w:w="2556" w:type="dxa"/>
            <w:vAlign w:val="center"/>
          </w:tcPr>
          <w:p w14:paraId="5E3B89E6" w14:textId="77777777" w:rsidR="001B32C7" w:rsidRDefault="00000000">
            <w:r>
              <w:rPr>
                <w:sz w:val="15"/>
              </w:rPr>
              <w:t>id_number</w:t>
            </w:r>
          </w:p>
        </w:tc>
        <w:tc>
          <w:tcPr>
            <w:tcW w:w="2556" w:type="dxa"/>
            <w:vAlign w:val="center"/>
          </w:tcPr>
          <w:p w14:paraId="2D2618F1" w14:textId="77777777" w:rsidR="001B32C7" w:rsidRDefault="00000000">
            <w:r>
              <w:rPr>
                <w:sz w:val="15"/>
              </w:rPr>
              <w:t>VARCHAR(50)</w:t>
            </w:r>
          </w:p>
        </w:tc>
        <w:tc>
          <w:tcPr>
            <w:tcW w:w="2556" w:type="dxa"/>
            <w:vAlign w:val="center"/>
          </w:tcPr>
          <w:p w14:paraId="2997ADF8" w14:textId="77777777" w:rsidR="001B32C7" w:rsidRDefault="00000000">
            <w:r>
              <w:rPr>
                <w:sz w:val="15"/>
              </w:rPr>
              <w:t>NULL</w:t>
            </w:r>
          </w:p>
        </w:tc>
        <w:tc>
          <w:tcPr>
            <w:tcW w:w="2556" w:type="dxa"/>
            <w:vAlign w:val="center"/>
          </w:tcPr>
          <w:p w14:paraId="3AF9C375" w14:textId="77777777" w:rsidR="001B32C7" w:rsidRDefault="00000000">
            <w:r>
              <w:rPr>
                <w:sz w:val="15"/>
              </w:rPr>
              <w:t>Identity document number</w:t>
            </w:r>
          </w:p>
        </w:tc>
      </w:tr>
      <w:tr w:rsidR="001B32C7" w14:paraId="36579739" w14:textId="77777777">
        <w:trPr>
          <w:jc w:val="center"/>
        </w:trPr>
        <w:tc>
          <w:tcPr>
            <w:tcW w:w="2556" w:type="dxa"/>
            <w:vAlign w:val="center"/>
          </w:tcPr>
          <w:p w14:paraId="27EBD4B4" w14:textId="77777777" w:rsidR="001B32C7" w:rsidRDefault="00000000">
            <w:r>
              <w:rPr>
                <w:sz w:val="15"/>
              </w:rPr>
              <w:t>seat_number</w:t>
            </w:r>
          </w:p>
        </w:tc>
        <w:tc>
          <w:tcPr>
            <w:tcW w:w="2556" w:type="dxa"/>
            <w:vAlign w:val="center"/>
          </w:tcPr>
          <w:p w14:paraId="1D4BBF54" w14:textId="77777777" w:rsidR="001B32C7" w:rsidRDefault="00000000">
            <w:r>
              <w:rPr>
                <w:sz w:val="15"/>
              </w:rPr>
              <w:t>VARCHAR(10)</w:t>
            </w:r>
          </w:p>
        </w:tc>
        <w:tc>
          <w:tcPr>
            <w:tcW w:w="2556" w:type="dxa"/>
            <w:vAlign w:val="center"/>
          </w:tcPr>
          <w:p w14:paraId="7DF7CD5B" w14:textId="77777777" w:rsidR="001B32C7" w:rsidRDefault="00000000">
            <w:r>
              <w:rPr>
                <w:sz w:val="15"/>
              </w:rPr>
              <w:t>NOT NULL</w:t>
            </w:r>
          </w:p>
        </w:tc>
        <w:tc>
          <w:tcPr>
            <w:tcW w:w="2556" w:type="dxa"/>
            <w:vAlign w:val="center"/>
          </w:tcPr>
          <w:p w14:paraId="268E2614" w14:textId="77777777" w:rsidR="001B32C7" w:rsidRDefault="00000000">
            <w:r>
              <w:rPr>
                <w:sz w:val="15"/>
              </w:rPr>
              <w:t>Assigned seat</w:t>
            </w:r>
          </w:p>
        </w:tc>
      </w:tr>
      <w:tr w:rsidR="001B32C7" w14:paraId="05E414D7" w14:textId="77777777">
        <w:trPr>
          <w:jc w:val="center"/>
        </w:trPr>
        <w:tc>
          <w:tcPr>
            <w:tcW w:w="2556" w:type="dxa"/>
            <w:vAlign w:val="center"/>
          </w:tcPr>
          <w:p w14:paraId="595123E5" w14:textId="77777777" w:rsidR="001B32C7" w:rsidRDefault="00000000">
            <w:r>
              <w:rPr>
                <w:sz w:val="15"/>
              </w:rPr>
              <w:t>travel_class</w:t>
            </w:r>
          </w:p>
        </w:tc>
        <w:tc>
          <w:tcPr>
            <w:tcW w:w="2556" w:type="dxa"/>
            <w:vAlign w:val="center"/>
          </w:tcPr>
          <w:p w14:paraId="18DAFF41" w14:textId="77777777" w:rsidR="001B32C7" w:rsidRDefault="00000000">
            <w:r>
              <w:rPr>
                <w:sz w:val="15"/>
              </w:rPr>
              <w:t>ENUM('Economy','Business')</w:t>
            </w:r>
          </w:p>
        </w:tc>
        <w:tc>
          <w:tcPr>
            <w:tcW w:w="2556" w:type="dxa"/>
            <w:vAlign w:val="center"/>
          </w:tcPr>
          <w:p w14:paraId="247F2C25" w14:textId="77777777" w:rsidR="001B32C7" w:rsidRDefault="00000000">
            <w:r>
              <w:rPr>
                <w:sz w:val="15"/>
              </w:rPr>
              <w:t>NOT NULL</w:t>
            </w:r>
          </w:p>
        </w:tc>
        <w:tc>
          <w:tcPr>
            <w:tcW w:w="2556" w:type="dxa"/>
            <w:vAlign w:val="center"/>
          </w:tcPr>
          <w:p w14:paraId="3DCD3E84" w14:textId="77777777" w:rsidR="001B32C7" w:rsidRDefault="00000000">
            <w:r>
              <w:rPr>
                <w:sz w:val="15"/>
              </w:rPr>
              <w:t>Passenger travel class</w:t>
            </w:r>
          </w:p>
        </w:tc>
      </w:tr>
      <w:tr w:rsidR="001B32C7" w14:paraId="68B7C09B" w14:textId="77777777">
        <w:trPr>
          <w:jc w:val="center"/>
        </w:trPr>
        <w:tc>
          <w:tcPr>
            <w:tcW w:w="2556" w:type="dxa"/>
            <w:vAlign w:val="center"/>
          </w:tcPr>
          <w:p w14:paraId="1A002924" w14:textId="77777777" w:rsidR="001B32C7" w:rsidRDefault="00000000">
            <w:r>
              <w:rPr>
                <w:sz w:val="15"/>
              </w:rPr>
              <w:t>status</w:t>
            </w:r>
          </w:p>
        </w:tc>
        <w:tc>
          <w:tcPr>
            <w:tcW w:w="2556" w:type="dxa"/>
            <w:vAlign w:val="center"/>
          </w:tcPr>
          <w:p w14:paraId="133703ED" w14:textId="77777777" w:rsidR="001B32C7" w:rsidRDefault="00000000">
            <w:r>
              <w:rPr>
                <w:sz w:val="15"/>
              </w:rPr>
              <w:t>ENUM('Active','Cancelled')</w:t>
            </w:r>
          </w:p>
        </w:tc>
        <w:tc>
          <w:tcPr>
            <w:tcW w:w="2556" w:type="dxa"/>
            <w:vAlign w:val="center"/>
          </w:tcPr>
          <w:p w14:paraId="409E5744" w14:textId="77777777" w:rsidR="001B32C7" w:rsidRDefault="00000000">
            <w:r>
              <w:rPr>
                <w:sz w:val="15"/>
              </w:rPr>
              <w:t>DEFAULT Active</w:t>
            </w:r>
          </w:p>
        </w:tc>
        <w:tc>
          <w:tcPr>
            <w:tcW w:w="2556" w:type="dxa"/>
            <w:vAlign w:val="center"/>
          </w:tcPr>
          <w:p w14:paraId="1586A013" w14:textId="77777777" w:rsidR="001B32C7" w:rsidRDefault="00000000">
            <w:r>
              <w:rPr>
                <w:sz w:val="15"/>
              </w:rPr>
              <w:t>Passenger status</w:t>
            </w:r>
          </w:p>
        </w:tc>
      </w:tr>
    </w:tbl>
    <w:p w14:paraId="6C64F3FD" w14:textId="77777777" w:rsidR="001B32C7" w:rsidRDefault="001B32C7"/>
    <w:p w14:paraId="77F13083" w14:textId="77777777" w:rsidR="001B32C7" w:rsidRDefault="00000000">
      <w:pPr>
        <w:pStyle w:val="Heading2"/>
      </w:pPr>
      <w:r>
        <w:t>Table: seats</w:t>
      </w:r>
    </w:p>
    <w:tbl>
      <w:tblPr>
        <w:tblStyle w:val="TableGrid"/>
        <w:tblW w:w="0" w:type="auto"/>
        <w:jc w:val="center"/>
        <w:tblLook w:val="04A0" w:firstRow="1" w:lastRow="0" w:firstColumn="1" w:lastColumn="0" w:noHBand="0" w:noVBand="1"/>
      </w:tblPr>
      <w:tblGrid>
        <w:gridCol w:w="2553"/>
        <w:gridCol w:w="2555"/>
        <w:gridCol w:w="2553"/>
        <w:gridCol w:w="2553"/>
      </w:tblGrid>
      <w:tr w:rsidR="001B32C7" w14:paraId="7B6F330F" w14:textId="77777777">
        <w:trPr>
          <w:jc w:val="center"/>
        </w:trPr>
        <w:tc>
          <w:tcPr>
            <w:tcW w:w="2556" w:type="dxa"/>
            <w:vAlign w:val="center"/>
          </w:tcPr>
          <w:p w14:paraId="7ADEF850" w14:textId="77777777" w:rsidR="001B32C7" w:rsidRDefault="00000000">
            <w:r>
              <w:rPr>
                <w:b/>
                <w:sz w:val="15"/>
              </w:rPr>
              <w:t>Field Name</w:t>
            </w:r>
          </w:p>
        </w:tc>
        <w:tc>
          <w:tcPr>
            <w:tcW w:w="2556" w:type="dxa"/>
            <w:vAlign w:val="center"/>
          </w:tcPr>
          <w:p w14:paraId="56E91676" w14:textId="77777777" w:rsidR="001B32C7" w:rsidRDefault="00000000">
            <w:r>
              <w:rPr>
                <w:b/>
                <w:sz w:val="15"/>
              </w:rPr>
              <w:t>Data Type</w:t>
            </w:r>
          </w:p>
        </w:tc>
        <w:tc>
          <w:tcPr>
            <w:tcW w:w="2556" w:type="dxa"/>
            <w:vAlign w:val="center"/>
          </w:tcPr>
          <w:p w14:paraId="470FA161" w14:textId="77777777" w:rsidR="001B32C7" w:rsidRDefault="00000000">
            <w:r>
              <w:rPr>
                <w:b/>
                <w:sz w:val="15"/>
              </w:rPr>
              <w:t>Constraint / Default</w:t>
            </w:r>
          </w:p>
        </w:tc>
        <w:tc>
          <w:tcPr>
            <w:tcW w:w="2556" w:type="dxa"/>
            <w:vAlign w:val="center"/>
          </w:tcPr>
          <w:p w14:paraId="3DAEF163" w14:textId="77777777" w:rsidR="001B32C7" w:rsidRDefault="00000000">
            <w:r>
              <w:rPr>
                <w:b/>
                <w:sz w:val="15"/>
              </w:rPr>
              <w:t>Description</w:t>
            </w:r>
          </w:p>
        </w:tc>
      </w:tr>
      <w:tr w:rsidR="001B32C7" w14:paraId="205AF7C5" w14:textId="77777777">
        <w:trPr>
          <w:jc w:val="center"/>
        </w:trPr>
        <w:tc>
          <w:tcPr>
            <w:tcW w:w="2556" w:type="dxa"/>
            <w:vAlign w:val="center"/>
          </w:tcPr>
          <w:p w14:paraId="7406CD51" w14:textId="77777777" w:rsidR="001B32C7" w:rsidRDefault="00000000">
            <w:r>
              <w:rPr>
                <w:sz w:val="15"/>
              </w:rPr>
              <w:t>seat_id</w:t>
            </w:r>
          </w:p>
        </w:tc>
        <w:tc>
          <w:tcPr>
            <w:tcW w:w="2556" w:type="dxa"/>
            <w:vAlign w:val="center"/>
          </w:tcPr>
          <w:p w14:paraId="43FF9AD4" w14:textId="77777777" w:rsidR="001B32C7" w:rsidRDefault="00000000">
            <w:r>
              <w:rPr>
                <w:sz w:val="15"/>
              </w:rPr>
              <w:t>INT(11)</w:t>
            </w:r>
          </w:p>
        </w:tc>
        <w:tc>
          <w:tcPr>
            <w:tcW w:w="2556" w:type="dxa"/>
            <w:vAlign w:val="center"/>
          </w:tcPr>
          <w:p w14:paraId="3FE3A157" w14:textId="77777777" w:rsidR="001B32C7" w:rsidRDefault="00000000">
            <w:r>
              <w:rPr>
                <w:sz w:val="15"/>
              </w:rPr>
              <w:t>PK, NOT NULL</w:t>
            </w:r>
          </w:p>
        </w:tc>
        <w:tc>
          <w:tcPr>
            <w:tcW w:w="2556" w:type="dxa"/>
            <w:vAlign w:val="center"/>
          </w:tcPr>
          <w:p w14:paraId="1AB156C8" w14:textId="77777777" w:rsidR="001B32C7" w:rsidRDefault="00000000">
            <w:r>
              <w:rPr>
                <w:sz w:val="15"/>
              </w:rPr>
              <w:t>Unique seat record ID</w:t>
            </w:r>
          </w:p>
        </w:tc>
      </w:tr>
      <w:tr w:rsidR="001B32C7" w14:paraId="53473F74" w14:textId="77777777">
        <w:trPr>
          <w:jc w:val="center"/>
        </w:trPr>
        <w:tc>
          <w:tcPr>
            <w:tcW w:w="2556" w:type="dxa"/>
            <w:vAlign w:val="center"/>
          </w:tcPr>
          <w:p w14:paraId="5CE0147C" w14:textId="77777777" w:rsidR="001B32C7" w:rsidRDefault="00000000">
            <w:r>
              <w:rPr>
                <w:sz w:val="15"/>
              </w:rPr>
              <w:t>flight_id</w:t>
            </w:r>
          </w:p>
        </w:tc>
        <w:tc>
          <w:tcPr>
            <w:tcW w:w="2556" w:type="dxa"/>
            <w:vAlign w:val="center"/>
          </w:tcPr>
          <w:p w14:paraId="1B7EC3AC" w14:textId="77777777" w:rsidR="001B32C7" w:rsidRDefault="00000000">
            <w:r>
              <w:rPr>
                <w:sz w:val="15"/>
              </w:rPr>
              <w:t>INT(11)</w:t>
            </w:r>
          </w:p>
        </w:tc>
        <w:tc>
          <w:tcPr>
            <w:tcW w:w="2556" w:type="dxa"/>
            <w:vAlign w:val="center"/>
          </w:tcPr>
          <w:p w14:paraId="6925632A" w14:textId="77777777" w:rsidR="001B32C7" w:rsidRDefault="00000000">
            <w:r>
              <w:rPr>
                <w:sz w:val="15"/>
              </w:rPr>
              <w:t>FK, NOT NULL</w:t>
            </w:r>
          </w:p>
        </w:tc>
        <w:tc>
          <w:tcPr>
            <w:tcW w:w="2556" w:type="dxa"/>
            <w:vAlign w:val="center"/>
          </w:tcPr>
          <w:p w14:paraId="5A5A3F9D" w14:textId="77777777" w:rsidR="001B32C7" w:rsidRDefault="00000000">
            <w:r>
              <w:rPr>
                <w:sz w:val="15"/>
              </w:rPr>
              <w:t>Related flight</w:t>
            </w:r>
          </w:p>
        </w:tc>
      </w:tr>
      <w:tr w:rsidR="001B32C7" w14:paraId="7B6C938C" w14:textId="77777777">
        <w:trPr>
          <w:jc w:val="center"/>
        </w:trPr>
        <w:tc>
          <w:tcPr>
            <w:tcW w:w="2556" w:type="dxa"/>
            <w:vAlign w:val="center"/>
          </w:tcPr>
          <w:p w14:paraId="6F5A21AD" w14:textId="77777777" w:rsidR="001B32C7" w:rsidRDefault="00000000">
            <w:r>
              <w:rPr>
                <w:sz w:val="15"/>
              </w:rPr>
              <w:t>travel_date</w:t>
            </w:r>
          </w:p>
        </w:tc>
        <w:tc>
          <w:tcPr>
            <w:tcW w:w="2556" w:type="dxa"/>
            <w:vAlign w:val="center"/>
          </w:tcPr>
          <w:p w14:paraId="6FCAD032" w14:textId="77777777" w:rsidR="001B32C7" w:rsidRDefault="00000000">
            <w:r>
              <w:rPr>
                <w:sz w:val="15"/>
              </w:rPr>
              <w:t>DATE</w:t>
            </w:r>
          </w:p>
        </w:tc>
        <w:tc>
          <w:tcPr>
            <w:tcW w:w="2556" w:type="dxa"/>
            <w:vAlign w:val="center"/>
          </w:tcPr>
          <w:p w14:paraId="52A21329" w14:textId="77777777" w:rsidR="001B32C7" w:rsidRDefault="00000000">
            <w:r>
              <w:rPr>
                <w:sz w:val="15"/>
              </w:rPr>
              <w:t>NOT NULL</w:t>
            </w:r>
          </w:p>
        </w:tc>
        <w:tc>
          <w:tcPr>
            <w:tcW w:w="2556" w:type="dxa"/>
            <w:vAlign w:val="center"/>
          </w:tcPr>
          <w:p w14:paraId="2EC5F59F" w14:textId="77777777" w:rsidR="001B32C7" w:rsidRDefault="00000000">
            <w:r>
              <w:rPr>
                <w:sz w:val="15"/>
              </w:rPr>
              <w:t>Date for which seat is booked</w:t>
            </w:r>
          </w:p>
        </w:tc>
      </w:tr>
      <w:tr w:rsidR="001B32C7" w14:paraId="22F6A88E" w14:textId="77777777">
        <w:trPr>
          <w:jc w:val="center"/>
        </w:trPr>
        <w:tc>
          <w:tcPr>
            <w:tcW w:w="2556" w:type="dxa"/>
            <w:vAlign w:val="center"/>
          </w:tcPr>
          <w:p w14:paraId="0F656A4F" w14:textId="77777777" w:rsidR="001B32C7" w:rsidRDefault="00000000">
            <w:r>
              <w:rPr>
                <w:sz w:val="15"/>
              </w:rPr>
              <w:t>seat_number</w:t>
            </w:r>
          </w:p>
        </w:tc>
        <w:tc>
          <w:tcPr>
            <w:tcW w:w="2556" w:type="dxa"/>
            <w:vAlign w:val="center"/>
          </w:tcPr>
          <w:p w14:paraId="40AC0355" w14:textId="77777777" w:rsidR="001B32C7" w:rsidRDefault="00000000">
            <w:r>
              <w:rPr>
                <w:sz w:val="15"/>
              </w:rPr>
              <w:t>VARCHAR(10)</w:t>
            </w:r>
          </w:p>
        </w:tc>
        <w:tc>
          <w:tcPr>
            <w:tcW w:w="2556" w:type="dxa"/>
            <w:vAlign w:val="center"/>
          </w:tcPr>
          <w:p w14:paraId="2208BB48" w14:textId="77777777" w:rsidR="001B32C7" w:rsidRDefault="00000000">
            <w:r>
              <w:rPr>
                <w:sz w:val="15"/>
              </w:rPr>
              <w:t>NOT NULL</w:t>
            </w:r>
          </w:p>
        </w:tc>
        <w:tc>
          <w:tcPr>
            <w:tcW w:w="2556" w:type="dxa"/>
            <w:vAlign w:val="center"/>
          </w:tcPr>
          <w:p w14:paraId="4405861C" w14:textId="77777777" w:rsidR="001B32C7" w:rsidRDefault="00000000">
            <w:r>
              <w:rPr>
                <w:sz w:val="15"/>
              </w:rPr>
              <w:t>Seat label such as 1A</w:t>
            </w:r>
          </w:p>
        </w:tc>
      </w:tr>
      <w:tr w:rsidR="001B32C7" w14:paraId="38577895" w14:textId="77777777">
        <w:trPr>
          <w:jc w:val="center"/>
        </w:trPr>
        <w:tc>
          <w:tcPr>
            <w:tcW w:w="2556" w:type="dxa"/>
            <w:vAlign w:val="center"/>
          </w:tcPr>
          <w:p w14:paraId="6BAD14E4" w14:textId="77777777" w:rsidR="001B32C7" w:rsidRDefault="00000000">
            <w:r>
              <w:rPr>
                <w:sz w:val="15"/>
              </w:rPr>
              <w:t>travel_class</w:t>
            </w:r>
          </w:p>
        </w:tc>
        <w:tc>
          <w:tcPr>
            <w:tcW w:w="2556" w:type="dxa"/>
            <w:vAlign w:val="center"/>
          </w:tcPr>
          <w:p w14:paraId="6A076FB4" w14:textId="77777777" w:rsidR="001B32C7" w:rsidRDefault="00000000">
            <w:r>
              <w:rPr>
                <w:sz w:val="15"/>
              </w:rPr>
              <w:t>ENUM('Economy','Business')</w:t>
            </w:r>
          </w:p>
        </w:tc>
        <w:tc>
          <w:tcPr>
            <w:tcW w:w="2556" w:type="dxa"/>
            <w:vAlign w:val="center"/>
          </w:tcPr>
          <w:p w14:paraId="3A55366A" w14:textId="77777777" w:rsidR="001B32C7" w:rsidRDefault="00000000">
            <w:r>
              <w:rPr>
                <w:sz w:val="15"/>
              </w:rPr>
              <w:t>NOT NULL</w:t>
            </w:r>
          </w:p>
        </w:tc>
        <w:tc>
          <w:tcPr>
            <w:tcW w:w="2556" w:type="dxa"/>
            <w:vAlign w:val="center"/>
          </w:tcPr>
          <w:p w14:paraId="72155B2B" w14:textId="77777777" w:rsidR="001B32C7" w:rsidRDefault="00000000">
            <w:r>
              <w:rPr>
                <w:sz w:val="15"/>
              </w:rPr>
              <w:t>Seat class</w:t>
            </w:r>
          </w:p>
        </w:tc>
      </w:tr>
      <w:tr w:rsidR="001B32C7" w14:paraId="56134401" w14:textId="77777777">
        <w:trPr>
          <w:jc w:val="center"/>
        </w:trPr>
        <w:tc>
          <w:tcPr>
            <w:tcW w:w="2556" w:type="dxa"/>
            <w:vAlign w:val="center"/>
          </w:tcPr>
          <w:p w14:paraId="0EB9BEA1" w14:textId="77777777" w:rsidR="001B32C7" w:rsidRDefault="00000000">
            <w:r>
              <w:rPr>
                <w:sz w:val="15"/>
              </w:rPr>
              <w:t>status</w:t>
            </w:r>
          </w:p>
        </w:tc>
        <w:tc>
          <w:tcPr>
            <w:tcW w:w="2556" w:type="dxa"/>
            <w:vAlign w:val="center"/>
          </w:tcPr>
          <w:p w14:paraId="06D2D971" w14:textId="77777777" w:rsidR="001B32C7" w:rsidRDefault="00000000">
            <w:r>
              <w:rPr>
                <w:sz w:val="15"/>
              </w:rPr>
              <w:t>ENUM('Available','Booked')</w:t>
            </w:r>
          </w:p>
        </w:tc>
        <w:tc>
          <w:tcPr>
            <w:tcW w:w="2556" w:type="dxa"/>
            <w:vAlign w:val="center"/>
          </w:tcPr>
          <w:p w14:paraId="61EC8B4E" w14:textId="77777777" w:rsidR="001B32C7" w:rsidRDefault="00000000">
            <w:r>
              <w:rPr>
                <w:sz w:val="15"/>
              </w:rPr>
              <w:t>DEFAULT Available</w:t>
            </w:r>
          </w:p>
        </w:tc>
        <w:tc>
          <w:tcPr>
            <w:tcW w:w="2556" w:type="dxa"/>
            <w:vAlign w:val="center"/>
          </w:tcPr>
          <w:p w14:paraId="4AA92593" w14:textId="77777777" w:rsidR="001B32C7" w:rsidRDefault="00000000">
            <w:r>
              <w:rPr>
                <w:sz w:val="15"/>
              </w:rPr>
              <w:t>Seat availability status</w:t>
            </w:r>
          </w:p>
        </w:tc>
      </w:tr>
      <w:tr w:rsidR="001B32C7" w14:paraId="25E2F82E" w14:textId="77777777">
        <w:trPr>
          <w:jc w:val="center"/>
        </w:trPr>
        <w:tc>
          <w:tcPr>
            <w:tcW w:w="2556" w:type="dxa"/>
            <w:vAlign w:val="center"/>
          </w:tcPr>
          <w:p w14:paraId="3C24BEC5" w14:textId="77777777" w:rsidR="001B32C7" w:rsidRDefault="00000000">
            <w:r>
              <w:rPr>
                <w:sz w:val="15"/>
              </w:rPr>
              <w:t>booking_id</w:t>
            </w:r>
          </w:p>
        </w:tc>
        <w:tc>
          <w:tcPr>
            <w:tcW w:w="2556" w:type="dxa"/>
            <w:vAlign w:val="center"/>
          </w:tcPr>
          <w:p w14:paraId="68B74E53" w14:textId="77777777" w:rsidR="001B32C7" w:rsidRDefault="00000000">
            <w:r>
              <w:rPr>
                <w:sz w:val="15"/>
              </w:rPr>
              <w:t>INT(11)</w:t>
            </w:r>
          </w:p>
        </w:tc>
        <w:tc>
          <w:tcPr>
            <w:tcW w:w="2556" w:type="dxa"/>
            <w:vAlign w:val="center"/>
          </w:tcPr>
          <w:p w14:paraId="5B44C049" w14:textId="77777777" w:rsidR="001B32C7" w:rsidRDefault="00000000">
            <w:r>
              <w:rPr>
                <w:sz w:val="15"/>
              </w:rPr>
              <w:t>FK, NULL</w:t>
            </w:r>
          </w:p>
        </w:tc>
        <w:tc>
          <w:tcPr>
            <w:tcW w:w="2556" w:type="dxa"/>
            <w:vAlign w:val="center"/>
          </w:tcPr>
          <w:p w14:paraId="77918D34" w14:textId="77777777" w:rsidR="001B32C7" w:rsidRDefault="00000000">
            <w:r>
              <w:rPr>
                <w:sz w:val="15"/>
              </w:rPr>
              <w:t>Booking using the seat</w:t>
            </w:r>
          </w:p>
        </w:tc>
      </w:tr>
    </w:tbl>
    <w:p w14:paraId="0F57D2F5" w14:textId="77777777" w:rsidR="001B32C7" w:rsidRDefault="001B32C7"/>
    <w:p w14:paraId="3744B71A" w14:textId="77777777" w:rsidR="001B32C7" w:rsidRDefault="00000000">
      <w:pPr>
        <w:pStyle w:val="Heading2"/>
      </w:pPr>
      <w:r>
        <w:t>Table: payments</w:t>
      </w:r>
    </w:p>
    <w:tbl>
      <w:tblPr>
        <w:tblStyle w:val="TableGrid"/>
        <w:tblW w:w="0" w:type="auto"/>
        <w:jc w:val="center"/>
        <w:tblLook w:val="04A0" w:firstRow="1" w:lastRow="0" w:firstColumn="1" w:lastColumn="0" w:noHBand="0" w:noVBand="1"/>
      </w:tblPr>
      <w:tblGrid>
        <w:gridCol w:w="2413"/>
        <w:gridCol w:w="3011"/>
        <w:gridCol w:w="2458"/>
        <w:gridCol w:w="2332"/>
      </w:tblGrid>
      <w:tr w:rsidR="001B32C7" w14:paraId="4916849A" w14:textId="77777777">
        <w:trPr>
          <w:jc w:val="center"/>
        </w:trPr>
        <w:tc>
          <w:tcPr>
            <w:tcW w:w="2556" w:type="dxa"/>
            <w:vAlign w:val="center"/>
          </w:tcPr>
          <w:p w14:paraId="62313FD4" w14:textId="77777777" w:rsidR="001B32C7" w:rsidRDefault="00000000">
            <w:r>
              <w:rPr>
                <w:b/>
                <w:sz w:val="15"/>
              </w:rPr>
              <w:t>Field Name</w:t>
            </w:r>
          </w:p>
        </w:tc>
        <w:tc>
          <w:tcPr>
            <w:tcW w:w="2556" w:type="dxa"/>
            <w:vAlign w:val="center"/>
          </w:tcPr>
          <w:p w14:paraId="166A8AA0" w14:textId="77777777" w:rsidR="001B32C7" w:rsidRDefault="00000000">
            <w:r>
              <w:rPr>
                <w:b/>
                <w:sz w:val="15"/>
              </w:rPr>
              <w:t>Data Type</w:t>
            </w:r>
          </w:p>
        </w:tc>
        <w:tc>
          <w:tcPr>
            <w:tcW w:w="2556" w:type="dxa"/>
            <w:vAlign w:val="center"/>
          </w:tcPr>
          <w:p w14:paraId="1054D11A" w14:textId="77777777" w:rsidR="001B32C7" w:rsidRDefault="00000000">
            <w:r>
              <w:rPr>
                <w:b/>
                <w:sz w:val="15"/>
              </w:rPr>
              <w:t>Constraint / Default</w:t>
            </w:r>
          </w:p>
        </w:tc>
        <w:tc>
          <w:tcPr>
            <w:tcW w:w="2556" w:type="dxa"/>
            <w:vAlign w:val="center"/>
          </w:tcPr>
          <w:p w14:paraId="20E69608" w14:textId="77777777" w:rsidR="001B32C7" w:rsidRDefault="00000000">
            <w:r>
              <w:rPr>
                <w:b/>
                <w:sz w:val="15"/>
              </w:rPr>
              <w:t>Description</w:t>
            </w:r>
          </w:p>
        </w:tc>
      </w:tr>
      <w:tr w:rsidR="001B32C7" w14:paraId="1F75A765" w14:textId="77777777">
        <w:trPr>
          <w:jc w:val="center"/>
        </w:trPr>
        <w:tc>
          <w:tcPr>
            <w:tcW w:w="2556" w:type="dxa"/>
            <w:vAlign w:val="center"/>
          </w:tcPr>
          <w:p w14:paraId="7FE9DDA9" w14:textId="77777777" w:rsidR="001B32C7" w:rsidRDefault="00000000">
            <w:r>
              <w:rPr>
                <w:sz w:val="15"/>
              </w:rPr>
              <w:t>payment_id</w:t>
            </w:r>
          </w:p>
        </w:tc>
        <w:tc>
          <w:tcPr>
            <w:tcW w:w="2556" w:type="dxa"/>
            <w:vAlign w:val="center"/>
          </w:tcPr>
          <w:p w14:paraId="49E994CE" w14:textId="77777777" w:rsidR="001B32C7" w:rsidRDefault="00000000">
            <w:r>
              <w:rPr>
                <w:sz w:val="15"/>
              </w:rPr>
              <w:t>INT(11)</w:t>
            </w:r>
          </w:p>
        </w:tc>
        <w:tc>
          <w:tcPr>
            <w:tcW w:w="2556" w:type="dxa"/>
            <w:vAlign w:val="center"/>
          </w:tcPr>
          <w:p w14:paraId="20FE78C8" w14:textId="77777777" w:rsidR="001B32C7" w:rsidRDefault="00000000">
            <w:r>
              <w:rPr>
                <w:sz w:val="15"/>
              </w:rPr>
              <w:t>PK, NOT NULL</w:t>
            </w:r>
          </w:p>
        </w:tc>
        <w:tc>
          <w:tcPr>
            <w:tcW w:w="2556" w:type="dxa"/>
            <w:vAlign w:val="center"/>
          </w:tcPr>
          <w:p w14:paraId="5D6C513E" w14:textId="77777777" w:rsidR="001B32C7" w:rsidRDefault="00000000">
            <w:r>
              <w:rPr>
                <w:sz w:val="15"/>
              </w:rPr>
              <w:t>Unique payment ID</w:t>
            </w:r>
          </w:p>
        </w:tc>
      </w:tr>
      <w:tr w:rsidR="001B32C7" w14:paraId="51E1147C" w14:textId="77777777">
        <w:trPr>
          <w:jc w:val="center"/>
        </w:trPr>
        <w:tc>
          <w:tcPr>
            <w:tcW w:w="2556" w:type="dxa"/>
            <w:vAlign w:val="center"/>
          </w:tcPr>
          <w:p w14:paraId="7FA3886E" w14:textId="77777777" w:rsidR="001B32C7" w:rsidRDefault="00000000">
            <w:r>
              <w:rPr>
                <w:sz w:val="15"/>
              </w:rPr>
              <w:t>booking_id</w:t>
            </w:r>
          </w:p>
        </w:tc>
        <w:tc>
          <w:tcPr>
            <w:tcW w:w="2556" w:type="dxa"/>
            <w:vAlign w:val="center"/>
          </w:tcPr>
          <w:p w14:paraId="3FB5F3C0" w14:textId="77777777" w:rsidR="001B32C7" w:rsidRDefault="00000000">
            <w:r>
              <w:rPr>
                <w:sz w:val="15"/>
              </w:rPr>
              <w:t>INT(11)</w:t>
            </w:r>
          </w:p>
        </w:tc>
        <w:tc>
          <w:tcPr>
            <w:tcW w:w="2556" w:type="dxa"/>
            <w:vAlign w:val="center"/>
          </w:tcPr>
          <w:p w14:paraId="4254D61B" w14:textId="77777777" w:rsidR="001B32C7" w:rsidRDefault="00000000">
            <w:r>
              <w:rPr>
                <w:sz w:val="15"/>
              </w:rPr>
              <w:t>FK, NOT NULL</w:t>
            </w:r>
          </w:p>
        </w:tc>
        <w:tc>
          <w:tcPr>
            <w:tcW w:w="2556" w:type="dxa"/>
            <w:vAlign w:val="center"/>
          </w:tcPr>
          <w:p w14:paraId="4BA69CFB" w14:textId="77777777" w:rsidR="001B32C7" w:rsidRDefault="00000000">
            <w:r>
              <w:rPr>
                <w:sz w:val="15"/>
              </w:rPr>
              <w:t>Related booking</w:t>
            </w:r>
          </w:p>
        </w:tc>
      </w:tr>
      <w:tr w:rsidR="001B32C7" w14:paraId="771715C8" w14:textId="77777777">
        <w:trPr>
          <w:jc w:val="center"/>
        </w:trPr>
        <w:tc>
          <w:tcPr>
            <w:tcW w:w="2556" w:type="dxa"/>
            <w:vAlign w:val="center"/>
          </w:tcPr>
          <w:p w14:paraId="42DBC7F1" w14:textId="77777777" w:rsidR="001B32C7" w:rsidRDefault="00000000">
            <w:r>
              <w:rPr>
                <w:sz w:val="15"/>
              </w:rPr>
              <w:t>transaction_id</w:t>
            </w:r>
          </w:p>
        </w:tc>
        <w:tc>
          <w:tcPr>
            <w:tcW w:w="2556" w:type="dxa"/>
            <w:vAlign w:val="center"/>
          </w:tcPr>
          <w:p w14:paraId="04923BCD" w14:textId="77777777" w:rsidR="001B32C7" w:rsidRDefault="00000000">
            <w:r>
              <w:rPr>
                <w:sz w:val="15"/>
              </w:rPr>
              <w:t>VARCHAR(50)</w:t>
            </w:r>
          </w:p>
        </w:tc>
        <w:tc>
          <w:tcPr>
            <w:tcW w:w="2556" w:type="dxa"/>
            <w:vAlign w:val="center"/>
          </w:tcPr>
          <w:p w14:paraId="790CD361" w14:textId="77777777" w:rsidR="001B32C7" w:rsidRDefault="00000000">
            <w:r>
              <w:rPr>
                <w:sz w:val="15"/>
              </w:rPr>
              <w:t>NOT NULL</w:t>
            </w:r>
          </w:p>
        </w:tc>
        <w:tc>
          <w:tcPr>
            <w:tcW w:w="2556" w:type="dxa"/>
            <w:vAlign w:val="center"/>
          </w:tcPr>
          <w:p w14:paraId="7C161B02" w14:textId="77777777" w:rsidR="001B32C7" w:rsidRDefault="00000000">
            <w:r>
              <w:rPr>
                <w:sz w:val="15"/>
              </w:rPr>
              <w:t>Payment transaction ID</w:t>
            </w:r>
          </w:p>
        </w:tc>
      </w:tr>
      <w:tr w:rsidR="001B32C7" w14:paraId="59335195" w14:textId="77777777">
        <w:trPr>
          <w:jc w:val="center"/>
        </w:trPr>
        <w:tc>
          <w:tcPr>
            <w:tcW w:w="2556" w:type="dxa"/>
            <w:vAlign w:val="center"/>
          </w:tcPr>
          <w:p w14:paraId="4BAB95D0" w14:textId="77777777" w:rsidR="001B32C7" w:rsidRDefault="00000000">
            <w:r>
              <w:rPr>
                <w:sz w:val="15"/>
              </w:rPr>
              <w:t>masked_card_number</w:t>
            </w:r>
          </w:p>
        </w:tc>
        <w:tc>
          <w:tcPr>
            <w:tcW w:w="2556" w:type="dxa"/>
            <w:vAlign w:val="center"/>
          </w:tcPr>
          <w:p w14:paraId="109F25A8" w14:textId="77777777" w:rsidR="001B32C7" w:rsidRDefault="00000000">
            <w:r>
              <w:rPr>
                <w:sz w:val="15"/>
              </w:rPr>
              <w:t>VARCHAR(20)</w:t>
            </w:r>
          </w:p>
        </w:tc>
        <w:tc>
          <w:tcPr>
            <w:tcW w:w="2556" w:type="dxa"/>
            <w:vAlign w:val="center"/>
          </w:tcPr>
          <w:p w14:paraId="44745062" w14:textId="77777777" w:rsidR="001B32C7" w:rsidRDefault="00000000">
            <w:r>
              <w:rPr>
                <w:sz w:val="15"/>
              </w:rPr>
              <w:t>NOT NULL</w:t>
            </w:r>
          </w:p>
        </w:tc>
        <w:tc>
          <w:tcPr>
            <w:tcW w:w="2556" w:type="dxa"/>
            <w:vAlign w:val="center"/>
          </w:tcPr>
          <w:p w14:paraId="3D3C9BD7" w14:textId="77777777" w:rsidR="001B32C7" w:rsidRDefault="00000000">
            <w:r>
              <w:rPr>
                <w:sz w:val="15"/>
              </w:rPr>
              <w:t>Masked card number</w:t>
            </w:r>
          </w:p>
        </w:tc>
      </w:tr>
      <w:tr w:rsidR="001B32C7" w14:paraId="09B6D93A" w14:textId="77777777">
        <w:trPr>
          <w:jc w:val="center"/>
        </w:trPr>
        <w:tc>
          <w:tcPr>
            <w:tcW w:w="2556" w:type="dxa"/>
            <w:vAlign w:val="center"/>
          </w:tcPr>
          <w:p w14:paraId="20CDB01A" w14:textId="77777777" w:rsidR="001B32C7" w:rsidRDefault="00000000">
            <w:r>
              <w:rPr>
                <w:sz w:val="15"/>
              </w:rPr>
              <w:t>amount</w:t>
            </w:r>
          </w:p>
        </w:tc>
        <w:tc>
          <w:tcPr>
            <w:tcW w:w="2556" w:type="dxa"/>
            <w:vAlign w:val="center"/>
          </w:tcPr>
          <w:p w14:paraId="0DE9894D" w14:textId="77777777" w:rsidR="001B32C7" w:rsidRDefault="00000000">
            <w:r>
              <w:rPr>
                <w:sz w:val="15"/>
              </w:rPr>
              <w:t>DECIMAL(10,2)</w:t>
            </w:r>
          </w:p>
        </w:tc>
        <w:tc>
          <w:tcPr>
            <w:tcW w:w="2556" w:type="dxa"/>
            <w:vAlign w:val="center"/>
          </w:tcPr>
          <w:p w14:paraId="5344F6C2" w14:textId="77777777" w:rsidR="001B32C7" w:rsidRDefault="00000000">
            <w:r>
              <w:rPr>
                <w:sz w:val="15"/>
              </w:rPr>
              <w:t>NOT NULL</w:t>
            </w:r>
          </w:p>
        </w:tc>
        <w:tc>
          <w:tcPr>
            <w:tcW w:w="2556" w:type="dxa"/>
            <w:vAlign w:val="center"/>
          </w:tcPr>
          <w:p w14:paraId="17BB5BA0" w14:textId="77777777" w:rsidR="001B32C7" w:rsidRDefault="00000000">
            <w:r>
              <w:rPr>
                <w:sz w:val="15"/>
              </w:rPr>
              <w:t>Paid amount</w:t>
            </w:r>
          </w:p>
        </w:tc>
      </w:tr>
      <w:tr w:rsidR="001B32C7" w14:paraId="614D7DD5" w14:textId="77777777">
        <w:trPr>
          <w:jc w:val="center"/>
        </w:trPr>
        <w:tc>
          <w:tcPr>
            <w:tcW w:w="2556" w:type="dxa"/>
            <w:vAlign w:val="center"/>
          </w:tcPr>
          <w:p w14:paraId="46B84037" w14:textId="77777777" w:rsidR="001B32C7" w:rsidRDefault="00000000">
            <w:r>
              <w:rPr>
                <w:sz w:val="15"/>
              </w:rPr>
              <w:t>payment_status</w:t>
            </w:r>
          </w:p>
        </w:tc>
        <w:tc>
          <w:tcPr>
            <w:tcW w:w="2556" w:type="dxa"/>
            <w:vAlign w:val="center"/>
          </w:tcPr>
          <w:p w14:paraId="25845606" w14:textId="77777777" w:rsidR="001B32C7" w:rsidRDefault="00000000">
            <w:r>
              <w:rPr>
                <w:sz w:val="15"/>
              </w:rPr>
              <w:t>ENUM('Pending','Success','Failed','Refunded')</w:t>
            </w:r>
          </w:p>
        </w:tc>
        <w:tc>
          <w:tcPr>
            <w:tcW w:w="2556" w:type="dxa"/>
            <w:vAlign w:val="center"/>
          </w:tcPr>
          <w:p w14:paraId="60E4E810" w14:textId="77777777" w:rsidR="001B32C7" w:rsidRDefault="00000000">
            <w:r>
              <w:rPr>
                <w:sz w:val="15"/>
              </w:rPr>
              <w:t>DEFAULT Pending</w:t>
            </w:r>
          </w:p>
        </w:tc>
        <w:tc>
          <w:tcPr>
            <w:tcW w:w="2556" w:type="dxa"/>
            <w:vAlign w:val="center"/>
          </w:tcPr>
          <w:p w14:paraId="48A79D61" w14:textId="77777777" w:rsidR="001B32C7" w:rsidRDefault="00000000">
            <w:r>
              <w:rPr>
                <w:sz w:val="15"/>
              </w:rPr>
              <w:t>Payment status</w:t>
            </w:r>
          </w:p>
        </w:tc>
      </w:tr>
      <w:tr w:rsidR="001B32C7" w14:paraId="3A388F22" w14:textId="77777777">
        <w:trPr>
          <w:jc w:val="center"/>
        </w:trPr>
        <w:tc>
          <w:tcPr>
            <w:tcW w:w="2556" w:type="dxa"/>
            <w:vAlign w:val="center"/>
          </w:tcPr>
          <w:p w14:paraId="74E14E49" w14:textId="77777777" w:rsidR="001B32C7" w:rsidRDefault="00000000">
            <w:r>
              <w:rPr>
                <w:sz w:val="15"/>
              </w:rPr>
              <w:t>payment_date</w:t>
            </w:r>
          </w:p>
        </w:tc>
        <w:tc>
          <w:tcPr>
            <w:tcW w:w="2556" w:type="dxa"/>
            <w:vAlign w:val="center"/>
          </w:tcPr>
          <w:p w14:paraId="028534AB" w14:textId="77777777" w:rsidR="001B32C7" w:rsidRDefault="00000000">
            <w:r>
              <w:rPr>
                <w:sz w:val="15"/>
              </w:rPr>
              <w:t>DATETIME</w:t>
            </w:r>
          </w:p>
        </w:tc>
        <w:tc>
          <w:tcPr>
            <w:tcW w:w="2556" w:type="dxa"/>
            <w:vAlign w:val="center"/>
          </w:tcPr>
          <w:p w14:paraId="4B423832" w14:textId="77777777" w:rsidR="001B32C7" w:rsidRDefault="00000000">
            <w:r>
              <w:rPr>
                <w:sz w:val="15"/>
              </w:rPr>
              <w:t>DEFAULT CURRENT_TIMESTAMP</w:t>
            </w:r>
          </w:p>
        </w:tc>
        <w:tc>
          <w:tcPr>
            <w:tcW w:w="2556" w:type="dxa"/>
            <w:vAlign w:val="center"/>
          </w:tcPr>
          <w:p w14:paraId="4672B939" w14:textId="77777777" w:rsidR="001B32C7" w:rsidRDefault="00000000">
            <w:r>
              <w:rPr>
                <w:sz w:val="15"/>
              </w:rPr>
              <w:t>Payment date/time</w:t>
            </w:r>
          </w:p>
        </w:tc>
      </w:tr>
    </w:tbl>
    <w:p w14:paraId="26D7D382" w14:textId="77777777" w:rsidR="001B32C7" w:rsidRDefault="001B32C7"/>
    <w:p w14:paraId="40D9F8FE" w14:textId="77777777" w:rsidR="001B32C7" w:rsidRDefault="00000000">
      <w:pPr>
        <w:pStyle w:val="Heading2"/>
      </w:pPr>
      <w:r>
        <w:t>Table: cancellations</w:t>
      </w:r>
    </w:p>
    <w:tbl>
      <w:tblPr>
        <w:tblStyle w:val="TableGrid"/>
        <w:tblW w:w="0" w:type="auto"/>
        <w:jc w:val="center"/>
        <w:tblLook w:val="04A0" w:firstRow="1" w:lastRow="0" w:firstColumn="1" w:lastColumn="0" w:noHBand="0" w:noVBand="1"/>
      </w:tblPr>
      <w:tblGrid>
        <w:gridCol w:w="2120"/>
        <w:gridCol w:w="3651"/>
        <w:gridCol w:w="2308"/>
        <w:gridCol w:w="2135"/>
      </w:tblGrid>
      <w:tr w:rsidR="001B32C7" w14:paraId="0876F587" w14:textId="77777777">
        <w:trPr>
          <w:jc w:val="center"/>
        </w:trPr>
        <w:tc>
          <w:tcPr>
            <w:tcW w:w="2556" w:type="dxa"/>
            <w:vAlign w:val="center"/>
          </w:tcPr>
          <w:p w14:paraId="05320F27" w14:textId="77777777" w:rsidR="001B32C7" w:rsidRDefault="00000000">
            <w:r>
              <w:rPr>
                <w:b/>
                <w:sz w:val="15"/>
              </w:rPr>
              <w:t>Field Name</w:t>
            </w:r>
          </w:p>
        </w:tc>
        <w:tc>
          <w:tcPr>
            <w:tcW w:w="2556" w:type="dxa"/>
            <w:vAlign w:val="center"/>
          </w:tcPr>
          <w:p w14:paraId="6C7C0DB4" w14:textId="77777777" w:rsidR="001B32C7" w:rsidRDefault="00000000">
            <w:r>
              <w:rPr>
                <w:b/>
                <w:sz w:val="15"/>
              </w:rPr>
              <w:t>Data Type</w:t>
            </w:r>
          </w:p>
        </w:tc>
        <w:tc>
          <w:tcPr>
            <w:tcW w:w="2556" w:type="dxa"/>
            <w:vAlign w:val="center"/>
          </w:tcPr>
          <w:p w14:paraId="6E26979E" w14:textId="77777777" w:rsidR="001B32C7" w:rsidRDefault="00000000">
            <w:r>
              <w:rPr>
                <w:b/>
                <w:sz w:val="15"/>
              </w:rPr>
              <w:t>Constraint / Default</w:t>
            </w:r>
          </w:p>
        </w:tc>
        <w:tc>
          <w:tcPr>
            <w:tcW w:w="2556" w:type="dxa"/>
            <w:vAlign w:val="center"/>
          </w:tcPr>
          <w:p w14:paraId="59937186" w14:textId="77777777" w:rsidR="001B32C7" w:rsidRDefault="00000000">
            <w:r>
              <w:rPr>
                <w:b/>
                <w:sz w:val="15"/>
              </w:rPr>
              <w:t>Description</w:t>
            </w:r>
          </w:p>
        </w:tc>
      </w:tr>
      <w:tr w:rsidR="001B32C7" w14:paraId="2DA992B2" w14:textId="77777777">
        <w:trPr>
          <w:jc w:val="center"/>
        </w:trPr>
        <w:tc>
          <w:tcPr>
            <w:tcW w:w="2556" w:type="dxa"/>
            <w:vAlign w:val="center"/>
          </w:tcPr>
          <w:p w14:paraId="56B5F955" w14:textId="77777777" w:rsidR="001B32C7" w:rsidRDefault="00000000">
            <w:r>
              <w:rPr>
                <w:sz w:val="15"/>
              </w:rPr>
              <w:t>cancellation_id</w:t>
            </w:r>
          </w:p>
        </w:tc>
        <w:tc>
          <w:tcPr>
            <w:tcW w:w="2556" w:type="dxa"/>
            <w:vAlign w:val="center"/>
          </w:tcPr>
          <w:p w14:paraId="1E2B220D" w14:textId="77777777" w:rsidR="001B32C7" w:rsidRDefault="00000000">
            <w:r>
              <w:rPr>
                <w:sz w:val="15"/>
              </w:rPr>
              <w:t>INT(11)</w:t>
            </w:r>
          </w:p>
        </w:tc>
        <w:tc>
          <w:tcPr>
            <w:tcW w:w="2556" w:type="dxa"/>
            <w:vAlign w:val="center"/>
          </w:tcPr>
          <w:p w14:paraId="77C5FCF9" w14:textId="77777777" w:rsidR="001B32C7" w:rsidRDefault="00000000">
            <w:r>
              <w:rPr>
                <w:sz w:val="15"/>
              </w:rPr>
              <w:t>PK, NOT NULL</w:t>
            </w:r>
          </w:p>
        </w:tc>
        <w:tc>
          <w:tcPr>
            <w:tcW w:w="2556" w:type="dxa"/>
            <w:vAlign w:val="center"/>
          </w:tcPr>
          <w:p w14:paraId="0186DBC4" w14:textId="77777777" w:rsidR="001B32C7" w:rsidRDefault="00000000">
            <w:r>
              <w:rPr>
                <w:sz w:val="15"/>
              </w:rPr>
              <w:t>Unique cancellation ID</w:t>
            </w:r>
          </w:p>
        </w:tc>
      </w:tr>
      <w:tr w:rsidR="001B32C7" w14:paraId="29E771E0" w14:textId="77777777">
        <w:trPr>
          <w:jc w:val="center"/>
        </w:trPr>
        <w:tc>
          <w:tcPr>
            <w:tcW w:w="2556" w:type="dxa"/>
            <w:vAlign w:val="center"/>
          </w:tcPr>
          <w:p w14:paraId="5D6D7BBF" w14:textId="77777777" w:rsidR="001B32C7" w:rsidRDefault="00000000">
            <w:r>
              <w:rPr>
                <w:sz w:val="15"/>
              </w:rPr>
              <w:t>booking_id</w:t>
            </w:r>
          </w:p>
        </w:tc>
        <w:tc>
          <w:tcPr>
            <w:tcW w:w="2556" w:type="dxa"/>
            <w:vAlign w:val="center"/>
          </w:tcPr>
          <w:p w14:paraId="4C3145DC" w14:textId="77777777" w:rsidR="001B32C7" w:rsidRDefault="00000000">
            <w:r>
              <w:rPr>
                <w:sz w:val="15"/>
              </w:rPr>
              <w:t>INT(11)</w:t>
            </w:r>
          </w:p>
        </w:tc>
        <w:tc>
          <w:tcPr>
            <w:tcW w:w="2556" w:type="dxa"/>
            <w:vAlign w:val="center"/>
          </w:tcPr>
          <w:p w14:paraId="1951E7A2" w14:textId="77777777" w:rsidR="001B32C7" w:rsidRDefault="00000000">
            <w:r>
              <w:rPr>
                <w:sz w:val="15"/>
              </w:rPr>
              <w:t>FK, NOT NULL</w:t>
            </w:r>
          </w:p>
        </w:tc>
        <w:tc>
          <w:tcPr>
            <w:tcW w:w="2556" w:type="dxa"/>
            <w:vAlign w:val="center"/>
          </w:tcPr>
          <w:p w14:paraId="762FFC1A" w14:textId="77777777" w:rsidR="001B32C7" w:rsidRDefault="00000000">
            <w:r>
              <w:rPr>
                <w:sz w:val="15"/>
              </w:rPr>
              <w:t>Cancelled booking</w:t>
            </w:r>
          </w:p>
        </w:tc>
      </w:tr>
      <w:tr w:rsidR="001B32C7" w14:paraId="6B616B03" w14:textId="77777777">
        <w:trPr>
          <w:jc w:val="center"/>
        </w:trPr>
        <w:tc>
          <w:tcPr>
            <w:tcW w:w="2556" w:type="dxa"/>
            <w:vAlign w:val="center"/>
          </w:tcPr>
          <w:p w14:paraId="2F085EBD" w14:textId="77777777" w:rsidR="001B32C7" w:rsidRDefault="00000000">
            <w:r>
              <w:rPr>
                <w:sz w:val="15"/>
              </w:rPr>
              <w:t>passenger_id</w:t>
            </w:r>
          </w:p>
        </w:tc>
        <w:tc>
          <w:tcPr>
            <w:tcW w:w="2556" w:type="dxa"/>
            <w:vAlign w:val="center"/>
          </w:tcPr>
          <w:p w14:paraId="6F27539F" w14:textId="77777777" w:rsidR="001B32C7" w:rsidRDefault="00000000">
            <w:r>
              <w:rPr>
                <w:sz w:val="15"/>
              </w:rPr>
              <w:t>INT(11)</w:t>
            </w:r>
          </w:p>
        </w:tc>
        <w:tc>
          <w:tcPr>
            <w:tcW w:w="2556" w:type="dxa"/>
            <w:vAlign w:val="center"/>
          </w:tcPr>
          <w:p w14:paraId="52BFE83B" w14:textId="77777777" w:rsidR="001B32C7" w:rsidRDefault="00000000">
            <w:r>
              <w:rPr>
                <w:sz w:val="15"/>
              </w:rPr>
              <w:t>FK, NULL</w:t>
            </w:r>
          </w:p>
        </w:tc>
        <w:tc>
          <w:tcPr>
            <w:tcW w:w="2556" w:type="dxa"/>
            <w:vAlign w:val="center"/>
          </w:tcPr>
          <w:p w14:paraId="273D07CF" w14:textId="77777777" w:rsidR="001B32C7" w:rsidRDefault="00000000">
            <w:r>
              <w:rPr>
                <w:sz w:val="15"/>
              </w:rPr>
              <w:t>Passenger cancelled individually, if applicable</w:t>
            </w:r>
          </w:p>
        </w:tc>
      </w:tr>
      <w:tr w:rsidR="001B32C7" w14:paraId="1DB9EDFE" w14:textId="77777777">
        <w:trPr>
          <w:jc w:val="center"/>
        </w:trPr>
        <w:tc>
          <w:tcPr>
            <w:tcW w:w="2556" w:type="dxa"/>
            <w:vAlign w:val="center"/>
          </w:tcPr>
          <w:p w14:paraId="135331A0" w14:textId="77777777" w:rsidR="001B32C7" w:rsidRDefault="00000000">
            <w:r>
              <w:rPr>
                <w:sz w:val="15"/>
              </w:rPr>
              <w:t>reason</w:t>
            </w:r>
          </w:p>
        </w:tc>
        <w:tc>
          <w:tcPr>
            <w:tcW w:w="2556" w:type="dxa"/>
            <w:vAlign w:val="center"/>
          </w:tcPr>
          <w:p w14:paraId="79A39160" w14:textId="77777777" w:rsidR="001B32C7" w:rsidRDefault="00000000">
            <w:r>
              <w:rPr>
                <w:sz w:val="15"/>
              </w:rPr>
              <w:t>VARCHAR(255)</w:t>
            </w:r>
          </w:p>
        </w:tc>
        <w:tc>
          <w:tcPr>
            <w:tcW w:w="2556" w:type="dxa"/>
            <w:vAlign w:val="center"/>
          </w:tcPr>
          <w:p w14:paraId="130D104E" w14:textId="77777777" w:rsidR="001B32C7" w:rsidRDefault="00000000">
            <w:r>
              <w:rPr>
                <w:sz w:val="15"/>
              </w:rPr>
              <w:t>NULL</w:t>
            </w:r>
          </w:p>
        </w:tc>
        <w:tc>
          <w:tcPr>
            <w:tcW w:w="2556" w:type="dxa"/>
            <w:vAlign w:val="center"/>
          </w:tcPr>
          <w:p w14:paraId="773740B2" w14:textId="77777777" w:rsidR="001B32C7" w:rsidRDefault="00000000">
            <w:r>
              <w:rPr>
                <w:sz w:val="15"/>
              </w:rPr>
              <w:t>Cancellation reason</w:t>
            </w:r>
          </w:p>
        </w:tc>
      </w:tr>
      <w:tr w:rsidR="001B32C7" w14:paraId="16506CD2" w14:textId="77777777">
        <w:trPr>
          <w:jc w:val="center"/>
        </w:trPr>
        <w:tc>
          <w:tcPr>
            <w:tcW w:w="2556" w:type="dxa"/>
            <w:vAlign w:val="center"/>
          </w:tcPr>
          <w:p w14:paraId="00EBF089" w14:textId="77777777" w:rsidR="001B32C7" w:rsidRDefault="00000000">
            <w:r>
              <w:rPr>
                <w:sz w:val="15"/>
              </w:rPr>
              <w:t>cancelled_by</w:t>
            </w:r>
          </w:p>
        </w:tc>
        <w:tc>
          <w:tcPr>
            <w:tcW w:w="2556" w:type="dxa"/>
            <w:vAlign w:val="center"/>
          </w:tcPr>
          <w:p w14:paraId="76776147" w14:textId="77777777" w:rsidR="001B32C7" w:rsidRDefault="00000000">
            <w:r>
              <w:rPr>
                <w:sz w:val="15"/>
              </w:rPr>
              <w:t>ENUM('User','Admin')</w:t>
            </w:r>
          </w:p>
        </w:tc>
        <w:tc>
          <w:tcPr>
            <w:tcW w:w="2556" w:type="dxa"/>
            <w:vAlign w:val="center"/>
          </w:tcPr>
          <w:p w14:paraId="5CDBD2C2" w14:textId="77777777" w:rsidR="001B32C7" w:rsidRDefault="00000000">
            <w:r>
              <w:rPr>
                <w:sz w:val="15"/>
              </w:rPr>
              <w:t>DEFAULT User</w:t>
            </w:r>
          </w:p>
        </w:tc>
        <w:tc>
          <w:tcPr>
            <w:tcW w:w="2556" w:type="dxa"/>
            <w:vAlign w:val="center"/>
          </w:tcPr>
          <w:p w14:paraId="78314C7E" w14:textId="77777777" w:rsidR="001B32C7" w:rsidRDefault="00000000">
            <w:r>
              <w:rPr>
                <w:sz w:val="15"/>
              </w:rPr>
              <w:t>Who performed cancellation</w:t>
            </w:r>
          </w:p>
        </w:tc>
      </w:tr>
      <w:tr w:rsidR="001B32C7" w14:paraId="0618199F" w14:textId="77777777">
        <w:trPr>
          <w:jc w:val="center"/>
        </w:trPr>
        <w:tc>
          <w:tcPr>
            <w:tcW w:w="2556" w:type="dxa"/>
            <w:vAlign w:val="center"/>
          </w:tcPr>
          <w:p w14:paraId="266B6F42" w14:textId="77777777" w:rsidR="001B32C7" w:rsidRDefault="00000000">
            <w:r>
              <w:rPr>
                <w:sz w:val="15"/>
              </w:rPr>
              <w:t>cancellation_date</w:t>
            </w:r>
          </w:p>
        </w:tc>
        <w:tc>
          <w:tcPr>
            <w:tcW w:w="2556" w:type="dxa"/>
            <w:vAlign w:val="center"/>
          </w:tcPr>
          <w:p w14:paraId="02980EF2" w14:textId="77777777" w:rsidR="001B32C7" w:rsidRDefault="00000000">
            <w:r>
              <w:rPr>
                <w:sz w:val="15"/>
              </w:rPr>
              <w:t>DATETIME</w:t>
            </w:r>
          </w:p>
        </w:tc>
        <w:tc>
          <w:tcPr>
            <w:tcW w:w="2556" w:type="dxa"/>
            <w:vAlign w:val="center"/>
          </w:tcPr>
          <w:p w14:paraId="1E8216D5" w14:textId="77777777" w:rsidR="001B32C7" w:rsidRDefault="00000000">
            <w:r>
              <w:rPr>
                <w:sz w:val="15"/>
              </w:rPr>
              <w:t>DEFAULT CURRENT_TIMESTAMP</w:t>
            </w:r>
          </w:p>
        </w:tc>
        <w:tc>
          <w:tcPr>
            <w:tcW w:w="2556" w:type="dxa"/>
            <w:vAlign w:val="center"/>
          </w:tcPr>
          <w:p w14:paraId="7FB2B6B4" w14:textId="77777777" w:rsidR="001B32C7" w:rsidRDefault="00000000">
            <w:r>
              <w:rPr>
                <w:sz w:val="15"/>
              </w:rPr>
              <w:t>Cancellation date/time</w:t>
            </w:r>
          </w:p>
        </w:tc>
      </w:tr>
      <w:tr w:rsidR="001B32C7" w14:paraId="045829F0" w14:textId="77777777">
        <w:trPr>
          <w:jc w:val="center"/>
        </w:trPr>
        <w:tc>
          <w:tcPr>
            <w:tcW w:w="2556" w:type="dxa"/>
            <w:vAlign w:val="center"/>
          </w:tcPr>
          <w:p w14:paraId="659B908C" w14:textId="77777777" w:rsidR="001B32C7" w:rsidRDefault="00000000">
            <w:r>
              <w:rPr>
                <w:sz w:val="15"/>
              </w:rPr>
              <w:t>refund_amount</w:t>
            </w:r>
          </w:p>
        </w:tc>
        <w:tc>
          <w:tcPr>
            <w:tcW w:w="2556" w:type="dxa"/>
            <w:vAlign w:val="center"/>
          </w:tcPr>
          <w:p w14:paraId="1C053602" w14:textId="77777777" w:rsidR="001B32C7" w:rsidRDefault="00000000">
            <w:r>
              <w:rPr>
                <w:sz w:val="15"/>
              </w:rPr>
              <w:t>DECIMAL(10,2)</w:t>
            </w:r>
          </w:p>
        </w:tc>
        <w:tc>
          <w:tcPr>
            <w:tcW w:w="2556" w:type="dxa"/>
            <w:vAlign w:val="center"/>
          </w:tcPr>
          <w:p w14:paraId="0EF5BAD4" w14:textId="77777777" w:rsidR="001B32C7" w:rsidRDefault="00000000">
            <w:r>
              <w:rPr>
                <w:sz w:val="15"/>
              </w:rPr>
              <w:t>DEFAULT 0.00</w:t>
            </w:r>
          </w:p>
        </w:tc>
        <w:tc>
          <w:tcPr>
            <w:tcW w:w="2556" w:type="dxa"/>
            <w:vAlign w:val="center"/>
          </w:tcPr>
          <w:p w14:paraId="040D112A" w14:textId="77777777" w:rsidR="001B32C7" w:rsidRDefault="00000000">
            <w:r>
              <w:rPr>
                <w:sz w:val="15"/>
              </w:rPr>
              <w:t>Calculated refund amount</w:t>
            </w:r>
          </w:p>
        </w:tc>
      </w:tr>
      <w:tr w:rsidR="001B32C7" w14:paraId="4F4C3C4C" w14:textId="77777777">
        <w:trPr>
          <w:jc w:val="center"/>
        </w:trPr>
        <w:tc>
          <w:tcPr>
            <w:tcW w:w="2556" w:type="dxa"/>
            <w:vAlign w:val="center"/>
          </w:tcPr>
          <w:p w14:paraId="454DA013" w14:textId="77777777" w:rsidR="001B32C7" w:rsidRDefault="00000000">
            <w:r>
              <w:rPr>
                <w:sz w:val="15"/>
              </w:rPr>
              <w:t>refund_percentage</w:t>
            </w:r>
          </w:p>
        </w:tc>
        <w:tc>
          <w:tcPr>
            <w:tcW w:w="2556" w:type="dxa"/>
            <w:vAlign w:val="center"/>
          </w:tcPr>
          <w:p w14:paraId="4E02C21B" w14:textId="77777777" w:rsidR="001B32C7" w:rsidRDefault="00000000">
            <w:r>
              <w:rPr>
                <w:sz w:val="15"/>
              </w:rPr>
              <w:t>DECIMAL(5,2)</w:t>
            </w:r>
          </w:p>
        </w:tc>
        <w:tc>
          <w:tcPr>
            <w:tcW w:w="2556" w:type="dxa"/>
            <w:vAlign w:val="center"/>
          </w:tcPr>
          <w:p w14:paraId="5ADD7168" w14:textId="77777777" w:rsidR="001B32C7" w:rsidRDefault="00000000">
            <w:r>
              <w:rPr>
                <w:sz w:val="15"/>
              </w:rPr>
              <w:t>DEFAULT 0.00</w:t>
            </w:r>
          </w:p>
        </w:tc>
        <w:tc>
          <w:tcPr>
            <w:tcW w:w="2556" w:type="dxa"/>
            <w:vAlign w:val="center"/>
          </w:tcPr>
          <w:p w14:paraId="7C547653" w14:textId="77777777" w:rsidR="001B32C7" w:rsidRDefault="00000000">
            <w:r>
              <w:rPr>
                <w:sz w:val="15"/>
              </w:rPr>
              <w:t>Refund percentage</w:t>
            </w:r>
          </w:p>
        </w:tc>
      </w:tr>
      <w:tr w:rsidR="001B32C7" w14:paraId="1262058A" w14:textId="77777777">
        <w:trPr>
          <w:jc w:val="center"/>
        </w:trPr>
        <w:tc>
          <w:tcPr>
            <w:tcW w:w="2556" w:type="dxa"/>
            <w:vAlign w:val="center"/>
          </w:tcPr>
          <w:p w14:paraId="3AB20A0C" w14:textId="77777777" w:rsidR="001B32C7" w:rsidRDefault="00000000">
            <w:r>
              <w:rPr>
                <w:sz w:val="15"/>
              </w:rPr>
              <w:t>refund_status</w:t>
            </w:r>
          </w:p>
        </w:tc>
        <w:tc>
          <w:tcPr>
            <w:tcW w:w="2556" w:type="dxa"/>
            <w:vAlign w:val="center"/>
          </w:tcPr>
          <w:p w14:paraId="5B38516A" w14:textId="77777777" w:rsidR="001B32C7" w:rsidRDefault="00000000">
            <w:r>
              <w:rPr>
                <w:sz w:val="15"/>
              </w:rPr>
              <w:t>ENUM('Pending','Processing','Completed','Rejected','Not Applicable')</w:t>
            </w:r>
          </w:p>
        </w:tc>
        <w:tc>
          <w:tcPr>
            <w:tcW w:w="2556" w:type="dxa"/>
            <w:vAlign w:val="center"/>
          </w:tcPr>
          <w:p w14:paraId="1A982E4B" w14:textId="77777777" w:rsidR="001B32C7" w:rsidRDefault="00000000">
            <w:r>
              <w:rPr>
                <w:sz w:val="15"/>
              </w:rPr>
              <w:t>DEFAULT Pending</w:t>
            </w:r>
          </w:p>
        </w:tc>
        <w:tc>
          <w:tcPr>
            <w:tcW w:w="2556" w:type="dxa"/>
            <w:vAlign w:val="center"/>
          </w:tcPr>
          <w:p w14:paraId="5B34C478" w14:textId="77777777" w:rsidR="001B32C7" w:rsidRDefault="00000000">
            <w:r>
              <w:rPr>
                <w:sz w:val="15"/>
              </w:rPr>
              <w:t>Refund processing status</w:t>
            </w:r>
          </w:p>
        </w:tc>
      </w:tr>
      <w:tr w:rsidR="001B32C7" w14:paraId="44B89DA2" w14:textId="77777777">
        <w:trPr>
          <w:jc w:val="center"/>
        </w:trPr>
        <w:tc>
          <w:tcPr>
            <w:tcW w:w="2556" w:type="dxa"/>
            <w:vAlign w:val="center"/>
          </w:tcPr>
          <w:p w14:paraId="557B3FB8" w14:textId="77777777" w:rsidR="001B32C7" w:rsidRDefault="00000000">
            <w:r>
              <w:rPr>
                <w:sz w:val="15"/>
              </w:rPr>
              <w:t>updated_at</w:t>
            </w:r>
          </w:p>
        </w:tc>
        <w:tc>
          <w:tcPr>
            <w:tcW w:w="2556" w:type="dxa"/>
            <w:vAlign w:val="center"/>
          </w:tcPr>
          <w:p w14:paraId="744865B5" w14:textId="77777777" w:rsidR="001B32C7" w:rsidRDefault="00000000">
            <w:r>
              <w:rPr>
                <w:sz w:val="15"/>
              </w:rPr>
              <w:t>DATETIME</w:t>
            </w:r>
          </w:p>
        </w:tc>
        <w:tc>
          <w:tcPr>
            <w:tcW w:w="2556" w:type="dxa"/>
            <w:vAlign w:val="center"/>
          </w:tcPr>
          <w:p w14:paraId="1872D83A" w14:textId="77777777" w:rsidR="001B32C7" w:rsidRDefault="00000000">
            <w:r>
              <w:rPr>
                <w:sz w:val="15"/>
              </w:rPr>
              <w:t>NULL</w:t>
            </w:r>
          </w:p>
        </w:tc>
        <w:tc>
          <w:tcPr>
            <w:tcW w:w="2556" w:type="dxa"/>
            <w:vAlign w:val="center"/>
          </w:tcPr>
          <w:p w14:paraId="08DDEC23" w14:textId="77777777" w:rsidR="001B32C7" w:rsidRDefault="00000000">
            <w:r>
              <w:rPr>
                <w:sz w:val="15"/>
              </w:rPr>
              <w:t>Last refund/cancellation update</w:t>
            </w:r>
          </w:p>
        </w:tc>
      </w:tr>
    </w:tbl>
    <w:p w14:paraId="79841C0D" w14:textId="77777777" w:rsidR="001B32C7" w:rsidRDefault="001B32C7"/>
    <w:p w14:paraId="5C351482" w14:textId="77777777" w:rsidR="001B32C7" w:rsidRDefault="00000000">
      <w:pPr>
        <w:pStyle w:val="Heading2"/>
      </w:pPr>
      <w:r>
        <w:t>Table: feedback</w:t>
      </w:r>
    </w:p>
    <w:tbl>
      <w:tblPr>
        <w:tblStyle w:val="TableGrid"/>
        <w:tblW w:w="0" w:type="auto"/>
        <w:jc w:val="center"/>
        <w:tblLook w:val="04A0" w:firstRow="1" w:lastRow="0" w:firstColumn="1" w:lastColumn="0" w:noHBand="0" w:noVBand="1"/>
      </w:tblPr>
      <w:tblGrid>
        <w:gridCol w:w="2553"/>
        <w:gridCol w:w="2554"/>
        <w:gridCol w:w="2554"/>
        <w:gridCol w:w="2553"/>
      </w:tblGrid>
      <w:tr w:rsidR="001B32C7" w14:paraId="7C5C2259" w14:textId="77777777">
        <w:trPr>
          <w:jc w:val="center"/>
        </w:trPr>
        <w:tc>
          <w:tcPr>
            <w:tcW w:w="2556" w:type="dxa"/>
            <w:vAlign w:val="center"/>
          </w:tcPr>
          <w:p w14:paraId="7B60ADBE" w14:textId="77777777" w:rsidR="001B32C7" w:rsidRDefault="00000000">
            <w:r>
              <w:rPr>
                <w:b/>
                <w:sz w:val="15"/>
              </w:rPr>
              <w:t>Field Name</w:t>
            </w:r>
          </w:p>
        </w:tc>
        <w:tc>
          <w:tcPr>
            <w:tcW w:w="2556" w:type="dxa"/>
            <w:vAlign w:val="center"/>
          </w:tcPr>
          <w:p w14:paraId="46F64F27" w14:textId="77777777" w:rsidR="001B32C7" w:rsidRDefault="00000000">
            <w:r>
              <w:rPr>
                <w:b/>
                <w:sz w:val="15"/>
              </w:rPr>
              <w:t>Data Type</w:t>
            </w:r>
          </w:p>
        </w:tc>
        <w:tc>
          <w:tcPr>
            <w:tcW w:w="2556" w:type="dxa"/>
            <w:vAlign w:val="center"/>
          </w:tcPr>
          <w:p w14:paraId="72477231" w14:textId="77777777" w:rsidR="001B32C7" w:rsidRDefault="00000000">
            <w:r>
              <w:rPr>
                <w:b/>
                <w:sz w:val="15"/>
              </w:rPr>
              <w:t>Constraint / Default</w:t>
            </w:r>
          </w:p>
        </w:tc>
        <w:tc>
          <w:tcPr>
            <w:tcW w:w="2556" w:type="dxa"/>
            <w:vAlign w:val="center"/>
          </w:tcPr>
          <w:p w14:paraId="39F4B8A3" w14:textId="77777777" w:rsidR="001B32C7" w:rsidRDefault="00000000">
            <w:r>
              <w:rPr>
                <w:b/>
                <w:sz w:val="15"/>
              </w:rPr>
              <w:t>Description</w:t>
            </w:r>
          </w:p>
        </w:tc>
      </w:tr>
      <w:tr w:rsidR="001B32C7" w14:paraId="35698725" w14:textId="77777777">
        <w:trPr>
          <w:jc w:val="center"/>
        </w:trPr>
        <w:tc>
          <w:tcPr>
            <w:tcW w:w="2556" w:type="dxa"/>
            <w:vAlign w:val="center"/>
          </w:tcPr>
          <w:p w14:paraId="759EA811" w14:textId="77777777" w:rsidR="001B32C7" w:rsidRDefault="00000000">
            <w:r>
              <w:rPr>
                <w:sz w:val="15"/>
              </w:rPr>
              <w:t>feedback_id</w:t>
            </w:r>
          </w:p>
        </w:tc>
        <w:tc>
          <w:tcPr>
            <w:tcW w:w="2556" w:type="dxa"/>
            <w:vAlign w:val="center"/>
          </w:tcPr>
          <w:p w14:paraId="62A27834" w14:textId="77777777" w:rsidR="001B32C7" w:rsidRDefault="00000000">
            <w:r>
              <w:rPr>
                <w:sz w:val="15"/>
              </w:rPr>
              <w:t>INT(11)</w:t>
            </w:r>
          </w:p>
        </w:tc>
        <w:tc>
          <w:tcPr>
            <w:tcW w:w="2556" w:type="dxa"/>
            <w:vAlign w:val="center"/>
          </w:tcPr>
          <w:p w14:paraId="0DEA4F9D" w14:textId="77777777" w:rsidR="001B32C7" w:rsidRDefault="00000000">
            <w:r>
              <w:rPr>
                <w:sz w:val="15"/>
              </w:rPr>
              <w:t>PK, NOT NULL</w:t>
            </w:r>
          </w:p>
        </w:tc>
        <w:tc>
          <w:tcPr>
            <w:tcW w:w="2556" w:type="dxa"/>
            <w:vAlign w:val="center"/>
          </w:tcPr>
          <w:p w14:paraId="70FD0303" w14:textId="77777777" w:rsidR="001B32C7" w:rsidRDefault="00000000">
            <w:r>
              <w:rPr>
                <w:sz w:val="15"/>
              </w:rPr>
              <w:t>Unique feedback ID</w:t>
            </w:r>
          </w:p>
        </w:tc>
      </w:tr>
      <w:tr w:rsidR="001B32C7" w14:paraId="0173EDBE" w14:textId="77777777">
        <w:trPr>
          <w:jc w:val="center"/>
        </w:trPr>
        <w:tc>
          <w:tcPr>
            <w:tcW w:w="2556" w:type="dxa"/>
            <w:vAlign w:val="center"/>
          </w:tcPr>
          <w:p w14:paraId="2C72766D" w14:textId="77777777" w:rsidR="001B32C7" w:rsidRDefault="00000000">
            <w:r>
              <w:rPr>
                <w:sz w:val="15"/>
              </w:rPr>
              <w:t>user_id</w:t>
            </w:r>
          </w:p>
        </w:tc>
        <w:tc>
          <w:tcPr>
            <w:tcW w:w="2556" w:type="dxa"/>
            <w:vAlign w:val="center"/>
          </w:tcPr>
          <w:p w14:paraId="3E360139" w14:textId="77777777" w:rsidR="001B32C7" w:rsidRDefault="00000000">
            <w:r>
              <w:rPr>
                <w:sz w:val="15"/>
              </w:rPr>
              <w:t>INT(11)</w:t>
            </w:r>
          </w:p>
        </w:tc>
        <w:tc>
          <w:tcPr>
            <w:tcW w:w="2556" w:type="dxa"/>
            <w:vAlign w:val="center"/>
          </w:tcPr>
          <w:p w14:paraId="38D9C871" w14:textId="77777777" w:rsidR="001B32C7" w:rsidRDefault="00000000">
            <w:r>
              <w:rPr>
                <w:sz w:val="15"/>
              </w:rPr>
              <w:t>FK, NOT NULL</w:t>
            </w:r>
          </w:p>
        </w:tc>
        <w:tc>
          <w:tcPr>
            <w:tcW w:w="2556" w:type="dxa"/>
            <w:vAlign w:val="center"/>
          </w:tcPr>
          <w:p w14:paraId="15EB5DA3" w14:textId="77777777" w:rsidR="001B32C7" w:rsidRDefault="00000000">
            <w:r>
              <w:rPr>
                <w:sz w:val="15"/>
              </w:rPr>
              <w:t>User giving feedback</w:t>
            </w:r>
          </w:p>
        </w:tc>
      </w:tr>
      <w:tr w:rsidR="001B32C7" w14:paraId="4A3EB016" w14:textId="77777777">
        <w:trPr>
          <w:jc w:val="center"/>
        </w:trPr>
        <w:tc>
          <w:tcPr>
            <w:tcW w:w="2556" w:type="dxa"/>
            <w:vAlign w:val="center"/>
          </w:tcPr>
          <w:p w14:paraId="577435FD" w14:textId="77777777" w:rsidR="001B32C7" w:rsidRDefault="00000000">
            <w:r>
              <w:rPr>
                <w:sz w:val="15"/>
              </w:rPr>
              <w:t>message</w:t>
            </w:r>
          </w:p>
        </w:tc>
        <w:tc>
          <w:tcPr>
            <w:tcW w:w="2556" w:type="dxa"/>
            <w:vAlign w:val="center"/>
          </w:tcPr>
          <w:p w14:paraId="20480BF2" w14:textId="77777777" w:rsidR="001B32C7" w:rsidRDefault="00000000">
            <w:r>
              <w:rPr>
                <w:sz w:val="15"/>
              </w:rPr>
              <w:t>TEXT</w:t>
            </w:r>
          </w:p>
        </w:tc>
        <w:tc>
          <w:tcPr>
            <w:tcW w:w="2556" w:type="dxa"/>
            <w:vAlign w:val="center"/>
          </w:tcPr>
          <w:p w14:paraId="06FF0A79" w14:textId="77777777" w:rsidR="001B32C7" w:rsidRDefault="00000000">
            <w:r>
              <w:rPr>
                <w:sz w:val="15"/>
              </w:rPr>
              <w:t>NOT NULL</w:t>
            </w:r>
          </w:p>
        </w:tc>
        <w:tc>
          <w:tcPr>
            <w:tcW w:w="2556" w:type="dxa"/>
            <w:vAlign w:val="center"/>
          </w:tcPr>
          <w:p w14:paraId="01418958" w14:textId="77777777" w:rsidR="001B32C7" w:rsidRDefault="00000000">
            <w:r>
              <w:rPr>
                <w:sz w:val="15"/>
              </w:rPr>
              <w:t>Feedback message</w:t>
            </w:r>
          </w:p>
        </w:tc>
      </w:tr>
      <w:tr w:rsidR="001B32C7" w14:paraId="5DE83606" w14:textId="77777777">
        <w:trPr>
          <w:jc w:val="center"/>
        </w:trPr>
        <w:tc>
          <w:tcPr>
            <w:tcW w:w="2556" w:type="dxa"/>
            <w:vAlign w:val="center"/>
          </w:tcPr>
          <w:p w14:paraId="61F621E5" w14:textId="77777777" w:rsidR="001B32C7" w:rsidRDefault="00000000">
            <w:r>
              <w:rPr>
                <w:sz w:val="15"/>
              </w:rPr>
              <w:t>rating</w:t>
            </w:r>
          </w:p>
        </w:tc>
        <w:tc>
          <w:tcPr>
            <w:tcW w:w="2556" w:type="dxa"/>
            <w:vAlign w:val="center"/>
          </w:tcPr>
          <w:p w14:paraId="3A7F34B2" w14:textId="77777777" w:rsidR="001B32C7" w:rsidRDefault="00000000">
            <w:r>
              <w:rPr>
                <w:sz w:val="15"/>
              </w:rPr>
              <w:t>TINYINT(4)</w:t>
            </w:r>
          </w:p>
        </w:tc>
        <w:tc>
          <w:tcPr>
            <w:tcW w:w="2556" w:type="dxa"/>
            <w:vAlign w:val="center"/>
          </w:tcPr>
          <w:p w14:paraId="3D1556B9" w14:textId="77777777" w:rsidR="001B32C7" w:rsidRDefault="00000000">
            <w:r>
              <w:rPr>
                <w:sz w:val="15"/>
              </w:rPr>
              <w:t>NULL</w:t>
            </w:r>
          </w:p>
        </w:tc>
        <w:tc>
          <w:tcPr>
            <w:tcW w:w="2556" w:type="dxa"/>
            <w:vAlign w:val="center"/>
          </w:tcPr>
          <w:p w14:paraId="76ACCAAD" w14:textId="77777777" w:rsidR="001B32C7" w:rsidRDefault="00000000">
            <w:r>
              <w:rPr>
                <w:sz w:val="15"/>
              </w:rPr>
              <w:t>Rating value, intended 1–5</w:t>
            </w:r>
          </w:p>
        </w:tc>
      </w:tr>
      <w:tr w:rsidR="001B32C7" w14:paraId="00891C88" w14:textId="77777777">
        <w:trPr>
          <w:jc w:val="center"/>
        </w:trPr>
        <w:tc>
          <w:tcPr>
            <w:tcW w:w="2556" w:type="dxa"/>
            <w:vAlign w:val="center"/>
          </w:tcPr>
          <w:p w14:paraId="306D62AA" w14:textId="77777777" w:rsidR="001B32C7" w:rsidRDefault="00000000">
            <w:r>
              <w:rPr>
                <w:sz w:val="15"/>
              </w:rPr>
              <w:t>status</w:t>
            </w:r>
          </w:p>
        </w:tc>
        <w:tc>
          <w:tcPr>
            <w:tcW w:w="2556" w:type="dxa"/>
            <w:vAlign w:val="center"/>
          </w:tcPr>
          <w:p w14:paraId="6F6EEF78" w14:textId="77777777" w:rsidR="001B32C7" w:rsidRDefault="00000000">
            <w:r>
              <w:rPr>
                <w:sz w:val="15"/>
              </w:rPr>
              <w:t>ENUM('Pending','Replied')</w:t>
            </w:r>
          </w:p>
        </w:tc>
        <w:tc>
          <w:tcPr>
            <w:tcW w:w="2556" w:type="dxa"/>
            <w:vAlign w:val="center"/>
          </w:tcPr>
          <w:p w14:paraId="0DE5B506" w14:textId="77777777" w:rsidR="001B32C7" w:rsidRDefault="00000000">
            <w:r>
              <w:rPr>
                <w:sz w:val="15"/>
              </w:rPr>
              <w:t>DEFAULT Pending</w:t>
            </w:r>
          </w:p>
        </w:tc>
        <w:tc>
          <w:tcPr>
            <w:tcW w:w="2556" w:type="dxa"/>
            <w:vAlign w:val="center"/>
          </w:tcPr>
          <w:p w14:paraId="405E6658" w14:textId="77777777" w:rsidR="001B32C7" w:rsidRDefault="00000000">
            <w:r>
              <w:rPr>
                <w:sz w:val="15"/>
              </w:rPr>
              <w:t>Feedback reply status</w:t>
            </w:r>
          </w:p>
        </w:tc>
      </w:tr>
      <w:tr w:rsidR="001B32C7" w14:paraId="37D968E6" w14:textId="77777777">
        <w:trPr>
          <w:jc w:val="center"/>
        </w:trPr>
        <w:tc>
          <w:tcPr>
            <w:tcW w:w="2556" w:type="dxa"/>
            <w:vAlign w:val="center"/>
          </w:tcPr>
          <w:p w14:paraId="271849BA" w14:textId="77777777" w:rsidR="001B32C7" w:rsidRDefault="00000000">
            <w:r>
              <w:rPr>
                <w:sz w:val="15"/>
              </w:rPr>
              <w:t>created_at</w:t>
            </w:r>
          </w:p>
        </w:tc>
        <w:tc>
          <w:tcPr>
            <w:tcW w:w="2556" w:type="dxa"/>
            <w:vAlign w:val="center"/>
          </w:tcPr>
          <w:p w14:paraId="69D12083" w14:textId="77777777" w:rsidR="001B32C7" w:rsidRDefault="00000000">
            <w:r>
              <w:rPr>
                <w:sz w:val="15"/>
              </w:rPr>
              <w:t>DATETIME</w:t>
            </w:r>
          </w:p>
        </w:tc>
        <w:tc>
          <w:tcPr>
            <w:tcW w:w="2556" w:type="dxa"/>
            <w:vAlign w:val="center"/>
          </w:tcPr>
          <w:p w14:paraId="16D932EC" w14:textId="77777777" w:rsidR="001B32C7" w:rsidRDefault="00000000">
            <w:r>
              <w:rPr>
                <w:sz w:val="15"/>
              </w:rPr>
              <w:t>DEFAULT CURRENT_TIMESTAMP</w:t>
            </w:r>
          </w:p>
        </w:tc>
        <w:tc>
          <w:tcPr>
            <w:tcW w:w="2556" w:type="dxa"/>
            <w:vAlign w:val="center"/>
          </w:tcPr>
          <w:p w14:paraId="25834421" w14:textId="77777777" w:rsidR="001B32C7" w:rsidRDefault="00000000">
            <w:r>
              <w:rPr>
                <w:sz w:val="15"/>
              </w:rPr>
              <w:t>Feedback date/time</w:t>
            </w:r>
          </w:p>
        </w:tc>
      </w:tr>
    </w:tbl>
    <w:p w14:paraId="2A9A2143" w14:textId="77777777" w:rsidR="001B32C7" w:rsidRDefault="001B32C7"/>
    <w:p w14:paraId="75FADBC8" w14:textId="77777777" w:rsidR="001B32C7" w:rsidRDefault="00000000">
      <w:pPr>
        <w:pStyle w:val="Heading2"/>
      </w:pPr>
      <w:r>
        <w:t>Table: feedback_replies</w:t>
      </w:r>
    </w:p>
    <w:tbl>
      <w:tblPr>
        <w:tblStyle w:val="TableGrid"/>
        <w:tblW w:w="0" w:type="auto"/>
        <w:jc w:val="center"/>
        <w:tblLook w:val="04A0" w:firstRow="1" w:lastRow="0" w:firstColumn="1" w:lastColumn="0" w:noHBand="0" w:noVBand="1"/>
      </w:tblPr>
      <w:tblGrid>
        <w:gridCol w:w="2552"/>
        <w:gridCol w:w="2554"/>
        <w:gridCol w:w="2555"/>
        <w:gridCol w:w="2553"/>
      </w:tblGrid>
      <w:tr w:rsidR="001B32C7" w14:paraId="391603CF" w14:textId="77777777">
        <w:trPr>
          <w:jc w:val="center"/>
        </w:trPr>
        <w:tc>
          <w:tcPr>
            <w:tcW w:w="2556" w:type="dxa"/>
            <w:vAlign w:val="center"/>
          </w:tcPr>
          <w:p w14:paraId="33CE7CB2" w14:textId="77777777" w:rsidR="001B32C7" w:rsidRDefault="00000000">
            <w:r>
              <w:rPr>
                <w:b/>
                <w:sz w:val="15"/>
              </w:rPr>
              <w:t>Field Name</w:t>
            </w:r>
          </w:p>
        </w:tc>
        <w:tc>
          <w:tcPr>
            <w:tcW w:w="2556" w:type="dxa"/>
            <w:vAlign w:val="center"/>
          </w:tcPr>
          <w:p w14:paraId="13928804" w14:textId="77777777" w:rsidR="001B32C7" w:rsidRDefault="00000000">
            <w:r>
              <w:rPr>
                <w:b/>
                <w:sz w:val="15"/>
              </w:rPr>
              <w:t>Data Type</w:t>
            </w:r>
          </w:p>
        </w:tc>
        <w:tc>
          <w:tcPr>
            <w:tcW w:w="2556" w:type="dxa"/>
            <w:vAlign w:val="center"/>
          </w:tcPr>
          <w:p w14:paraId="7778C2A3" w14:textId="77777777" w:rsidR="001B32C7" w:rsidRDefault="00000000">
            <w:r>
              <w:rPr>
                <w:b/>
                <w:sz w:val="15"/>
              </w:rPr>
              <w:t>Constraint / Default</w:t>
            </w:r>
          </w:p>
        </w:tc>
        <w:tc>
          <w:tcPr>
            <w:tcW w:w="2556" w:type="dxa"/>
            <w:vAlign w:val="center"/>
          </w:tcPr>
          <w:p w14:paraId="6ECFE877" w14:textId="77777777" w:rsidR="001B32C7" w:rsidRDefault="00000000">
            <w:r>
              <w:rPr>
                <w:b/>
                <w:sz w:val="15"/>
              </w:rPr>
              <w:t>Description</w:t>
            </w:r>
          </w:p>
        </w:tc>
      </w:tr>
      <w:tr w:rsidR="001B32C7" w14:paraId="72E82E21" w14:textId="77777777">
        <w:trPr>
          <w:jc w:val="center"/>
        </w:trPr>
        <w:tc>
          <w:tcPr>
            <w:tcW w:w="2556" w:type="dxa"/>
            <w:vAlign w:val="center"/>
          </w:tcPr>
          <w:p w14:paraId="1C9CE94E" w14:textId="77777777" w:rsidR="001B32C7" w:rsidRDefault="00000000">
            <w:r>
              <w:rPr>
                <w:sz w:val="15"/>
              </w:rPr>
              <w:lastRenderedPageBreak/>
              <w:t>reply_id</w:t>
            </w:r>
          </w:p>
        </w:tc>
        <w:tc>
          <w:tcPr>
            <w:tcW w:w="2556" w:type="dxa"/>
            <w:vAlign w:val="center"/>
          </w:tcPr>
          <w:p w14:paraId="4AAF054A" w14:textId="77777777" w:rsidR="001B32C7" w:rsidRDefault="00000000">
            <w:r>
              <w:rPr>
                <w:sz w:val="15"/>
              </w:rPr>
              <w:t>INT(11)</w:t>
            </w:r>
          </w:p>
        </w:tc>
        <w:tc>
          <w:tcPr>
            <w:tcW w:w="2556" w:type="dxa"/>
            <w:vAlign w:val="center"/>
          </w:tcPr>
          <w:p w14:paraId="376ACB50" w14:textId="77777777" w:rsidR="001B32C7" w:rsidRDefault="00000000">
            <w:r>
              <w:rPr>
                <w:sz w:val="15"/>
              </w:rPr>
              <w:t>PK, NOT NULL</w:t>
            </w:r>
          </w:p>
        </w:tc>
        <w:tc>
          <w:tcPr>
            <w:tcW w:w="2556" w:type="dxa"/>
            <w:vAlign w:val="center"/>
          </w:tcPr>
          <w:p w14:paraId="17069754" w14:textId="77777777" w:rsidR="001B32C7" w:rsidRDefault="00000000">
            <w:r>
              <w:rPr>
                <w:sz w:val="15"/>
              </w:rPr>
              <w:t>Unique reply ID</w:t>
            </w:r>
          </w:p>
        </w:tc>
      </w:tr>
      <w:tr w:rsidR="001B32C7" w14:paraId="5CD09EBD" w14:textId="77777777">
        <w:trPr>
          <w:jc w:val="center"/>
        </w:trPr>
        <w:tc>
          <w:tcPr>
            <w:tcW w:w="2556" w:type="dxa"/>
            <w:vAlign w:val="center"/>
          </w:tcPr>
          <w:p w14:paraId="503EA62B" w14:textId="77777777" w:rsidR="001B32C7" w:rsidRDefault="00000000">
            <w:r>
              <w:rPr>
                <w:sz w:val="15"/>
              </w:rPr>
              <w:t>feedback_id</w:t>
            </w:r>
          </w:p>
        </w:tc>
        <w:tc>
          <w:tcPr>
            <w:tcW w:w="2556" w:type="dxa"/>
            <w:vAlign w:val="center"/>
          </w:tcPr>
          <w:p w14:paraId="0E7994F8" w14:textId="77777777" w:rsidR="001B32C7" w:rsidRDefault="00000000">
            <w:r>
              <w:rPr>
                <w:sz w:val="15"/>
              </w:rPr>
              <w:t>INT(11)</w:t>
            </w:r>
          </w:p>
        </w:tc>
        <w:tc>
          <w:tcPr>
            <w:tcW w:w="2556" w:type="dxa"/>
            <w:vAlign w:val="center"/>
          </w:tcPr>
          <w:p w14:paraId="69549D4C" w14:textId="77777777" w:rsidR="001B32C7" w:rsidRDefault="00000000">
            <w:r>
              <w:rPr>
                <w:sz w:val="15"/>
              </w:rPr>
              <w:t>FK, NOT NULL</w:t>
            </w:r>
          </w:p>
        </w:tc>
        <w:tc>
          <w:tcPr>
            <w:tcW w:w="2556" w:type="dxa"/>
            <w:vAlign w:val="center"/>
          </w:tcPr>
          <w:p w14:paraId="6E235714" w14:textId="77777777" w:rsidR="001B32C7" w:rsidRDefault="00000000">
            <w:r>
              <w:rPr>
                <w:sz w:val="15"/>
              </w:rPr>
              <w:t>Feedback being replied to</w:t>
            </w:r>
          </w:p>
        </w:tc>
      </w:tr>
      <w:tr w:rsidR="001B32C7" w14:paraId="103FFBC5" w14:textId="77777777">
        <w:trPr>
          <w:jc w:val="center"/>
        </w:trPr>
        <w:tc>
          <w:tcPr>
            <w:tcW w:w="2556" w:type="dxa"/>
            <w:vAlign w:val="center"/>
          </w:tcPr>
          <w:p w14:paraId="4A6697E5" w14:textId="77777777" w:rsidR="001B32C7" w:rsidRDefault="00000000">
            <w:r>
              <w:rPr>
                <w:sz w:val="15"/>
              </w:rPr>
              <w:t>sender</w:t>
            </w:r>
          </w:p>
        </w:tc>
        <w:tc>
          <w:tcPr>
            <w:tcW w:w="2556" w:type="dxa"/>
            <w:vAlign w:val="center"/>
          </w:tcPr>
          <w:p w14:paraId="5CDE00DC" w14:textId="77777777" w:rsidR="001B32C7" w:rsidRDefault="00000000">
            <w:r>
              <w:rPr>
                <w:sz w:val="15"/>
              </w:rPr>
              <w:t>ENUM('user','admin')</w:t>
            </w:r>
          </w:p>
        </w:tc>
        <w:tc>
          <w:tcPr>
            <w:tcW w:w="2556" w:type="dxa"/>
            <w:vAlign w:val="center"/>
          </w:tcPr>
          <w:p w14:paraId="4BD3DB80" w14:textId="77777777" w:rsidR="001B32C7" w:rsidRDefault="00000000">
            <w:r>
              <w:rPr>
                <w:sz w:val="15"/>
              </w:rPr>
              <w:t>NOT NULL</w:t>
            </w:r>
          </w:p>
        </w:tc>
        <w:tc>
          <w:tcPr>
            <w:tcW w:w="2556" w:type="dxa"/>
            <w:vAlign w:val="center"/>
          </w:tcPr>
          <w:p w14:paraId="1998A6B4" w14:textId="77777777" w:rsidR="001B32C7" w:rsidRDefault="00000000">
            <w:r>
              <w:rPr>
                <w:sz w:val="15"/>
              </w:rPr>
              <w:t>Reply sender</w:t>
            </w:r>
          </w:p>
        </w:tc>
      </w:tr>
      <w:tr w:rsidR="001B32C7" w14:paraId="2DF39E4F" w14:textId="77777777">
        <w:trPr>
          <w:jc w:val="center"/>
        </w:trPr>
        <w:tc>
          <w:tcPr>
            <w:tcW w:w="2556" w:type="dxa"/>
            <w:vAlign w:val="center"/>
          </w:tcPr>
          <w:p w14:paraId="01AA66C6" w14:textId="77777777" w:rsidR="001B32C7" w:rsidRDefault="00000000">
            <w:r>
              <w:rPr>
                <w:sz w:val="15"/>
              </w:rPr>
              <w:t>message</w:t>
            </w:r>
          </w:p>
        </w:tc>
        <w:tc>
          <w:tcPr>
            <w:tcW w:w="2556" w:type="dxa"/>
            <w:vAlign w:val="center"/>
          </w:tcPr>
          <w:p w14:paraId="013561DF" w14:textId="77777777" w:rsidR="001B32C7" w:rsidRDefault="00000000">
            <w:r>
              <w:rPr>
                <w:sz w:val="15"/>
              </w:rPr>
              <w:t>TEXT</w:t>
            </w:r>
          </w:p>
        </w:tc>
        <w:tc>
          <w:tcPr>
            <w:tcW w:w="2556" w:type="dxa"/>
            <w:vAlign w:val="center"/>
          </w:tcPr>
          <w:p w14:paraId="77F8545E" w14:textId="77777777" w:rsidR="001B32C7" w:rsidRDefault="00000000">
            <w:r>
              <w:rPr>
                <w:sz w:val="15"/>
              </w:rPr>
              <w:t>NOT NULL</w:t>
            </w:r>
          </w:p>
        </w:tc>
        <w:tc>
          <w:tcPr>
            <w:tcW w:w="2556" w:type="dxa"/>
            <w:vAlign w:val="center"/>
          </w:tcPr>
          <w:p w14:paraId="0CC99F5E" w14:textId="77777777" w:rsidR="001B32C7" w:rsidRDefault="00000000">
            <w:r>
              <w:rPr>
                <w:sz w:val="15"/>
              </w:rPr>
              <w:t>Reply message</w:t>
            </w:r>
          </w:p>
        </w:tc>
      </w:tr>
      <w:tr w:rsidR="001B32C7" w14:paraId="24699CE3" w14:textId="77777777">
        <w:trPr>
          <w:jc w:val="center"/>
        </w:trPr>
        <w:tc>
          <w:tcPr>
            <w:tcW w:w="2556" w:type="dxa"/>
            <w:vAlign w:val="center"/>
          </w:tcPr>
          <w:p w14:paraId="760D0946" w14:textId="77777777" w:rsidR="001B32C7" w:rsidRDefault="00000000">
            <w:r>
              <w:rPr>
                <w:sz w:val="15"/>
              </w:rPr>
              <w:t>created_at</w:t>
            </w:r>
          </w:p>
        </w:tc>
        <w:tc>
          <w:tcPr>
            <w:tcW w:w="2556" w:type="dxa"/>
            <w:vAlign w:val="center"/>
          </w:tcPr>
          <w:p w14:paraId="6D29B4B1" w14:textId="77777777" w:rsidR="001B32C7" w:rsidRDefault="00000000">
            <w:r>
              <w:rPr>
                <w:sz w:val="15"/>
              </w:rPr>
              <w:t>DATETIME</w:t>
            </w:r>
          </w:p>
        </w:tc>
        <w:tc>
          <w:tcPr>
            <w:tcW w:w="2556" w:type="dxa"/>
            <w:vAlign w:val="center"/>
          </w:tcPr>
          <w:p w14:paraId="7405EAA6" w14:textId="77777777" w:rsidR="001B32C7" w:rsidRDefault="00000000">
            <w:r>
              <w:rPr>
                <w:sz w:val="15"/>
              </w:rPr>
              <w:t>DEFAULT CURRENT_TIMESTAMP</w:t>
            </w:r>
          </w:p>
        </w:tc>
        <w:tc>
          <w:tcPr>
            <w:tcW w:w="2556" w:type="dxa"/>
            <w:vAlign w:val="center"/>
          </w:tcPr>
          <w:p w14:paraId="2207E85B" w14:textId="77777777" w:rsidR="001B32C7" w:rsidRDefault="00000000">
            <w:r>
              <w:rPr>
                <w:sz w:val="15"/>
              </w:rPr>
              <w:t>Reply date/time</w:t>
            </w:r>
          </w:p>
        </w:tc>
      </w:tr>
    </w:tbl>
    <w:p w14:paraId="02B4824A" w14:textId="77777777" w:rsidR="001B32C7" w:rsidRDefault="001B32C7"/>
    <w:p w14:paraId="61F711D8" w14:textId="77777777" w:rsidR="001B32C7" w:rsidRDefault="00000000">
      <w:pPr>
        <w:pStyle w:val="Heading2"/>
      </w:pPr>
      <w:r>
        <w:t>Table: contact_messages</w:t>
      </w:r>
    </w:p>
    <w:tbl>
      <w:tblPr>
        <w:tblStyle w:val="TableGrid"/>
        <w:tblW w:w="0" w:type="auto"/>
        <w:jc w:val="center"/>
        <w:tblLook w:val="04A0" w:firstRow="1" w:lastRow="0" w:firstColumn="1" w:lastColumn="0" w:noHBand="0" w:noVBand="1"/>
      </w:tblPr>
      <w:tblGrid>
        <w:gridCol w:w="2552"/>
        <w:gridCol w:w="2554"/>
        <w:gridCol w:w="2555"/>
        <w:gridCol w:w="2553"/>
      </w:tblGrid>
      <w:tr w:rsidR="001B32C7" w14:paraId="2531C7BD" w14:textId="77777777">
        <w:trPr>
          <w:jc w:val="center"/>
        </w:trPr>
        <w:tc>
          <w:tcPr>
            <w:tcW w:w="2556" w:type="dxa"/>
            <w:vAlign w:val="center"/>
          </w:tcPr>
          <w:p w14:paraId="5E7477D1" w14:textId="77777777" w:rsidR="001B32C7" w:rsidRDefault="00000000">
            <w:r>
              <w:rPr>
                <w:b/>
                <w:sz w:val="15"/>
              </w:rPr>
              <w:t>Field Name</w:t>
            </w:r>
          </w:p>
        </w:tc>
        <w:tc>
          <w:tcPr>
            <w:tcW w:w="2556" w:type="dxa"/>
            <w:vAlign w:val="center"/>
          </w:tcPr>
          <w:p w14:paraId="3525706E" w14:textId="77777777" w:rsidR="001B32C7" w:rsidRDefault="00000000">
            <w:r>
              <w:rPr>
                <w:b/>
                <w:sz w:val="15"/>
              </w:rPr>
              <w:t>Data Type</w:t>
            </w:r>
          </w:p>
        </w:tc>
        <w:tc>
          <w:tcPr>
            <w:tcW w:w="2556" w:type="dxa"/>
            <w:vAlign w:val="center"/>
          </w:tcPr>
          <w:p w14:paraId="78570E30" w14:textId="77777777" w:rsidR="001B32C7" w:rsidRDefault="00000000">
            <w:r>
              <w:rPr>
                <w:b/>
                <w:sz w:val="15"/>
              </w:rPr>
              <w:t>Constraint / Default</w:t>
            </w:r>
          </w:p>
        </w:tc>
        <w:tc>
          <w:tcPr>
            <w:tcW w:w="2556" w:type="dxa"/>
            <w:vAlign w:val="center"/>
          </w:tcPr>
          <w:p w14:paraId="3EC84CA9" w14:textId="77777777" w:rsidR="001B32C7" w:rsidRDefault="00000000">
            <w:r>
              <w:rPr>
                <w:b/>
                <w:sz w:val="15"/>
              </w:rPr>
              <w:t>Description</w:t>
            </w:r>
          </w:p>
        </w:tc>
      </w:tr>
      <w:tr w:rsidR="001B32C7" w14:paraId="3A7B6F97" w14:textId="77777777">
        <w:trPr>
          <w:jc w:val="center"/>
        </w:trPr>
        <w:tc>
          <w:tcPr>
            <w:tcW w:w="2556" w:type="dxa"/>
            <w:vAlign w:val="center"/>
          </w:tcPr>
          <w:p w14:paraId="01C8570F" w14:textId="77777777" w:rsidR="001B32C7" w:rsidRDefault="00000000">
            <w:r>
              <w:rPr>
                <w:sz w:val="15"/>
              </w:rPr>
              <w:t>message_id</w:t>
            </w:r>
          </w:p>
        </w:tc>
        <w:tc>
          <w:tcPr>
            <w:tcW w:w="2556" w:type="dxa"/>
            <w:vAlign w:val="center"/>
          </w:tcPr>
          <w:p w14:paraId="7DC0932B" w14:textId="77777777" w:rsidR="001B32C7" w:rsidRDefault="00000000">
            <w:r>
              <w:rPr>
                <w:sz w:val="15"/>
              </w:rPr>
              <w:t>INT(11)</w:t>
            </w:r>
          </w:p>
        </w:tc>
        <w:tc>
          <w:tcPr>
            <w:tcW w:w="2556" w:type="dxa"/>
            <w:vAlign w:val="center"/>
          </w:tcPr>
          <w:p w14:paraId="5FDAC5B8" w14:textId="77777777" w:rsidR="001B32C7" w:rsidRDefault="00000000">
            <w:r>
              <w:rPr>
                <w:sz w:val="15"/>
              </w:rPr>
              <w:t>PK, NOT NULL</w:t>
            </w:r>
          </w:p>
        </w:tc>
        <w:tc>
          <w:tcPr>
            <w:tcW w:w="2556" w:type="dxa"/>
            <w:vAlign w:val="center"/>
          </w:tcPr>
          <w:p w14:paraId="66E00061" w14:textId="77777777" w:rsidR="001B32C7" w:rsidRDefault="00000000">
            <w:r>
              <w:rPr>
                <w:sz w:val="15"/>
              </w:rPr>
              <w:t>Unique contact message ID</w:t>
            </w:r>
          </w:p>
        </w:tc>
      </w:tr>
      <w:tr w:rsidR="001B32C7" w14:paraId="44A703E5" w14:textId="77777777">
        <w:trPr>
          <w:jc w:val="center"/>
        </w:trPr>
        <w:tc>
          <w:tcPr>
            <w:tcW w:w="2556" w:type="dxa"/>
            <w:vAlign w:val="center"/>
          </w:tcPr>
          <w:p w14:paraId="2C74D257" w14:textId="77777777" w:rsidR="001B32C7" w:rsidRDefault="00000000">
            <w:r>
              <w:rPr>
                <w:sz w:val="15"/>
              </w:rPr>
              <w:t>name</w:t>
            </w:r>
          </w:p>
        </w:tc>
        <w:tc>
          <w:tcPr>
            <w:tcW w:w="2556" w:type="dxa"/>
            <w:vAlign w:val="center"/>
          </w:tcPr>
          <w:p w14:paraId="18B62F52" w14:textId="77777777" w:rsidR="001B32C7" w:rsidRDefault="00000000">
            <w:r>
              <w:rPr>
                <w:sz w:val="15"/>
              </w:rPr>
              <w:t>VARCHAR(100)</w:t>
            </w:r>
          </w:p>
        </w:tc>
        <w:tc>
          <w:tcPr>
            <w:tcW w:w="2556" w:type="dxa"/>
            <w:vAlign w:val="center"/>
          </w:tcPr>
          <w:p w14:paraId="20421CDB" w14:textId="77777777" w:rsidR="001B32C7" w:rsidRDefault="00000000">
            <w:r>
              <w:rPr>
                <w:sz w:val="15"/>
              </w:rPr>
              <w:t>NOT NULL</w:t>
            </w:r>
          </w:p>
        </w:tc>
        <w:tc>
          <w:tcPr>
            <w:tcW w:w="2556" w:type="dxa"/>
            <w:vAlign w:val="center"/>
          </w:tcPr>
          <w:p w14:paraId="2359BCA6" w14:textId="77777777" w:rsidR="001B32C7" w:rsidRDefault="00000000">
            <w:r>
              <w:rPr>
                <w:sz w:val="15"/>
              </w:rPr>
              <w:t>Sender name</w:t>
            </w:r>
          </w:p>
        </w:tc>
      </w:tr>
      <w:tr w:rsidR="001B32C7" w14:paraId="2AAFB9CF" w14:textId="77777777">
        <w:trPr>
          <w:jc w:val="center"/>
        </w:trPr>
        <w:tc>
          <w:tcPr>
            <w:tcW w:w="2556" w:type="dxa"/>
            <w:vAlign w:val="center"/>
          </w:tcPr>
          <w:p w14:paraId="564D4EFE" w14:textId="77777777" w:rsidR="001B32C7" w:rsidRDefault="00000000">
            <w:r>
              <w:rPr>
                <w:sz w:val="15"/>
              </w:rPr>
              <w:t>email</w:t>
            </w:r>
          </w:p>
        </w:tc>
        <w:tc>
          <w:tcPr>
            <w:tcW w:w="2556" w:type="dxa"/>
            <w:vAlign w:val="center"/>
          </w:tcPr>
          <w:p w14:paraId="6EDC4834" w14:textId="77777777" w:rsidR="001B32C7" w:rsidRDefault="00000000">
            <w:r>
              <w:rPr>
                <w:sz w:val="15"/>
              </w:rPr>
              <w:t>VARCHAR(100)</w:t>
            </w:r>
          </w:p>
        </w:tc>
        <w:tc>
          <w:tcPr>
            <w:tcW w:w="2556" w:type="dxa"/>
            <w:vAlign w:val="center"/>
          </w:tcPr>
          <w:p w14:paraId="13CADC3E" w14:textId="77777777" w:rsidR="001B32C7" w:rsidRDefault="00000000">
            <w:r>
              <w:rPr>
                <w:sz w:val="15"/>
              </w:rPr>
              <w:t>NOT NULL</w:t>
            </w:r>
          </w:p>
        </w:tc>
        <w:tc>
          <w:tcPr>
            <w:tcW w:w="2556" w:type="dxa"/>
            <w:vAlign w:val="center"/>
          </w:tcPr>
          <w:p w14:paraId="686FF8FC" w14:textId="77777777" w:rsidR="001B32C7" w:rsidRDefault="00000000">
            <w:r>
              <w:rPr>
                <w:sz w:val="15"/>
              </w:rPr>
              <w:t>Sender email</w:t>
            </w:r>
          </w:p>
        </w:tc>
      </w:tr>
      <w:tr w:rsidR="001B32C7" w14:paraId="07170124" w14:textId="77777777">
        <w:trPr>
          <w:jc w:val="center"/>
        </w:trPr>
        <w:tc>
          <w:tcPr>
            <w:tcW w:w="2556" w:type="dxa"/>
            <w:vAlign w:val="center"/>
          </w:tcPr>
          <w:p w14:paraId="32780102" w14:textId="77777777" w:rsidR="001B32C7" w:rsidRDefault="00000000">
            <w:r>
              <w:rPr>
                <w:sz w:val="15"/>
              </w:rPr>
              <w:t>phone</w:t>
            </w:r>
          </w:p>
        </w:tc>
        <w:tc>
          <w:tcPr>
            <w:tcW w:w="2556" w:type="dxa"/>
            <w:vAlign w:val="center"/>
          </w:tcPr>
          <w:p w14:paraId="40CB7627" w14:textId="77777777" w:rsidR="001B32C7" w:rsidRDefault="00000000">
            <w:r>
              <w:rPr>
                <w:sz w:val="15"/>
              </w:rPr>
              <w:t>VARCHAR(15)</w:t>
            </w:r>
          </w:p>
        </w:tc>
        <w:tc>
          <w:tcPr>
            <w:tcW w:w="2556" w:type="dxa"/>
            <w:vAlign w:val="center"/>
          </w:tcPr>
          <w:p w14:paraId="58809A7F" w14:textId="77777777" w:rsidR="001B32C7" w:rsidRDefault="00000000">
            <w:r>
              <w:rPr>
                <w:sz w:val="15"/>
              </w:rPr>
              <w:t>NOT NULL</w:t>
            </w:r>
          </w:p>
        </w:tc>
        <w:tc>
          <w:tcPr>
            <w:tcW w:w="2556" w:type="dxa"/>
            <w:vAlign w:val="center"/>
          </w:tcPr>
          <w:p w14:paraId="58B3DC4B" w14:textId="77777777" w:rsidR="001B32C7" w:rsidRDefault="00000000">
            <w:r>
              <w:rPr>
                <w:sz w:val="15"/>
              </w:rPr>
              <w:t>Sender phone</w:t>
            </w:r>
          </w:p>
        </w:tc>
      </w:tr>
      <w:tr w:rsidR="001B32C7" w14:paraId="2884EC8C" w14:textId="77777777">
        <w:trPr>
          <w:jc w:val="center"/>
        </w:trPr>
        <w:tc>
          <w:tcPr>
            <w:tcW w:w="2556" w:type="dxa"/>
            <w:vAlign w:val="center"/>
          </w:tcPr>
          <w:p w14:paraId="18937807" w14:textId="77777777" w:rsidR="001B32C7" w:rsidRDefault="00000000">
            <w:r>
              <w:rPr>
                <w:sz w:val="15"/>
              </w:rPr>
              <w:t>subject</w:t>
            </w:r>
          </w:p>
        </w:tc>
        <w:tc>
          <w:tcPr>
            <w:tcW w:w="2556" w:type="dxa"/>
            <w:vAlign w:val="center"/>
          </w:tcPr>
          <w:p w14:paraId="6C7075FD" w14:textId="77777777" w:rsidR="001B32C7" w:rsidRDefault="00000000">
            <w:r>
              <w:rPr>
                <w:sz w:val="15"/>
              </w:rPr>
              <w:t>VARCHAR(150)</w:t>
            </w:r>
          </w:p>
        </w:tc>
        <w:tc>
          <w:tcPr>
            <w:tcW w:w="2556" w:type="dxa"/>
            <w:vAlign w:val="center"/>
          </w:tcPr>
          <w:p w14:paraId="316B55C2" w14:textId="77777777" w:rsidR="001B32C7" w:rsidRDefault="00000000">
            <w:r>
              <w:rPr>
                <w:sz w:val="15"/>
              </w:rPr>
              <w:t>NOT NULL</w:t>
            </w:r>
          </w:p>
        </w:tc>
        <w:tc>
          <w:tcPr>
            <w:tcW w:w="2556" w:type="dxa"/>
            <w:vAlign w:val="center"/>
          </w:tcPr>
          <w:p w14:paraId="7DC5CE36" w14:textId="77777777" w:rsidR="001B32C7" w:rsidRDefault="00000000">
            <w:r>
              <w:rPr>
                <w:sz w:val="15"/>
              </w:rPr>
              <w:t>Message subject</w:t>
            </w:r>
          </w:p>
        </w:tc>
      </w:tr>
      <w:tr w:rsidR="001B32C7" w14:paraId="3445A14A" w14:textId="77777777">
        <w:trPr>
          <w:jc w:val="center"/>
        </w:trPr>
        <w:tc>
          <w:tcPr>
            <w:tcW w:w="2556" w:type="dxa"/>
            <w:vAlign w:val="center"/>
          </w:tcPr>
          <w:p w14:paraId="0E738550" w14:textId="77777777" w:rsidR="001B32C7" w:rsidRDefault="00000000">
            <w:r>
              <w:rPr>
                <w:sz w:val="15"/>
              </w:rPr>
              <w:t>message</w:t>
            </w:r>
          </w:p>
        </w:tc>
        <w:tc>
          <w:tcPr>
            <w:tcW w:w="2556" w:type="dxa"/>
            <w:vAlign w:val="center"/>
          </w:tcPr>
          <w:p w14:paraId="00CE085C" w14:textId="77777777" w:rsidR="001B32C7" w:rsidRDefault="00000000">
            <w:r>
              <w:rPr>
                <w:sz w:val="15"/>
              </w:rPr>
              <w:t>TEXT</w:t>
            </w:r>
          </w:p>
        </w:tc>
        <w:tc>
          <w:tcPr>
            <w:tcW w:w="2556" w:type="dxa"/>
            <w:vAlign w:val="center"/>
          </w:tcPr>
          <w:p w14:paraId="7B237108" w14:textId="77777777" w:rsidR="001B32C7" w:rsidRDefault="00000000">
            <w:r>
              <w:rPr>
                <w:sz w:val="15"/>
              </w:rPr>
              <w:t>NOT NULL</w:t>
            </w:r>
          </w:p>
        </w:tc>
        <w:tc>
          <w:tcPr>
            <w:tcW w:w="2556" w:type="dxa"/>
            <w:vAlign w:val="center"/>
          </w:tcPr>
          <w:p w14:paraId="19B44848" w14:textId="77777777" w:rsidR="001B32C7" w:rsidRDefault="00000000">
            <w:r>
              <w:rPr>
                <w:sz w:val="15"/>
              </w:rPr>
              <w:t>Contact message</w:t>
            </w:r>
          </w:p>
        </w:tc>
      </w:tr>
      <w:tr w:rsidR="001B32C7" w14:paraId="24B0854D" w14:textId="77777777">
        <w:trPr>
          <w:jc w:val="center"/>
        </w:trPr>
        <w:tc>
          <w:tcPr>
            <w:tcW w:w="2556" w:type="dxa"/>
            <w:vAlign w:val="center"/>
          </w:tcPr>
          <w:p w14:paraId="6E495106" w14:textId="77777777" w:rsidR="001B32C7" w:rsidRDefault="00000000">
            <w:r>
              <w:rPr>
                <w:sz w:val="15"/>
              </w:rPr>
              <w:t>created_at</w:t>
            </w:r>
          </w:p>
        </w:tc>
        <w:tc>
          <w:tcPr>
            <w:tcW w:w="2556" w:type="dxa"/>
            <w:vAlign w:val="center"/>
          </w:tcPr>
          <w:p w14:paraId="0DB6356A" w14:textId="77777777" w:rsidR="001B32C7" w:rsidRDefault="00000000">
            <w:r>
              <w:rPr>
                <w:sz w:val="15"/>
              </w:rPr>
              <w:t>DATETIME</w:t>
            </w:r>
          </w:p>
        </w:tc>
        <w:tc>
          <w:tcPr>
            <w:tcW w:w="2556" w:type="dxa"/>
            <w:vAlign w:val="center"/>
          </w:tcPr>
          <w:p w14:paraId="222BDC15" w14:textId="77777777" w:rsidR="001B32C7" w:rsidRDefault="00000000">
            <w:r>
              <w:rPr>
                <w:sz w:val="15"/>
              </w:rPr>
              <w:t>DEFAULT CURRENT_TIMESTAMP</w:t>
            </w:r>
          </w:p>
        </w:tc>
        <w:tc>
          <w:tcPr>
            <w:tcW w:w="2556" w:type="dxa"/>
            <w:vAlign w:val="center"/>
          </w:tcPr>
          <w:p w14:paraId="07A6CA6E" w14:textId="77777777" w:rsidR="001B32C7" w:rsidRDefault="00000000">
            <w:r>
              <w:rPr>
                <w:sz w:val="15"/>
              </w:rPr>
              <w:t>Message date/time</w:t>
            </w:r>
          </w:p>
        </w:tc>
      </w:tr>
    </w:tbl>
    <w:p w14:paraId="22F69C50" w14:textId="77777777" w:rsidR="001B32C7" w:rsidRDefault="001B32C7"/>
    <w:p w14:paraId="69D76B86" w14:textId="77777777" w:rsidR="001B32C7" w:rsidRDefault="00000000">
      <w:pPr>
        <w:pStyle w:val="Heading2"/>
      </w:pPr>
      <w:r>
        <w:t>Table: settings</w:t>
      </w:r>
    </w:p>
    <w:tbl>
      <w:tblPr>
        <w:tblStyle w:val="TableGrid"/>
        <w:tblW w:w="0" w:type="auto"/>
        <w:jc w:val="center"/>
        <w:tblLook w:val="04A0" w:firstRow="1" w:lastRow="0" w:firstColumn="1" w:lastColumn="0" w:noHBand="0" w:noVBand="1"/>
      </w:tblPr>
      <w:tblGrid>
        <w:gridCol w:w="2554"/>
        <w:gridCol w:w="2554"/>
        <w:gridCol w:w="2553"/>
        <w:gridCol w:w="2553"/>
      </w:tblGrid>
      <w:tr w:rsidR="001B32C7" w14:paraId="01623E21" w14:textId="77777777">
        <w:trPr>
          <w:jc w:val="center"/>
        </w:trPr>
        <w:tc>
          <w:tcPr>
            <w:tcW w:w="2556" w:type="dxa"/>
            <w:vAlign w:val="center"/>
          </w:tcPr>
          <w:p w14:paraId="0844D1F1" w14:textId="77777777" w:rsidR="001B32C7" w:rsidRDefault="00000000">
            <w:r>
              <w:rPr>
                <w:b/>
                <w:sz w:val="15"/>
              </w:rPr>
              <w:t>Field Name</w:t>
            </w:r>
          </w:p>
        </w:tc>
        <w:tc>
          <w:tcPr>
            <w:tcW w:w="2556" w:type="dxa"/>
            <w:vAlign w:val="center"/>
          </w:tcPr>
          <w:p w14:paraId="5336D15B" w14:textId="77777777" w:rsidR="001B32C7" w:rsidRDefault="00000000">
            <w:r>
              <w:rPr>
                <w:b/>
                <w:sz w:val="15"/>
              </w:rPr>
              <w:t>Data Type</w:t>
            </w:r>
          </w:p>
        </w:tc>
        <w:tc>
          <w:tcPr>
            <w:tcW w:w="2556" w:type="dxa"/>
            <w:vAlign w:val="center"/>
          </w:tcPr>
          <w:p w14:paraId="790A82D8" w14:textId="77777777" w:rsidR="001B32C7" w:rsidRDefault="00000000">
            <w:r>
              <w:rPr>
                <w:b/>
                <w:sz w:val="15"/>
              </w:rPr>
              <w:t>Constraint / Default</w:t>
            </w:r>
          </w:p>
        </w:tc>
        <w:tc>
          <w:tcPr>
            <w:tcW w:w="2556" w:type="dxa"/>
            <w:vAlign w:val="center"/>
          </w:tcPr>
          <w:p w14:paraId="234AA32A" w14:textId="77777777" w:rsidR="001B32C7" w:rsidRDefault="00000000">
            <w:r>
              <w:rPr>
                <w:b/>
                <w:sz w:val="15"/>
              </w:rPr>
              <w:t>Description</w:t>
            </w:r>
          </w:p>
        </w:tc>
      </w:tr>
      <w:tr w:rsidR="001B32C7" w14:paraId="527CF7B9" w14:textId="77777777">
        <w:trPr>
          <w:jc w:val="center"/>
        </w:trPr>
        <w:tc>
          <w:tcPr>
            <w:tcW w:w="2556" w:type="dxa"/>
            <w:vAlign w:val="center"/>
          </w:tcPr>
          <w:p w14:paraId="30F6307C" w14:textId="77777777" w:rsidR="001B32C7" w:rsidRDefault="00000000">
            <w:r>
              <w:rPr>
                <w:sz w:val="15"/>
              </w:rPr>
              <w:t>setting_id</w:t>
            </w:r>
          </w:p>
        </w:tc>
        <w:tc>
          <w:tcPr>
            <w:tcW w:w="2556" w:type="dxa"/>
            <w:vAlign w:val="center"/>
          </w:tcPr>
          <w:p w14:paraId="6FAEDD3C" w14:textId="77777777" w:rsidR="001B32C7" w:rsidRDefault="00000000">
            <w:r>
              <w:rPr>
                <w:sz w:val="15"/>
              </w:rPr>
              <w:t>INT(11)</w:t>
            </w:r>
          </w:p>
        </w:tc>
        <w:tc>
          <w:tcPr>
            <w:tcW w:w="2556" w:type="dxa"/>
            <w:vAlign w:val="center"/>
          </w:tcPr>
          <w:p w14:paraId="226A4A7C" w14:textId="77777777" w:rsidR="001B32C7" w:rsidRDefault="00000000">
            <w:r>
              <w:rPr>
                <w:sz w:val="15"/>
              </w:rPr>
              <w:t>PK, NOT NULL</w:t>
            </w:r>
          </w:p>
        </w:tc>
        <w:tc>
          <w:tcPr>
            <w:tcW w:w="2556" w:type="dxa"/>
            <w:vAlign w:val="center"/>
          </w:tcPr>
          <w:p w14:paraId="62B846B2" w14:textId="77777777" w:rsidR="001B32C7" w:rsidRDefault="00000000">
            <w:r>
              <w:rPr>
                <w:sz w:val="15"/>
              </w:rPr>
              <w:t>Unique setting ID</w:t>
            </w:r>
          </w:p>
        </w:tc>
      </w:tr>
      <w:tr w:rsidR="001B32C7" w14:paraId="18744969" w14:textId="77777777">
        <w:trPr>
          <w:jc w:val="center"/>
        </w:trPr>
        <w:tc>
          <w:tcPr>
            <w:tcW w:w="2556" w:type="dxa"/>
            <w:vAlign w:val="center"/>
          </w:tcPr>
          <w:p w14:paraId="1F3864FA" w14:textId="77777777" w:rsidR="001B32C7" w:rsidRDefault="00000000">
            <w:r>
              <w:rPr>
                <w:sz w:val="15"/>
              </w:rPr>
              <w:t>setting_key</w:t>
            </w:r>
          </w:p>
        </w:tc>
        <w:tc>
          <w:tcPr>
            <w:tcW w:w="2556" w:type="dxa"/>
            <w:vAlign w:val="center"/>
          </w:tcPr>
          <w:p w14:paraId="51868C75" w14:textId="77777777" w:rsidR="001B32C7" w:rsidRDefault="00000000">
            <w:r>
              <w:rPr>
                <w:sz w:val="15"/>
              </w:rPr>
              <w:t>VARCHAR(100)</w:t>
            </w:r>
          </w:p>
        </w:tc>
        <w:tc>
          <w:tcPr>
            <w:tcW w:w="2556" w:type="dxa"/>
            <w:vAlign w:val="center"/>
          </w:tcPr>
          <w:p w14:paraId="31C742D7" w14:textId="77777777" w:rsidR="001B32C7" w:rsidRDefault="00000000">
            <w:r>
              <w:rPr>
                <w:sz w:val="15"/>
              </w:rPr>
              <w:t>NOT NULL</w:t>
            </w:r>
          </w:p>
        </w:tc>
        <w:tc>
          <w:tcPr>
            <w:tcW w:w="2556" w:type="dxa"/>
            <w:vAlign w:val="center"/>
          </w:tcPr>
          <w:p w14:paraId="445BFFE2" w14:textId="77777777" w:rsidR="001B32C7" w:rsidRDefault="00000000">
            <w:r>
              <w:rPr>
                <w:sz w:val="15"/>
              </w:rPr>
              <w:t>Configuration key</w:t>
            </w:r>
          </w:p>
        </w:tc>
      </w:tr>
      <w:tr w:rsidR="001B32C7" w14:paraId="4731FA16" w14:textId="77777777">
        <w:trPr>
          <w:jc w:val="center"/>
        </w:trPr>
        <w:tc>
          <w:tcPr>
            <w:tcW w:w="2556" w:type="dxa"/>
            <w:vAlign w:val="center"/>
          </w:tcPr>
          <w:p w14:paraId="4030FF7C" w14:textId="77777777" w:rsidR="001B32C7" w:rsidRDefault="00000000">
            <w:r>
              <w:rPr>
                <w:sz w:val="15"/>
              </w:rPr>
              <w:t>setting_value</w:t>
            </w:r>
          </w:p>
        </w:tc>
        <w:tc>
          <w:tcPr>
            <w:tcW w:w="2556" w:type="dxa"/>
            <w:vAlign w:val="center"/>
          </w:tcPr>
          <w:p w14:paraId="32C616AF" w14:textId="77777777" w:rsidR="001B32C7" w:rsidRDefault="00000000">
            <w:r>
              <w:rPr>
                <w:sz w:val="15"/>
              </w:rPr>
              <w:t>VARCHAR(255)</w:t>
            </w:r>
          </w:p>
        </w:tc>
        <w:tc>
          <w:tcPr>
            <w:tcW w:w="2556" w:type="dxa"/>
            <w:vAlign w:val="center"/>
          </w:tcPr>
          <w:p w14:paraId="7460FADB" w14:textId="77777777" w:rsidR="001B32C7" w:rsidRDefault="00000000">
            <w:r>
              <w:rPr>
                <w:sz w:val="15"/>
              </w:rPr>
              <w:t>NOT NULL</w:t>
            </w:r>
          </w:p>
        </w:tc>
        <w:tc>
          <w:tcPr>
            <w:tcW w:w="2556" w:type="dxa"/>
            <w:vAlign w:val="center"/>
          </w:tcPr>
          <w:p w14:paraId="4784A81B" w14:textId="77777777" w:rsidR="001B32C7" w:rsidRDefault="00000000">
            <w:r>
              <w:rPr>
                <w:sz w:val="15"/>
              </w:rPr>
              <w:t>Configuration value</w:t>
            </w:r>
          </w:p>
        </w:tc>
      </w:tr>
    </w:tbl>
    <w:p w14:paraId="6353F582" w14:textId="77777777" w:rsidR="001B32C7" w:rsidRDefault="001B32C7"/>
    <w:p w14:paraId="26FE5C10" w14:textId="77777777" w:rsidR="001B32C7" w:rsidRDefault="00000000">
      <w:pPr>
        <w:pStyle w:val="Heading2"/>
      </w:pPr>
      <w:r>
        <w:t>Key Relationships</w:t>
      </w:r>
    </w:p>
    <w:tbl>
      <w:tblPr>
        <w:tblStyle w:val="TableGrid"/>
        <w:tblW w:w="0" w:type="auto"/>
        <w:jc w:val="center"/>
        <w:tblLook w:val="04A0" w:firstRow="1" w:lastRow="0" w:firstColumn="1" w:lastColumn="0" w:noHBand="0" w:noVBand="1"/>
      </w:tblPr>
      <w:tblGrid>
        <w:gridCol w:w="2553"/>
        <w:gridCol w:w="2553"/>
        <w:gridCol w:w="2555"/>
        <w:gridCol w:w="2553"/>
      </w:tblGrid>
      <w:tr w:rsidR="001B32C7" w14:paraId="2E890742" w14:textId="77777777">
        <w:trPr>
          <w:jc w:val="center"/>
        </w:trPr>
        <w:tc>
          <w:tcPr>
            <w:tcW w:w="2556" w:type="dxa"/>
            <w:vAlign w:val="center"/>
          </w:tcPr>
          <w:p w14:paraId="071E9181" w14:textId="77777777" w:rsidR="001B32C7" w:rsidRDefault="00000000">
            <w:r>
              <w:rPr>
                <w:b/>
                <w:sz w:val="16"/>
              </w:rPr>
              <w:t>Parent Table</w:t>
            </w:r>
          </w:p>
        </w:tc>
        <w:tc>
          <w:tcPr>
            <w:tcW w:w="2556" w:type="dxa"/>
            <w:vAlign w:val="center"/>
          </w:tcPr>
          <w:p w14:paraId="3AC0C47A" w14:textId="77777777" w:rsidR="001B32C7" w:rsidRDefault="00000000">
            <w:r>
              <w:rPr>
                <w:b/>
                <w:sz w:val="16"/>
              </w:rPr>
              <w:t>Child Table</w:t>
            </w:r>
          </w:p>
        </w:tc>
        <w:tc>
          <w:tcPr>
            <w:tcW w:w="2556" w:type="dxa"/>
            <w:vAlign w:val="center"/>
          </w:tcPr>
          <w:p w14:paraId="103E4228" w14:textId="77777777" w:rsidR="001B32C7" w:rsidRDefault="00000000">
            <w:r>
              <w:rPr>
                <w:b/>
                <w:sz w:val="16"/>
              </w:rPr>
              <w:t>Key Relationship</w:t>
            </w:r>
          </w:p>
        </w:tc>
        <w:tc>
          <w:tcPr>
            <w:tcW w:w="2556" w:type="dxa"/>
            <w:vAlign w:val="center"/>
          </w:tcPr>
          <w:p w14:paraId="3F7CB719" w14:textId="77777777" w:rsidR="001B32C7" w:rsidRDefault="00000000">
            <w:r>
              <w:rPr>
                <w:b/>
                <w:sz w:val="16"/>
              </w:rPr>
              <w:t>Purpose</w:t>
            </w:r>
          </w:p>
        </w:tc>
      </w:tr>
      <w:tr w:rsidR="001B32C7" w14:paraId="47CA8B4D" w14:textId="77777777">
        <w:trPr>
          <w:jc w:val="center"/>
        </w:trPr>
        <w:tc>
          <w:tcPr>
            <w:tcW w:w="2556" w:type="dxa"/>
            <w:vAlign w:val="center"/>
          </w:tcPr>
          <w:p w14:paraId="59E84C43" w14:textId="77777777" w:rsidR="001B32C7" w:rsidRDefault="00000000">
            <w:r>
              <w:rPr>
                <w:sz w:val="16"/>
              </w:rPr>
              <w:t>users</w:t>
            </w:r>
          </w:p>
        </w:tc>
        <w:tc>
          <w:tcPr>
            <w:tcW w:w="2556" w:type="dxa"/>
            <w:vAlign w:val="center"/>
          </w:tcPr>
          <w:p w14:paraId="3FC285A6" w14:textId="77777777" w:rsidR="001B32C7" w:rsidRDefault="00000000">
            <w:r>
              <w:rPr>
                <w:sz w:val="16"/>
              </w:rPr>
              <w:t>bookings</w:t>
            </w:r>
          </w:p>
        </w:tc>
        <w:tc>
          <w:tcPr>
            <w:tcW w:w="2556" w:type="dxa"/>
            <w:vAlign w:val="center"/>
          </w:tcPr>
          <w:p w14:paraId="248E0CF2" w14:textId="77777777" w:rsidR="001B32C7" w:rsidRDefault="00000000">
            <w:r>
              <w:rPr>
                <w:sz w:val="16"/>
              </w:rPr>
              <w:t>users.user_id → bookings.user_id</w:t>
            </w:r>
          </w:p>
        </w:tc>
        <w:tc>
          <w:tcPr>
            <w:tcW w:w="2556" w:type="dxa"/>
            <w:vAlign w:val="center"/>
          </w:tcPr>
          <w:p w14:paraId="78935902" w14:textId="77777777" w:rsidR="001B32C7" w:rsidRDefault="00000000">
            <w:r>
              <w:rPr>
                <w:sz w:val="16"/>
              </w:rPr>
              <w:t>One user can have multiple bookings.</w:t>
            </w:r>
          </w:p>
        </w:tc>
      </w:tr>
      <w:tr w:rsidR="001B32C7" w14:paraId="3EA08FF7" w14:textId="77777777">
        <w:trPr>
          <w:jc w:val="center"/>
        </w:trPr>
        <w:tc>
          <w:tcPr>
            <w:tcW w:w="2556" w:type="dxa"/>
            <w:vAlign w:val="center"/>
          </w:tcPr>
          <w:p w14:paraId="404EE044" w14:textId="77777777" w:rsidR="001B32C7" w:rsidRDefault="00000000">
            <w:r>
              <w:rPr>
                <w:sz w:val="16"/>
              </w:rPr>
              <w:t>flights</w:t>
            </w:r>
          </w:p>
        </w:tc>
        <w:tc>
          <w:tcPr>
            <w:tcW w:w="2556" w:type="dxa"/>
            <w:vAlign w:val="center"/>
          </w:tcPr>
          <w:p w14:paraId="2CFE5BA2" w14:textId="77777777" w:rsidR="001B32C7" w:rsidRDefault="00000000">
            <w:r>
              <w:rPr>
                <w:sz w:val="16"/>
              </w:rPr>
              <w:t>bookings</w:t>
            </w:r>
          </w:p>
        </w:tc>
        <w:tc>
          <w:tcPr>
            <w:tcW w:w="2556" w:type="dxa"/>
            <w:vAlign w:val="center"/>
          </w:tcPr>
          <w:p w14:paraId="350E21E8" w14:textId="77777777" w:rsidR="001B32C7" w:rsidRDefault="00000000">
            <w:r>
              <w:rPr>
                <w:sz w:val="16"/>
              </w:rPr>
              <w:t>flights.flight_id → bookings.flight_id</w:t>
            </w:r>
          </w:p>
        </w:tc>
        <w:tc>
          <w:tcPr>
            <w:tcW w:w="2556" w:type="dxa"/>
            <w:vAlign w:val="center"/>
          </w:tcPr>
          <w:p w14:paraId="7A3782C4" w14:textId="77777777" w:rsidR="001B32C7" w:rsidRDefault="00000000">
            <w:r>
              <w:rPr>
                <w:sz w:val="16"/>
              </w:rPr>
              <w:t>A flight can be referenced by multiple bookings.</w:t>
            </w:r>
          </w:p>
        </w:tc>
      </w:tr>
      <w:tr w:rsidR="001B32C7" w14:paraId="59AE4371" w14:textId="77777777">
        <w:trPr>
          <w:jc w:val="center"/>
        </w:trPr>
        <w:tc>
          <w:tcPr>
            <w:tcW w:w="2556" w:type="dxa"/>
            <w:vAlign w:val="center"/>
          </w:tcPr>
          <w:p w14:paraId="30BFCCD3" w14:textId="77777777" w:rsidR="001B32C7" w:rsidRDefault="00000000">
            <w:r>
              <w:rPr>
                <w:sz w:val="16"/>
              </w:rPr>
              <w:t>bookings</w:t>
            </w:r>
          </w:p>
        </w:tc>
        <w:tc>
          <w:tcPr>
            <w:tcW w:w="2556" w:type="dxa"/>
            <w:vAlign w:val="center"/>
          </w:tcPr>
          <w:p w14:paraId="4921892D" w14:textId="77777777" w:rsidR="001B32C7" w:rsidRDefault="00000000">
            <w:r>
              <w:rPr>
                <w:sz w:val="16"/>
              </w:rPr>
              <w:t>passengers</w:t>
            </w:r>
          </w:p>
        </w:tc>
        <w:tc>
          <w:tcPr>
            <w:tcW w:w="2556" w:type="dxa"/>
            <w:vAlign w:val="center"/>
          </w:tcPr>
          <w:p w14:paraId="26986AFA" w14:textId="77777777" w:rsidR="001B32C7" w:rsidRDefault="00000000">
            <w:r>
              <w:rPr>
                <w:sz w:val="16"/>
              </w:rPr>
              <w:t>bookings.booking_id → passengers.booking_id</w:t>
            </w:r>
          </w:p>
        </w:tc>
        <w:tc>
          <w:tcPr>
            <w:tcW w:w="2556" w:type="dxa"/>
            <w:vAlign w:val="center"/>
          </w:tcPr>
          <w:p w14:paraId="404CB450" w14:textId="77777777" w:rsidR="001B32C7" w:rsidRDefault="00000000">
            <w:r>
              <w:rPr>
                <w:sz w:val="16"/>
              </w:rPr>
              <w:t>A booking can contain multiple passengers.</w:t>
            </w:r>
          </w:p>
        </w:tc>
      </w:tr>
      <w:tr w:rsidR="001B32C7" w14:paraId="447BABF0" w14:textId="77777777">
        <w:trPr>
          <w:jc w:val="center"/>
        </w:trPr>
        <w:tc>
          <w:tcPr>
            <w:tcW w:w="2556" w:type="dxa"/>
            <w:vAlign w:val="center"/>
          </w:tcPr>
          <w:p w14:paraId="0D5E32DA" w14:textId="77777777" w:rsidR="001B32C7" w:rsidRDefault="00000000">
            <w:r>
              <w:rPr>
                <w:sz w:val="16"/>
              </w:rPr>
              <w:t>flights</w:t>
            </w:r>
          </w:p>
        </w:tc>
        <w:tc>
          <w:tcPr>
            <w:tcW w:w="2556" w:type="dxa"/>
            <w:vAlign w:val="center"/>
          </w:tcPr>
          <w:p w14:paraId="71D17EC7" w14:textId="77777777" w:rsidR="001B32C7" w:rsidRDefault="00000000">
            <w:r>
              <w:rPr>
                <w:sz w:val="16"/>
              </w:rPr>
              <w:t>seats</w:t>
            </w:r>
          </w:p>
        </w:tc>
        <w:tc>
          <w:tcPr>
            <w:tcW w:w="2556" w:type="dxa"/>
            <w:vAlign w:val="center"/>
          </w:tcPr>
          <w:p w14:paraId="0CF9913B" w14:textId="77777777" w:rsidR="001B32C7" w:rsidRDefault="00000000">
            <w:r>
              <w:rPr>
                <w:sz w:val="16"/>
              </w:rPr>
              <w:t>flights.flight_id → seats.flight_id</w:t>
            </w:r>
          </w:p>
        </w:tc>
        <w:tc>
          <w:tcPr>
            <w:tcW w:w="2556" w:type="dxa"/>
            <w:vAlign w:val="center"/>
          </w:tcPr>
          <w:p w14:paraId="5D453E80" w14:textId="77777777" w:rsidR="001B32C7" w:rsidRDefault="00000000">
            <w:r>
              <w:rPr>
                <w:sz w:val="16"/>
              </w:rPr>
              <w:t>Seats belong to a flight.</w:t>
            </w:r>
          </w:p>
        </w:tc>
      </w:tr>
      <w:tr w:rsidR="001B32C7" w14:paraId="0C31DB98" w14:textId="77777777">
        <w:trPr>
          <w:jc w:val="center"/>
        </w:trPr>
        <w:tc>
          <w:tcPr>
            <w:tcW w:w="2556" w:type="dxa"/>
            <w:vAlign w:val="center"/>
          </w:tcPr>
          <w:p w14:paraId="577FDE31" w14:textId="77777777" w:rsidR="001B32C7" w:rsidRDefault="00000000">
            <w:r>
              <w:rPr>
                <w:sz w:val="16"/>
              </w:rPr>
              <w:t>bookings</w:t>
            </w:r>
          </w:p>
        </w:tc>
        <w:tc>
          <w:tcPr>
            <w:tcW w:w="2556" w:type="dxa"/>
            <w:vAlign w:val="center"/>
          </w:tcPr>
          <w:p w14:paraId="5F7BECFE" w14:textId="77777777" w:rsidR="001B32C7" w:rsidRDefault="00000000">
            <w:r>
              <w:rPr>
                <w:sz w:val="16"/>
              </w:rPr>
              <w:t>seats</w:t>
            </w:r>
          </w:p>
        </w:tc>
        <w:tc>
          <w:tcPr>
            <w:tcW w:w="2556" w:type="dxa"/>
            <w:vAlign w:val="center"/>
          </w:tcPr>
          <w:p w14:paraId="303FBB65" w14:textId="77777777" w:rsidR="001B32C7" w:rsidRDefault="00000000">
            <w:r>
              <w:rPr>
                <w:sz w:val="16"/>
              </w:rPr>
              <w:t>bookings.booking_id → seats.booking_id</w:t>
            </w:r>
          </w:p>
        </w:tc>
        <w:tc>
          <w:tcPr>
            <w:tcW w:w="2556" w:type="dxa"/>
            <w:vAlign w:val="center"/>
          </w:tcPr>
          <w:p w14:paraId="1804D37B" w14:textId="77777777" w:rsidR="001B32C7" w:rsidRDefault="00000000">
            <w:r>
              <w:rPr>
                <w:sz w:val="16"/>
              </w:rPr>
              <w:t>A booked seat can reference its booking.</w:t>
            </w:r>
          </w:p>
        </w:tc>
      </w:tr>
      <w:tr w:rsidR="001B32C7" w14:paraId="5A9600D6" w14:textId="77777777">
        <w:trPr>
          <w:jc w:val="center"/>
        </w:trPr>
        <w:tc>
          <w:tcPr>
            <w:tcW w:w="2556" w:type="dxa"/>
            <w:vAlign w:val="center"/>
          </w:tcPr>
          <w:p w14:paraId="6FC21BC0" w14:textId="77777777" w:rsidR="001B32C7" w:rsidRDefault="00000000">
            <w:r>
              <w:rPr>
                <w:sz w:val="16"/>
              </w:rPr>
              <w:t>bookings</w:t>
            </w:r>
          </w:p>
        </w:tc>
        <w:tc>
          <w:tcPr>
            <w:tcW w:w="2556" w:type="dxa"/>
            <w:vAlign w:val="center"/>
          </w:tcPr>
          <w:p w14:paraId="04AF842C" w14:textId="77777777" w:rsidR="001B32C7" w:rsidRDefault="00000000">
            <w:r>
              <w:rPr>
                <w:sz w:val="16"/>
              </w:rPr>
              <w:t>payments</w:t>
            </w:r>
          </w:p>
        </w:tc>
        <w:tc>
          <w:tcPr>
            <w:tcW w:w="2556" w:type="dxa"/>
            <w:vAlign w:val="center"/>
          </w:tcPr>
          <w:p w14:paraId="5C6E435B" w14:textId="77777777" w:rsidR="001B32C7" w:rsidRDefault="00000000">
            <w:r>
              <w:rPr>
                <w:sz w:val="16"/>
              </w:rPr>
              <w:t>bookings.booking_id → payments.booking_id</w:t>
            </w:r>
          </w:p>
        </w:tc>
        <w:tc>
          <w:tcPr>
            <w:tcW w:w="2556" w:type="dxa"/>
            <w:vAlign w:val="center"/>
          </w:tcPr>
          <w:p w14:paraId="0D1ADCD1" w14:textId="77777777" w:rsidR="001B32C7" w:rsidRDefault="00000000">
            <w:r>
              <w:rPr>
                <w:sz w:val="16"/>
              </w:rPr>
              <w:t>Payment records belong to a booking.</w:t>
            </w:r>
          </w:p>
        </w:tc>
      </w:tr>
      <w:tr w:rsidR="001B32C7" w14:paraId="54BFEC16" w14:textId="77777777">
        <w:trPr>
          <w:jc w:val="center"/>
        </w:trPr>
        <w:tc>
          <w:tcPr>
            <w:tcW w:w="2556" w:type="dxa"/>
            <w:vAlign w:val="center"/>
          </w:tcPr>
          <w:p w14:paraId="47AAF373" w14:textId="77777777" w:rsidR="001B32C7" w:rsidRDefault="00000000">
            <w:r>
              <w:rPr>
                <w:sz w:val="16"/>
              </w:rPr>
              <w:t>bookings</w:t>
            </w:r>
          </w:p>
        </w:tc>
        <w:tc>
          <w:tcPr>
            <w:tcW w:w="2556" w:type="dxa"/>
            <w:vAlign w:val="center"/>
          </w:tcPr>
          <w:p w14:paraId="044A573A" w14:textId="77777777" w:rsidR="001B32C7" w:rsidRDefault="00000000">
            <w:r>
              <w:rPr>
                <w:sz w:val="16"/>
              </w:rPr>
              <w:t>cancellations</w:t>
            </w:r>
          </w:p>
        </w:tc>
        <w:tc>
          <w:tcPr>
            <w:tcW w:w="2556" w:type="dxa"/>
            <w:vAlign w:val="center"/>
          </w:tcPr>
          <w:p w14:paraId="3300F462" w14:textId="77777777" w:rsidR="001B32C7" w:rsidRDefault="00000000">
            <w:r>
              <w:rPr>
                <w:sz w:val="16"/>
              </w:rPr>
              <w:t>bookings.booking_id → cancellations.booking_id</w:t>
            </w:r>
          </w:p>
        </w:tc>
        <w:tc>
          <w:tcPr>
            <w:tcW w:w="2556" w:type="dxa"/>
            <w:vAlign w:val="center"/>
          </w:tcPr>
          <w:p w14:paraId="46AC22CD" w14:textId="77777777" w:rsidR="001B32C7" w:rsidRDefault="00000000">
            <w:r>
              <w:rPr>
                <w:sz w:val="16"/>
              </w:rPr>
              <w:t>Cancellation records belong to bookings.</w:t>
            </w:r>
          </w:p>
        </w:tc>
      </w:tr>
      <w:tr w:rsidR="001B32C7" w14:paraId="59C1B259" w14:textId="77777777">
        <w:trPr>
          <w:jc w:val="center"/>
        </w:trPr>
        <w:tc>
          <w:tcPr>
            <w:tcW w:w="2556" w:type="dxa"/>
            <w:vAlign w:val="center"/>
          </w:tcPr>
          <w:p w14:paraId="61D0EB1F" w14:textId="77777777" w:rsidR="001B32C7" w:rsidRDefault="00000000">
            <w:r>
              <w:rPr>
                <w:sz w:val="16"/>
              </w:rPr>
              <w:t>passengers</w:t>
            </w:r>
          </w:p>
        </w:tc>
        <w:tc>
          <w:tcPr>
            <w:tcW w:w="2556" w:type="dxa"/>
            <w:vAlign w:val="center"/>
          </w:tcPr>
          <w:p w14:paraId="26D8EA04" w14:textId="77777777" w:rsidR="001B32C7" w:rsidRDefault="00000000">
            <w:r>
              <w:rPr>
                <w:sz w:val="16"/>
              </w:rPr>
              <w:t>cancellations</w:t>
            </w:r>
          </w:p>
        </w:tc>
        <w:tc>
          <w:tcPr>
            <w:tcW w:w="2556" w:type="dxa"/>
            <w:vAlign w:val="center"/>
          </w:tcPr>
          <w:p w14:paraId="6A96688D" w14:textId="77777777" w:rsidR="001B32C7" w:rsidRDefault="00000000">
            <w:r>
              <w:rPr>
                <w:sz w:val="16"/>
              </w:rPr>
              <w:t>passengers.passenger_id → cancellations.passenger_id</w:t>
            </w:r>
          </w:p>
        </w:tc>
        <w:tc>
          <w:tcPr>
            <w:tcW w:w="2556" w:type="dxa"/>
            <w:vAlign w:val="center"/>
          </w:tcPr>
          <w:p w14:paraId="2735E5E8" w14:textId="77777777" w:rsidR="001B32C7" w:rsidRDefault="00000000">
            <w:r>
              <w:rPr>
                <w:sz w:val="16"/>
              </w:rPr>
              <w:t>Optional relationship for individual passenger cancellation.</w:t>
            </w:r>
          </w:p>
        </w:tc>
      </w:tr>
      <w:tr w:rsidR="001B32C7" w14:paraId="44D78685" w14:textId="77777777">
        <w:trPr>
          <w:jc w:val="center"/>
        </w:trPr>
        <w:tc>
          <w:tcPr>
            <w:tcW w:w="2556" w:type="dxa"/>
            <w:vAlign w:val="center"/>
          </w:tcPr>
          <w:p w14:paraId="76E3DB97" w14:textId="77777777" w:rsidR="001B32C7" w:rsidRDefault="00000000">
            <w:r>
              <w:rPr>
                <w:sz w:val="16"/>
              </w:rPr>
              <w:t>users</w:t>
            </w:r>
          </w:p>
        </w:tc>
        <w:tc>
          <w:tcPr>
            <w:tcW w:w="2556" w:type="dxa"/>
            <w:vAlign w:val="center"/>
          </w:tcPr>
          <w:p w14:paraId="1E6C3934" w14:textId="77777777" w:rsidR="001B32C7" w:rsidRDefault="00000000">
            <w:r>
              <w:rPr>
                <w:sz w:val="16"/>
              </w:rPr>
              <w:t>feedback</w:t>
            </w:r>
          </w:p>
        </w:tc>
        <w:tc>
          <w:tcPr>
            <w:tcW w:w="2556" w:type="dxa"/>
            <w:vAlign w:val="center"/>
          </w:tcPr>
          <w:p w14:paraId="38DB316B" w14:textId="77777777" w:rsidR="001B32C7" w:rsidRDefault="00000000">
            <w:r>
              <w:rPr>
                <w:sz w:val="16"/>
              </w:rPr>
              <w:t>users.user_id → feedback.user_id</w:t>
            </w:r>
          </w:p>
        </w:tc>
        <w:tc>
          <w:tcPr>
            <w:tcW w:w="2556" w:type="dxa"/>
            <w:vAlign w:val="center"/>
          </w:tcPr>
          <w:p w14:paraId="4C03B22F" w14:textId="77777777" w:rsidR="001B32C7" w:rsidRDefault="00000000">
            <w:r>
              <w:rPr>
                <w:sz w:val="16"/>
              </w:rPr>
              <w:t>Feedback is submitted by users.</w:t>
            </w:r>
          </w:p>
        </w:tc>
      </w:tr>
      <w:tr w:rsidR="001B32C7" w14:paraId="462DD61E" w14:textId="77777777">
        <w:trPr>
          <w:jc w:val="center"/>
        </w:trPr>
        <w:tc>
          <w:tcPr>
            <w:tcW w:w="2556" w:type="dxa"/>
            <w:vAlign w:val="center"/>
          </w:tcPr>
          <w:p w14:paraId="1B50872B" w14:textId="77777777" w:rsidR="001B32C7" w:rsidRDefault="00000000">
            <w:r>
              <w:rPr>
                <w:sz w:val="16"/>
              </w:rPr>
              <w:t>feedback</w:t>
            </w:r>
          </w:p>
        </w:tc>
        <w:tc>
          <w:tcPr>
            <w:tcW w:w="2556" w:type="dxa"/>
            <w:vAlign w:val="center"/>
          </w:tcPr>
          <w:p w14:paraId="7B5E30D8" w14:textId="77777777" w:rsidR="001B32C7" w:rsidRDefault="00000000">
            <w:r>
              <w:rPr>
                <w:sz w:val="16"/>
              </w:rPr>
              <w:t>feedback_replies</w:t>
            </w:r>
          </w:p>
        </w:tc>
        <w:tc>
          <w:tcPr>
            <w:tcW w:w="2556" w:type="dxa"/>
            <w:vAlign w:val="center"/>
          </w:tcPr>
          <w:p w14:paraId="6784BF75" w14:textId="77777777" w:rsidR="001B32C7" w:rsidRDefault="00000000">
            <w:r>
              <w:rPr>
                <w:sz w:val="16"/>
              </w:rPr>
              <w:t>feedback.feedback_id → feedback_replies.feedback_id</w:t>
            </w:r>
          </w:p>
        </w:tc>
        <w:tc>
          <w:tcPr>
            <w:tcW w:w="2556" w:type="dxa"/>
            <w:vAlign w:val="center"/>
          </w:tcPr>
          <w:p w14:paraId="6AB1E868" w14:textId="77777777" w:rsidR="001B32C7" w:rsidRDefault="00000000">
            <w:r>
              <w:rPr>
                <w:sz w:val="16"/>
              </w:rPr>
              <w:t>Replies belong to feedback.</w:t>
            </w:r>
          </w:p>
        </w:tc>
      </w:tr>
    </w:tbl>
    <w:p w14:paraId="677C0BCC" w14:textId="77777777" w:rsidR="001B32C7" w:rsidRDefault="001B32C7"/>
    <w:p w14:paraId="1CDD7537" w14:textId="77777777" w:rsidR="001B32C7" w:rsidRDefault="00000000">
      <w:pPr>
        <w:pStyle w:val="Heading1"/>
      </w:pPr>
      <w:r>
        <w:t>7. Enhancements</w:t>
      </w:r>
    </w:p>
    <w:p w14:paraId="76E68C3A" w14:textId="77777777" w:rsidR="001B32C7" w:rsidRDefault="00000000">
      <w:pPr>
        <w:pStyle w:val="Heading2"/>
      </w:pPr>
      <w:r>
        <w:t>7.1 Advantages</w:t>
      </w:r>
    </w:p>
    <w:p w14:paraId="059E97B1" w14:textId="77777777" w:rsidR="001B32C7" w:rsidRDefault="00000000">
      <w:pPr>
        <w:pStyle w:val="ListBullet"/>
        <w:spacing w:after="40"/>
      </w:pPr>
      <w:r>
        <w:t>Provides an online airline ticket booking workflow from flight search to ticket generation.</w:t>
      </w:r>
    </w:p>
    <w:p w14:paraId="302E1647" w14:textId="77777777" w:rsidR="001B32C7" w:rsidRDefault="00000000">
      <w:pPr>
        <w:pStyle w:val="ListBullet"/>
        <w:spacing w:after="40"/>
      </w:pPr>
      <w:r>
        <w:t>Separate user and administrator modules provide role-based access.</w:t>
      </w:r>
    </w:p>
    <w:p w14:paraId="73196560" w14:textId="77777777" w:rsidR="001B32C7" w:rsidRDefault="00000000">
      <w:pPr>
        <w:pStyle w:val="ListBullet"/>
        <w:spacing w:after="40"/>
      </w:pPr>
      <w:r>
        <w:t>Flight, booking, passenger, seat, payment, cancellation and feedback information is stored in MySQL.</w:t>
      </w:r>
    </w:p>
    <w:p w14:paraId="30530DEF" w14:textId="77777777" w:rsidR="001B32C7" w:rsidRDefault="00000000">
      <w:pPr>
        <w:pStyle w:val="ListBullet"/>
        <w:spacing w:after="40"/>
      </w:pPr>
      <w:r>
        <w:t>Supports Economy and Business class booking with seat availability.</w:t>
      </w:r>
    </w:p>
    <w:p w14:paraId="7D4A5F9D" w14:textId="77777777" w:rsidR="001B32C7" w:rsidRDefault="00000000">
      <w:pPr>
        <w:pStyle w:val="ListBullet"/>
        <w:spacing w:after="40"/>
      </w:pPr>
      <w:r>
        <w:t>Includes demo payment success/failure flows for testing.</w:t>
      </w:r>
    </w:p>
    <w:p w14:paraId="2943096A" w14:textId="77777777" w:rsidR="001B32C7" w:rsidRDefault="00000000">
      <w:pPr>
        <w:pStyle w:val="ListBullet"/>
        <w:spacing w:after="40"/>
      </w:pPr>
      <w:r>
        <w:t>Supports whole-booking and individual-passenger cancellation with refund calculation.</w:t>
      </w:r>
    </w:p>
    <w:p w14:paraId="0BCCF942" w14:textId="77777777" w:rsidR="001B32C7" w:rsidRDefault="00000000">
      <w:pPr>
        <w:pStyle w:val="ListBullet"/>
        <w:spacing w:after="40"/>
      </w:pPr>
      <w:r>
        <w:t>Users can view booking history, tickets, profiles and feedback history.</w:t>
      </w:r>
    </w:p>
    <w:p w14:paraId="518312F8" w14:textId="77777777" w:rsidR="001B32C7" w:rsidRDefault="00000000">
      <w:pPr>
        <w:pStyle w:val="ListBullet"/>
        <w:spacing w:after="40"/>
      </w:pPr>
      <w:r>
        <w:t>Administrators can manage flights, users, bookings, payments, refunds and feedback.</w:t>
      </w:r>
    </w:p>
    <w:p w14:paraId="2C7BA490" w14:textId="77777777" w:rsidR="001B32C7" w:rsidRDefault="00000000">
      <w:pPr>
        <w:pStyle w:val="ListBullet"/>
        <w:spacing w:after="40"/>
      </w:pPr>
      <w:r>
        <w:lastRenderedPageBreak/>
        <w:t>Administrative reports are available for flights, bookings, payments, refunds, users and feedback.</w:t>
      </w:r>
    </w:p>
    <w:p w14:paraId="1E64F471" w14:textId="77777777" w:rsidR="001B32C7" w:rsidRDefault="00000000">
      <w:pPr>
        <w:pStyle w:val="Heading2"/>
      </w:pPr>
      <w:r>
        <w:t>7.2 Limitations</w:t>
      </w:r>
    </w:p>
    <w:p w14:paraId="22025B82" w14:textId="77777777" w:rsidR="001B32C7" w:rsidRDefault="00000000">
      <w:pPr>
        <w:pStyle w:val="ListBullet"/>
        <w:spacing w:after="40"/>
      </w:pPr>
      <w:r>
        <w:t>The payment module is a demo implementation and is not connected to a real payment gateway.</w:t>
      </w:r>
    </w:p>
    <w:p w14:paraId="4F7D5681" w14:textId="77777777" w:rsidR="001B32C7" w:rsidRDefault="00000000">
      <w:pPr>
        <w:pStyle w:val="ListBullet"/>
        <w:spacing w:after="40"/>
      </w:pPr>
      <w:r>
        <w:t>Flight schedules and availability depend on the data maintained by the administrator.</w:t>
      </w:r>
    </w:p>
    <w:p w14:paraId="166C6942" w14:textId="77777777" w:rsidR="001B32C7" w:rsidRDefault="00000000">
      <w:pPr>
        <w:pStyle w:val="ListBullet"/>
        <w:spacing w:after="40"/>
      </w:pPr>
      <w:r>
        <w:t>There is no live airline/GDS API integration for real-time schedules and fares.</w:t>
      </w:r>
    </w:p>
    <w:p w14:paraId="580ECD03" w14:textId="77777777" w:rsidR="001B32C7" w:rsidRDefault="00000000">
      <w:pPr>
        <w:pStyle w:val="ListBullet"/>
        <w:spacing w:after="40"/>
      </w:pPr>
      <w:r>
        <w:t>Real-time flight status synchronization is not implemented.</w:t>
      </w:r>
    </w:p>
    <w:p w14:paraId="4ADBC33B" w14:textId="77777777" w:rsidR="001B32C7" w:rsidRDefault="00000000">
      <w:pPr>
        <w:pStyle w:val="ListBullet"/>
        <w:spacing w:after="40"/>
      </w:pPr>
      <w:r>
        <w:t>Complete external email/SMS notification services are not implemented.</w:t>
      </w:r>
    </w:p>
    <w:p w14:paraId="6BDD91C9" w14:textId="77777777" w:rsidR="001B32C7" w:rsidRDefault="00000000">
      <w:pPr>
        <w:pStyle w:val="ListBullet"/>
        <w:spacing w:after="40"/>
      </w:pPr>
      <w:r>
        <w:t>There is no dedicated Android/iOS mobile application in the current project.</w:t>
      </w:r>
    </w:p>
    <w:p w14:paraId="2E2EC6AE" w14:textId="77777777" w:rsidR="001B32C7" w:rsidRDefault="00000000">
      <w:pPr>
        <w:pStyle w:val="ListBullet"/>
        <w:spacing w:after="40"/>
      </w:pPr>
      <w:r>
        <w:t>Advanced features such as loyalty programs and dynamic pricing are outside the current scope.</w:t>
      </w:r>
    </w:p>
    <w:p w14:paraId="5388C206" w14:textId="77777777" w:rsidR="001B32C7" w:rsidRDefault="00000000">
      <w:pPr>
        <w:pStyle w:val="Heading2"/>
      </w:pPr>
      <w:r>
        <w:t>7.3 Future Scope</w:t>
      </w:r>
    </w:p>
    <w:p w14:paraId="40883E97" w14:textId="77777777" w:rsidR="001B32C7" w:rsidRDefault="00000000">
      <w:pPr>
        <w:pStyle w:val="ListBullet"/>
        <w:spacing w:after="40"/>
      </w:pPr>
      <w:r>
        <w:t>Integrate a secure real payment gateway.</w:t>
      </w:r>
    </w:p>
    <w:p w14:paraId="45D5FB99" w14:textId="77777777" w:rsidR="001B32C7" w:rsidRDefault="00000000">
      <w:pPr>
        <w:pStyle w:val="ListBullet"/>
        <w:spacing w:after="40"/>
      </w:pPr>
      <w:r>
        <w:t>Integrate airline/GDS APIs for live flight schedules, availability and fares.</w:t>
      </w:r>
    </w:p>
    <w:p w14:paraId="3D220721" w14:textId="77777777" w:rsidR="001B32C7" w:rsidRDefault="00000000">
      <w:pPr>
        <w:pStyle w:val="ListBullet"/>
        <w:spacing w:after="40"/>
      </w:pPr>
      <w:r>
        <w:t>Add email and SMS notifications for booking, cancellation and refund events.</w:t>
      </w:r>
    </w:p>
    <w:p w14:paraId="5D786211" w14:textId="77777777" w:rsidR="001B32C7" w:rsidRDefault="00000000">
      <w:pPr>
        <w:pStyle w:val="ListBullet"/>
        <w:spacing w:after="40"/>
      </w:pPr>
      <w:r>
        <w:t>Develop Android and iOS applications using the same backend services.</w:t>
      </w:r>
    </w:p>
    <w:p w14:paraId="6E570149" w14:textId="77777777" w:rsidR="001B32C7" w:rsidRDefault="00000000">
      <w:pPr>
        <w:pStyle w:val="ListBullet"/>
        <w:spacing w:after="40"/>
      </w:pPr>
      <w:r>
        <w:t>Add online check-in, boarding pass and baggage management.</w:t>
      </w:r>
    </w:p>
    <w:p w14:paraId="1AD948EE" w14:textId="77777777" w:rsidR="001B32C7" w:rsidRDefault="00000000">
      <w:pPr>
        <w:pStyle w:val="ListBullet"/>
        <w:spacing w:after="40"/>
      </w:pPr>
      <w:r>
        <w:t>Add advanced filters such as price, airline, departure time, duration and stops.</w:t>
      </w:r>
    </w:p>
    <w:p w14:paraId="1CCF8C3C" w14:textId="77777777" w:rsidR="001B32C7" w:rsidRDefault="00000000">
      <w:pPr>
        <w:pStyle w:val="ListBullet"/>
        <w:spacing w:after="40"/>
      </w:pPr>
      <w:r>
        <w:t>Add multi-factor authentication and stronger account security.</w:t>
      </w:r>
    </w:p>
    <w:p w14:paraId="61438EFF" w14:textId="77777777" w:rsidR="001B32C7" w:rsidRDefault="00000000">
      <w:pPr>
        <w:pStyle w:val="ListBullet"/>
        <w:spacing w:after="40"/>
      </w:pPr>
      <w:r>
        <w:t>Add analytics dashboards for bookings, revenue, routes and cancellations.</w:t>
      </w:r>
    </w:p>
    <w:p w14:paraId="77D1A520" w14:textId="77777777" w:rsidR="001B32C7" w:rsidRDefault="00000000">
      <w:pPr>
        <w:pStyle w:val="ListBullet"/>
        <w:spacing w:after="40"/>
      </w:pPr>
      <w:r>
        <w:t>Support multiple languages and currencies.</w:t>
      </w:r>
    </w:p>
    <w:p w14:paraId="40B8AA52" w14:textId="77777777" w:rsidR="001B32C7" w:rsidRDefault="00000000">
      <w:pPr>
        <w:pStyle w:val="ListBullet"/>
        <w:spacing w:after="40"/>
      </w:pPr>
      <w:r>
        <w:t>Add loyalty points, coupons and promotional offers.</w:t>
      </w:r>
    </w:p>
    <w:p w14:paraId="076AE2A2" w14:textId="77777777" w:rsidR="001B32C7" w:rsidRDefault="00000000">
      <w:pPr>
        <w:pStyle w:val="Heading1"/>
      </w:pPr>
      <w:r>
        <w:t>8. Bibliography (Reference)</w:t>
      </w:r>
    </w:p>
    <w:p w14:paraId="2A852856" w14:textId="77777777" w:rsidR="001B32C7" w:rsidRDefault="00000000">
      <w:pPr>
        <w:pStyle w:val="ListNumber"/>
      </w:pPr>
      <w:r>
        <w:t>PHP Documentation – https://www.php.net/docs.php</w:t>
      </w:r>
    </w:p>
    <w:p w14:paraId="516929A8" w14:textId="77777777" w:rsidR="001B32C7" w:rsidRDefault="00000000">
      <w:pPr>
        <w:pStyle w:val="ListNumber"/>
      </w:pPr>
      <w:r>
        <w:t>MySQL Documentation – https://dev.mysql.com/doc/</w:t>
      </w:r>
    </w:p>
    <w:p w14:paraId="4A6FF7A2" w14:textId="77777777" w:rsidR="001B32C7" w:rsidRDefault="00000000">
      <w:pPr>
        <w:pStyle w:val="ListNumber"/>
      </w:pPr>
      <w:r>
        <w:t>Bootstrap Documentation – https://getbootstrap.com/docs/</w:t>
      </w:r>
    </w:p>
    <w:p w14:paraId="447BE761" w14:textId="77777777" w:rsidR="001B32C7" w:rsidRDefault="00000000">
      <w:pPr>
        <w:pStyle w:val="ListNumber"/>
      </w:pPr>
      <w:r>
        <w:t>MDN Web Docs – HTML, CSS, JavaScript and Web APIs – https://developer.mozilla.org/</w:t>
      </w:r>
    </w:p>
    <w:p w14:paraId="606852CC" w14:textId="77777777" w:rsidR="001B32C7" w:rsidRDefault="00000000">
      <w:pPr>
        <w:pStyle w:val="ListNumber"/>
      </w:pPr>
      <w:r>
        <w:t>W3Schools – HTML, CSS, JavaScript, PHP and MySQL Reference – https://www.w3schools.com/</w:t>
      </w:r>
    </w:p>
    <w:p w14:paraId="1D3D3ECB" w14:textId="77777777" w:rsidR="001B32C7" w:rsidRDefault="00000000">
      <w:pPr>
        <w:pStyle w:val="ListNumber"/>
      </w:pPr>
      <w:r>
        <w:t>Font Awesome Documentation – https://fontawesome.com/docs</w:t>
      </w:r>
    </w:p>
    <w:p w14:paraId="519EADB0" w14:textId="0ECC7604" w:rsidR="001B32C7" w:rsidRDefault="00000000">
      <w:pPr>
        <w:pStyle w:val="ListNumber"/>
      </w:pPr>
      <w:r>
        <w:t xml:space="preserve">Apache Friends / XAMPP – </w:t>
      </w:r>
      <w:hyperlink r:id="rId6" w:history="1">
        <w:r w:rsidR="00645974" w:rsidRPr="00494877">
          <w:rPr>
            <w:rStyle w:val="Hyperlink"/>
          </w:rPr>
          <w:t>https://www.apachefriends.org/</w:t>
        </w:r>
      </w:hyperlink>
    </w:p>
    <w:p w14:paraId="62DECDB2" w14:textId="77777777" w:rsidR="00645974" w:rsidRDefault="00645974" w:rsidP="00645974">
      <w:pPr>
        <w:pStyle w:val="ListNumber"/>
        <w:numPr>
          <w:ilvl w:val="0"/>
          <w:numId w:val="0"/>
        </w:numPr>
        <w:ind w:left="360" w:hanging="360"/>
      </w:pPr>
    </w:p>
    <w:p w14:paraId="6B5BAFD8" w14:textId="77777777" w:rsidR="00645974" w:rsidRDefault="00645974" w:rsidP="00645974">
      <w:pPr>
        <w:pStyle w:val="ListNumber"/>
        <w:numPr>
          <w:ilvl w:val="0"/>
          <w:numId w:val="0"/>
        </w:numPr>
        <w:ind w:left="360" w:hanging="360"/>
      </w:pPr>
    </w:p>
    <w:p w14:paraId="413B5706" w14:textId="77777777" w:rsidR="00645974" w:rsidRDefault="00645974" w:rsidP="00645974">
      <w:pPr>
        <w:pStyle w:val="ListNumber"/>
        <w:numPr>
          <w:ilvl w:val="0"/>
          <w:numId w:val="0"/>
        </w:numPr>
        <w:ind w:left="360" w:hanging="360"/>
      </w:pPr>
    </w:p>
    <w:p w14:paraId="69C33BF6" w14:textId="77777777" w:rsidR="00645974" w:rsidRDefault="00645974" w:rsidP="00645974">
      <w:pPr>
        <w:pStyle w:val="ListNumber"/>
        <w:numPr>
          <w:ilvl w:val="0"/>
          <w:numId w:val="0"/>
        </w:numPr>
        <w:ind w:left="360" w:hanging="360"/>
      </w:pPr>
    </w:p>
    <w:p w14:paraId="1076E1CC" w14:textId="77777777" w:rsidR="00645974" w:rsidRDefault="00645974" w:rsidP="00645974">
      <w:pPr>
        <w:pStyle w:val="ListNumber"/>
        <w:numPr>
          <w:ilvl w:val="0"/>
          <w:numId w:val="0"/>
        </w:numPr>
        <w:ind w:left="360" w:hanging="360"/>
      </w:pPr>
    </w:p>
    <w:p w14:paraId="78F7215C" w14:textId="77777777" w:rsidR="00645974" w:rsidRDefault="00645974" w:rsidP="00645974">
      <w:pPr>
        <w:pStyle w:val="ListNumber"/>
        <w:numPr>
          <w:ilvl w:val="0"/>
          <w:numId w:val="0"/>
        </w:numPr>
        <w:ind w:left="360" w:hanging="360"/>
      </w:pPr>
    </w:p>
    <w:p w14:paraId="7821D0A1" w14:textId="77777777" w:rsidR="00645974" w:rsidRDefault="00645974" w:rsidP="00645974">
      <w:pPr>
        <w:pStyle w:val="ListNumber"/>
        <w:numPr>
          <w:ilvl w:val="0"/>
          <w:numId w:val="0"/>
        </w:numPr>
        <w:ind w:left="360" w:hanging="360"/>
      </w:pPr>
    </w:p>
    <w:p w14:paraId="73F06313" w14:textId="77777777" w:rsidR="00645974" w:rsidRDefault="00645974" w:rsidP="00645974">
      <w:pPr>
        <w:pStyle w:val="ListNumber"/>
        <w:numPr>
          <w:ilvl w:val="0"/>
          <w:numId w:val="0"/>
        </w:numPr>
        <w:ind w:left="360" w:hanging="360"/>
      </w:pPr>
    </w:p>
    <w:p w14:paraId="28CC02E6" w14:textId="77777777" w:rsidR="00645974" w:rsidRDefault="00645974" w:rsidP="00645974">
      <w:pPr>
        <w:pStyle w:val="ListNumber"/>
        <w:numPr>
          <w:ilvl w:val="0"/>
          <w:numId w:val="0"/>
        </w:numPr>
        <w:ind w:left="360" w:hanging="360"/>
      </w:pPr>
    </w:p>
    <w:p w14:paraId="21BB38BE" w14:textId="77777777" w:rsidR="00645974" w:rsidRDefault="00645974" w:rsidP="00645974">
      <w:pPr>
        <w:pStyle w:val="ListNumber"/>
        <w:numPr>
          <w:ilvl w:val="0"/>
          <w:numId w:val="0"/>
        </w:numPr>
        <w:ind w:left="360" w:hanging="360"/>
      </w:pPr>
    </w:p>
    <w:p w14:paraId="1224D1FA" w14:textId="77777777" w:rsidR="00645974" w:rsidRDefault="00645974" w:rsidP="00645974">
      <w:pPr>
        <w:pStyle w:val="ListNumber"/>
        <w:numPr>
          <w:ilvl w:val="0"/>
          <w:numId w:val="0"/>
        </w:numPr>
        <w:ind w:left="360" w:hanging="360"/>
      </w:pPr>
    </w:p>
    <w:p w14:paraId="4BB1258C" w14:textId="77777777" w:rsidR="00645974" w:rsidRDefault="00645974" w:rsidP="00645974">
      <w:pPr>
        <w:pStyle w:val="ListNumber"/>
        <w:numPr>
          <w:ilvl w:val="0"/>
          <w:numId w:val="0"/>
        </w:numPr>
        <w:ind w:left="360" w:hanging="360"/>
      </w:pPr>
    </w:p>
    <w:p w14:paraId="4DBB10EA" w14:textId="77777777" w:rsidR="00645974" w:rsidRDefault="00645974" w:rsidP="00645974">
      <w:pPr>
        <w:pStyle w:val="ListNumber"/>
        <w:numPr>
          <w:ilvl w:val="0"/>
          <w:numId w:val="0"/>
        </w:numPr>
        <w:ind w:left="360" w:hanging="360"/>
      </w:pPr>
    </w:p>
    <w:p w14:paraId="2B15079A" w14:textId="77777777" w:rsidR="00645974" w:rsidRDefault="00645974" w:rsidP="00645974">
      <w:pPr>
        <w:pStyle w:val="ListNumber"/>
        <w:numPr>
          <w:ilvl w:val="0"/>
          <w:numId w:val="0"/>
        </w:numPr>
        <w:ind w:left="360" w:hanging="360"/>
      </w:pPr>
    </w:p>
    <w:p w14:paraId="5AAF9B42" w14:textId="77777777" w:rsidR="00645974" w:rsidRDefault="00645974" w:rsidP="00645974">
      <w:pPr>
        <w:pStyle w:val="ListNumber"/>
        <w:numPr>
          <w:ilvl w:val="0"/>
          <w:numId w:val="0"/>
        </w:numPr>
        <w:ind w:left="360" w:hanging="360"/>
      </w:pPr>
    </w:p>
    <w:p w14:paraId="50BE203E" w14:textId="77777777" w:rsidR="00645974" w:rsidRDefault="00645974" w:rsidP="00645974">
      <w:pPr>
        <w:pStyle w:val="ListNumber"/>
        <w:numPr>
          <w:ilvl w:val="0"/>
          <w:numId w:val="0"/>
        </w:numPr>
        <w:ind w:left="360" w:hanging="360"/>
      </w:pPr>
    </w:p>
    <w:p w14:paraId="616A32AB" w14:textId="77777777" w:rsidR="00645974" w:rsidRDefault="00645974" w:rsidP="00645974">
      <w:pPr>
        <w:pStyle w:val="ListNumber"/>
        <w:numPr>
          <w:ilvl w:val="0"/>
          <w:numId w:val="0"/>
        </w:numPr>
        <w:ind w:left="360" w:hanging="360"/>
      </w:pPr>
    </w:p>
    <w:p w14:paraId="5FF3FFF6" w14:textId="77777777" w:rsidR="00645974" w:rsidRDefault="00645974" w:rsidP="00645974">
      <w:pPr>
        <w:pStyle w:val="ListNumber"/>
        <w:numPr>
          <w:ilvl w:val="0"/>
          <w:numId w:val="0"/>
        </w:numPr>
        <w:ind w:left="360" w:hanging="360"/>
      </w:pPr>
    </w:p>
    <w:p w14:paraId="17CB58F0" w14:textId="77777777" w:rsidR="00645974" w:rsidRDefault="00645974" w:rsidP="00645974">
      <w:pPr>
        <w:pStyle w:val="ListNumber"/>
        <w:numPr>
          <w:ilvl w:val="0"/>
          <w:numId w:val="0"/>
        </w:numPr>
        <w:ind w:left="360" w:hanging="360"/>
      </w:pPr>
    </w:p>
    <w:p w14:paraId="2D84B05A" w14:textId="77777777" w:rsidR="00645974" w:rsidRDefault="00645974" w:rsidP="00645974">
      <w:pPr>
        <w:pStyle w:val="ListNumber"/>
        <w:numPr>
          <w:ilvl w:val="0"/>
          <w:numId w:val="0"/>
        </w:numPr>
        <w:ind w:left="360" w:hanging="360"/>
      </w:pPr>
    </w:p>
    <w:p w14:paraId="5C9829D7" w14:textId="77777777" w:rsidR="00645974" w:rsidRDefault="00645974" w:rsidP="00645974">
      <w:pPr>
        <w:pStyle w:val="ListNumber"/>
        <w:numPr>
          <w:ilvl w:val="0"/>
          <w:numId w:val="0"/>
        </w:numPr>
        <w:ind w:left="360" w:hanging="360"/>
      </w:pPr>
    </w:p>
    <w:p w14:paraId="4F0F4E57" w14:textId="2B54D875" w:rsidR="00645974" w:rsidRDefault="00645974" w:rsidP="00645974">
      <w:pPr>
        <w:pStyle w:val="ListNumber"/>
        <w:numPr>
          <w:ilvl w:val="0"/>
          <w:numId w:val="0"/>
        </w:numPr>
        <w:ind w:left="360" w:hanging="360"/>
      </w:pPr>
    </w:p>
    <w:p w14:paraId="5D1C58B9" w14:textId="372584D3" w:rsidR="00645974" w:rsidRDefault="00645974" w:rsidP="00645974">
      <w:pPr>
        <w:pStyle w:val="ListNumber"/>
        <w:numPr>
          <w:ilvl w:val="0"/>
          <w:numId w:val="0"/>
        </w:numPr>
        <w:ind w:left="360" w:hanging="360"/>
      </w:pPr>
    </w:p>
    <w:p w14:paraId="667DBDDF" w14:textId="77777777" w:rsidR="00645974" w:rsidRDefault="00645974" w:rsidP="00645974">
      <w:pPr>
        <w:pStyle w:val="ListNumber"/>
        <w:numPr>
          <w:ilvl w:val="0"/>
          <w:numId w:val="0"/>
        </w:numPr>
        <w:ind w:left="360" w:hanging="360"/>
      </w:pPr>
    </w:p>
    <w:p w14:paraId="1C6A06C9" w14:textId="77777777" w:rsidR="00645974" w:rsidRDefault="00645974" w:rsidP="00645974">
      <w:pPr>
        <w:pStyle w:val="ListNumber"/>
        <w:numPr>
          <w:ilvl w:val="0"/>
          <w:numId w:val="0"/>
        </w:numPr>
        <w:ind w:left="360" w:hanging="360"/>
      </w:pPr>
    </w:p>
    <w:p w14:paraId="66E27EA6" w14:textId="77777777" w:rsidR="00645974" w:rsidRDefault="00645974" w:rsidP="00645974">
      <w:pPr>
        <w:pStyle w:val="ListNumber"/>
        <w:numPr>
          <w:ilvl w:val="0"/>
          <w:numId w:val="0"/>
        </w:numPr>
        <w:ind w:left="360" w:hanging="360"/>
      </w:pPr>
    </w:p>
    <w:p w14:paraId="14B640AA" w14:textId="77777777" w:rsidR="00645974" w:rsidRDefault="00645974" w:rsidP="00645974">
      <w:pPr>
        <w:pStyle w:val="ListNumber"/>
        <w:numPr>
          <w:ilvl w:val="0"/>
          <w:numId w:val="0"/>
        </w:numPr>
        <w:ind w:left="360" w:hanging="360"/>
      </w:pPr>
    </w:p>
    <w:p w14:paraId="5E8242AD" w14:textId="3CB66C8D" w:rsidR="00645974" w:rsidRDefault="00645974" w:rsidP="00645974">
      <w:pPr>
        <w:pStyle w:val="ListNumber"/>
        <w:numPr>
          <w:ilvl w:val="0"/>
          <w:numId w:val="0"/>
        </w:numPr>
        <w:ind w:left="360" w:hanging="360"/>
      </w:pPr>
      <w:r>
        <w:rPr>
          <w:noProof/>
        </w:rPr>
        <w:drawing>
          <wp:inline distT="0" distB="0" distL="0" distR="0" wp14:anchorId="7910883A" wp14:editId="229BB5E8">
            <wp:extent cx="6492240" cy="2285365"/>
            <wp:effectExtent l="0" t="0" r="3810" b="635"/>
            <wp:docPr id="17609650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65047" name="Picture 1760965047"/>
                    <pic:cNvPicPr/>
                  </pic:nvPicPr>
                  <pic:blipFill>
                    <a:blip r:embed="rId7"/>
                    <a:stretch>
                      <a:fillRect/>
                    </a:stretch>
                  </pic:blipFill>
                  <pic:spPr>
                    <a:xfrm>
                      <a:off x="0" y="0"/>
                      <a:ext cx="6492240" cy="2285365"/>
                    </a:xfrm>
                    <a:prstGeom prst="rect">
                      <a:avLst/>
                    </a:prstGeom>
                  </pic:spPr>
                </pic:pic>
              </a:graphicData>
            </a:graphic>
          </wp:inline>
        </w:drawing>
      </w:r>
      <w:r>
        <w:rPr>
          <w:noProof/>
        </w:rPr>
        <w:drawing>
          <wp:inline distT="0" distB="0" distL="0" distR="0" wp14:anchorId="1EE76A28" wp14:editId="36107853">
            <wp:extent cx="6492240" cy="3014980"/>
            <wp:effectExtent l="0" t="0" r="3810" b="0"/>
            <wp:docPr id="4485854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5442" name="Picture 448585442"/>
                    <pic:cNvPicPr/>
                  </pic:nvPicPr>
                  <pic:blipFill>
                    <a:blip r:embed="rId8"/>
                    <a:stretch>
                      <a:fillRect/>
                    </a:stretch>
                  </pic:blipFill>
                  <pic:spPr>
                    <a:xfrm>
                      <a:off x="0" y="0"/>
                      <a:ext cx="6492240" cy="3014980"/>
                    </a:xfrm>
                    <a:prstGeom prst="rect">
                      <a:avLst/>
                    </a:prstGeom>
                  </pic:spPr>
                </pic:pic>
              </a:graphicData>
            </a:graphic>
          </wp:inline>
        </w:drawing>
      </w:r>
      <w:r>
        <w:rPr>
          <w:noProof/>
        </w:rPr>
        <w:lastRenderedPageBreak/>
        <w:drawing>
          <wp:inline distT="0" distB="0" distL="0" distR="0" wp14:anchorId="656CCC0D" wp14:editId="5914AF8E">
            <wp:extent cx="6492240" cy="2348230"/>
            <wp:effectExtent l="0" t="0" r="3810" b="0"/>
            <wp:docPr id="452895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9580" name="Picture 45289580"/>
                    <pic:cNvPicPr/>
                  </pic:nvPicPr>
                  <pic:blipFill>
                    <a:blip r:embed="rId9"/>
                    <a:stretch>
                      <a:fillRect/>
                    </a:stretch>
                  </pic:blipFill>
                  <pic:spPr>
                    <a:xfrm>
                      <a:off x="0" y="0"/>
                      <a:ext cx="6492240" cy="2348230"/>
                    </a:xfrm>
                    <a:prstGeom prst="rect">
                      <a:avLst/>
                    </a:prstGeom>
                  </pic:spPr>
                </pic:pic>
              </a:graphicData>
            </a:graphic>
          </wp:inline>
        </w:drawing>
      </w:r>
      <w:r>
        <w:rPr>
          <w:noProof/>
        </w:rPr>
        <w:drawing>
          <wp:inline distT="0" distB="0" distL="0" distR="0" wp14:anchorId="04EE18C4" wp14:editId="50075DB1">
            <wp:extent cx="6492240" cy="3172460"/>
            <wp:effectExtent l="0" t="0" r="3810" b="8890"/>
            <wp:docPr id="10712501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0195" name="Picture 1071250195"/>
                    <pic:cNvPicPr/>
                  </pic:nvPicPr>
                  <pic:blipFill>
                    <a:blip r:embed="rId10"/>
                    <a:stretch>
                      <a:fillRect/>
                    </a:stretch>
                  </pic:blipFill>
                  <pic:spPr>
                    <a:xfrm>
                      <a:off x="0" y="0"/>
                      <a:ext cx="6492240" cy="3172460"/>
                    </a:xfrm>
                    <a:prstGeom prst="rect">
                      <a:avLst/>
                    </a:prstGeom>
                  </pic:spPr>
                </pic:pic>
              </a:graphicData>
            </a:graphic>
          </wp:inline>
        </w:drawing>
      </w:r>
      <w:r>
        <w:rPr>
          <w:noProof/>
        </w:rPr>
        <w:drawing>
          <wp:inline distT="0" distB="0" distL="0" distR="0" wp14:anchorId="5359DE82" wp14:editId="7764CF04">
            <wp:extent cx="6492240" cy="3102610"/>
            <wp:effectExtent l="0" t="0" r="3810" b="2540"/>
            <wp:docPr id="19048522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2288" name="Picture 1904852288"/>
                    <pic:cNvPicPr/>
                  </pic:nvPicPr>
                  <pic:blipFill>
                    <a:blip r:embed="rId11"/>
                    <a:stretch>
                      <a:fillRect/>
                    </a:stretch>
                  </pic:blipFill>
                  <pic:spPr>
                    <a:xfrm>
                      <a:off x="0" y="0"/>
                      <a:ext cx="6492240" cy="3102610"/>
                    </a:xfrm>
                    <a:prstGeom prst="rect">
                      <a:avLst/>
                    </a:prstGeom>
                  </pic:spPr>
                </pic:pic>
              </a:graphicData>
            </a:graphic>
          </wp:inline>
        </w:drawing>
      </w:r>
      <w:r>
        <w:rPr>
          <w:noProof/>
        </w:rPr>
        <w:lastRenderedPageBreak/>
        <w:drawing>
          <wp:inline distT="0" distB="0" distL="0" distR="0" wp14:anchorId="3BA3BA40" wp14:editId="0FBD7B18">
            <wp:extent cx="6492240" cy="2552065"/>
            <wp:effectExtent l="0" t="0" r="3810" b="635"/>
            <wp:docPr id="1558689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902" name="Picture 155868902"/>
                    <pic:cNvPicPr/>
                  </pic:nvPicPr>
                  <pic:blipFill>
                    <a:blip r:embed="rId12"/>
                    <a:stretch>
                      <a:fillRect/>
                    </a:stretch>
                  </pic:blipFill>
                  <pic:spPr>
                    <a:xfrm>
                      <a:off x="0" y="0"/>
                      <a:ext cx="6492240" cy="2552065"/>
                    </a:xfrm>
                    <a:prstGeom prst="rect">
                      <a:avLst/>
                    </a:prstGeom>
                  </pic:spPr>
                </pic:pic>
              </a:graphicData>
            </a:graphic>
          </wp:inline>
        </w:drawing>
      </w:r>
      <w:r>
        <w:rPr>
          <w:noProof/>
        </w:rPr>
        <w:drawing>
          <wp:inline distT="0" distB="0" distL="0" distR="0" wp14:anchorId="3D872009" wp14:editId="61A86A24">
            <wp:extent cx="6492240" cy="3151505"/>
            <wp:effectExtent l="0" t="0" r="3810" b="0"/>
            <wp:docPr id="2221096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09654" name="Picture 222109654"/>
                    <pic:cNvPicPr/>
                  </pic:nvPicPr>
                  <pic:blipFill>
                    <a:blip r:embed="rId13"/>
                    <a:stretch>
                      <a:fillRect/>
                    </a:stretch>
                  </pic:blipFill>
                  <pic:spPr>
                    <a:xfrm>
                      <a:off x="0" y="0"/>
                      <a:ext cx="6492240" cy="3151505"/>
                    </a:xfrm>
                    <a:prstGeom prst="rect">
                      <a:avLst/>
                    </a:prstGeom>
                  </pic:spPr>
                </pic:pic>
              </a:graphicData>
            </a:graphic>
          </wp:inline>
        </w:drawing>
      </w:r>
      <w:r>
        <w:rPr>
          <w:noProof/>
        </w:rPr>
        <w:lastRenderedPageBreak/>
        <w:drawing>
          <wp:inline distT="0" distB="0" distL="0" distR="0" wp14:anchorId="07D6445C" wp14:editId="442213C3">
            <wp:extent cx="6492240" cy="3128645"/>
            <wp:effectExtent l="0" t="0" r="3810" b="0"/>
            <wp:docPr id="15013704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70432" name="Picture 1501370432"/>
                    <pic:cNvPicPr/>
                  </pic:nvPicPr>
                  <pic:blipFill>
                    <a:blip r:embed="rId14"/>
                    <a:stretch>
                      <a:fillRect/>
                    </a:stretch>
                  </pic:blipFill>
                  <pic:spPr>
                    <a:xfrm>
                      <a:off x="0" y="0"/>
                      <a:ext cx="6492240" cy="3128645"/>
                    </a:xfrm>
                    <a:prstGeom prst="rect">
                      <a:avLst/>
                    </a:prstGeom>
                  </pic:spPr>
                </pic:pic>
              </a:graphicData>
            </a:graphic>
          </wp:inline>
        </w:drawing>
      </w:r>
      <w:r>
        <w:rPr>
          <w:noProof/>
        </w:rPr>
        <w:drawing>
          <wp:inline distT="0" distB="0" distL="0" distR="0" wp14:anchorId="643148CC" wp14:editId="0A56ABBC">
            <wp:extent cx="6492240" cy="2380615"/>
            <wp:effectExtent l="0" t="0" r="3810" b="635"/>
            <wp:docPr id="12988867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86705" name="Picture 1298886705"/>
                    <pic:cNvPicPr/>
                  </pic:nvPicPr>
                  <pic:blipFill>
                    <a:blip r:embed="rId15"/>
                    <a:stretch>
                      <a:fillRect/>
                    </a:stretch>
                  </pic:blipFill>
                  <pic:spPr>
                    <a:xfrm>
                      <a:off x="0" y="0"/>
                      <a:ext cx="6492240" cy="2380615"/>
                    </a:xfrm>
                    <a:prstGeom prst="rect">
                      <a:avLst/>
                    </a:prstGeom>
                  </pic:spPr>
                </pic:pic>
              </a:graphicData>
            </a:graphic>
          </wp:inline>
        </w:drawing>
      </w:r>
      <w:r>
        <w:rPr>
          <w:noProof/>
        </w:rPr>
        <w:drawing>
          <wp:inline distT="0" distB="0" distL="0" distR="0" wp14:anchorId="4FA5A93D" wp14:editId="3854D005">
            <wp:extent cx="6492240" cy="1603375"/>
            <wp:effectExtent l="0" t="0" r="3810" b="0"/>
            <wp:docPr id="17993287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28757" name="Picture 1799328757"/>
                    <pic:cNvPicPr/>
                  </pic:nvPicPr>
                  <pic:blipFill>
                    <a:blip r:embed="rId16"/>
                    <a:stretch>
                      <a:fillRect/>
                    </a:stretch>
                  </pic:blipFill>
                  <pic:spPr>
                    <a:xfrm>
                      <a:off x="0" y="0"/>
                      <a:ext cx="6492240" cy="1603375"/>
                    </a:xfrm>
                    <a:prstGeom prst="rect">
                      <a:avLst/>
                    </a:prstGeom>
                  </pic:spPr>
                </pic:pic>
              </a:graphicData>
            </a:graphic>
          </wp:inline>
        </w:drawing>
      </w:r>
      <w:r>
        <w:rPr>
          <w:noProof/>
        </w:rPr>
        <w:lastRenderedPageBreak/>
        <w:drawing>
          <wp:inline distT="0" distB="0" distL="0" distR="0" wp14:anchorId="3D2B54A5" wp14:editId="77EED200">
            <wp:extent cx="6492240" cy="3146425"/>
            <wp:effectExtent l="0" t="0" r="3810" b="0"/>
            <wp:docPr id="409145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567" name="Picture 40914567"/>
                    <pic:cNvPicPr/>
                  </pic:nvPicPr>
                  <pic:blipFill>
                    <a:blip r:embed="rId17"/>
                    <a:stretch>
                      <a:fillRect/>
                    </a:stretch>
                  </pic:blipFill>
                  <pic:spPr>
                    <a:xfrm>
                      <a:off x="0" y="0"/>
                      <a:ext cx="6492240" cy="3146425"/>
                    </a:xfrm>
                    <a:prstGeom prst="rect">
                      <a:avLst/>
                    </a:prstGeom>
                  </pic:spPr>
                </pic:pic>
              </a:graphicData>
            </a:graphic>
          </wp:inline>
        </w:drawing>
      </w:r>
      <w:r>
        <w:rPr>
          <w:noProof/>
        </w:rPr>
        <w:drawing>
          <wp:inline distT="0" distB="0" distL="0" distR="0" wp14:anchorId="21133BB0" wp14:editId="032A235F">
            <wp:extent cx="6492240" cy="2707005"/>
            <wp:effectExtent l="0" t="0" r="3810" b="0"/>
            <wp:docPr id="20844225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2529" name="Picture 2084422529"/>
                    <pic:cNvPicPr/>
                  </pic:nvPicPr>
                  <pic:blipFill>
                    <a:blip r:embed="rId18"/>
                    <a:stretch>
                      <a:fillRect/>
                    </a:stretch>
                  </pic:blipFill>
                  <pic:spPr>
                    <a:xfrm>
                      <a:off x="0" y="0"/>
                      <a:ext cx="6492240" cy="2707005"/>
                    </a:xfrm>
                    <a:prstGeom prst="rect">
                      <a:avLst/>
                    </a:prstGeom>
                  </pic:spPr>
                </pic:pic>
              </a:graphicData>
            </a:graphic>
          </wp:inline>
        </w:drawing>
      </w:r>
      <w:r>
        <w:rPr>
          <w:noProof/>
        </w:rPr>
        <w:lastRenderedPageBreak/>
        <w:drawing>
          <wp:inline distT="0" distB="0" distL="0" distR="0" wp14:anchorId="1A53A50A" wp14:editId="2687BEED">
            <wp:extent cx="6492240" cy="3006090"/>
            <wp:effectExtent l="0" t="0" r="3810" b="3810"/>
            <wp:docPr id="38844278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42785" name="Picture 388442785"/>
                    <pic:cNvPicPr/>
                  </pic:nvPicPr>
                  <pic:blipFill>
                    <a:blip r:embed="rId19"/>
                    <a:stretch>
                      <a:fillRect/>
                    </a:stretch>
                  </pic:blipFill>
                  <pic:spPr>
                    <a:xfrm>
                      <a:off x="0" y="0"/>
                      <a:ext cx="6492240" cy="3006090"/>
                    </a:xfrm>
                    <a:prstGeom prst="rect">
                      <a:avLst/>
                    </a:prstGeom>
                  </pic:spPr>
                </pic:pic>
              </a:graphicData>
            </a:graphic>
          </wp:inline>
        </w:drawing>
      </w:r>
      <w:r>
        <w:rPr>
          <w:noProof/>
        </w:rPr>
        <w:drawing>
          <wp:inline distT="0" distB="0" distL="0" distR="0" wp14:anchorId="0D008BD6" wp14:editId="5F76BF60">
            <wp:extent cx="6492240" cy="1560830"/>
            <wp:effectExtent l="0" t="0" r="3810" b="1270"/>
            <wp:docPr id="15261551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55125" name="Picture 1526155125"/>
                    <pic:cNvPicPr/>
                  </pic:nvPicPr>
                  <pic:blipFill>
                    <a:blip r:embed="rId20"/>
                    <a:stretch>
                      <a:fillRect/>
                    </a:stretch>
                  </pic:blipFill>
                  <pic:spPr>
                    <a:xfrm>
                      <a:off x="0" y="0"/>
                      <a:ext cx="6492240" cy="1560830"/>
                    </a:xfrm>
                    <a:prstGeom prst="rect">
                      <a:avLst/>
                    </a:prstGeom>
                  </pic:spPr>
                </pic:pic>
              </a:graphicData>
            </a:graphic>
          </wp:inline>
        </w:drawing>
      </w:r>
      <w:r>
        <w:rPr>
          <w:noProof/>
        </w:rPr>
        <w:drawing>
          <wp:inline distT="0" distB="0" distL="0" distR="0" wp14:anchorId="26CE6CA6" wp14:editId="20C66F0D">
            <wp:extent cx="6492240" cy="2113915"/>
            <wp:effectExtent l="0" t="0" r="3810" b="635"/>
            <wp:docPr id="198870010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0103" name="Picture 1988700103"/>
                    <pic:cNvPicPr/>
                  </pic:nvPicPr>
                  <pic:blipFill>
                    <a:blip r:embed="rId21"/>
                    <a:stretch>
                      <a:fillRect/>
                    </a:stretch>
                  </pic:blipFill>
                  <pic:spPr>
                    <a:xfrm>
                      <a:off x="0" y="0"/>
                      <a:ext cx="6492240" cy="2113915"/>
                    </a:xfrm>
                    <a:prstGeom prst="rect">
                      <a:avLst/>
                    </a:prstGeom>
                  </pic:spPr>
                </pic:pic>
              </a:graphicData>
            </a:graphic>
          </wp:inline>
        </w:drawing>
      </w:r>
      <w:r>
        <w:rPr>
          <w:noProof/>
        </w:rPr>
        <w:lastRenderedPageBreak/>
        <w:drawing>
          <wp:inline distT="0" distB="0" distL="0" distR="0" wp14:anchorId="00C84ADC" wp14:editId="28802E90">
            <wp:extent cx="6492240" cy="2840990"/>
            <wp:effectExtent l="0" t="0" r="3810" b="0"/>
            <wp:docPr id="326328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2847" name="Picture 32632847"/>
                    <pic:cNvPicPr/>
                  </pic:nvPicPr>
                  <pic:blipFill>
                    <a:blip r:embed="rId22"/>
                    <a:stretch>
                      <a:fillRect/>
                    </a:stretch>
                  </pic:blipFill>
                  <pic:spPr>
                    <a:xfrm>
                      <a:off x="0" y="0"/>
                      <a:ext cx="6492240" cy="2840990"/>
                    </a:xfrm>
                    <a:prstGeom prst="rect">
                      <a:avLst/>
                    </a:prstGeom>
                  </pic:spPr>
                </pic:pic>
              </a:graphicData>
            </a:graphic>
          </wp:inline>
        </w:drawing>
      </w:r>
      <w:r>
        <w:rPr>
          <w:noProof/>
        </w:rPr>
        <w:drawing>
          <wp:inline distT="0" distB="0" distL="0" distR="0" wp14:anchorId="5C4149BF" wp14:editId="5240CC53">
            <wp:extent cx="6492240" cy="3141980"/>
            <wp:effectExtent l="0" t="0" r="3810" b="1270"/>
            <wp:docPr id="69053420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34203" name="Picture 690534203"/>
                    <pic:cNvPicPr/>
                  </pic:nvPicPr>
                  <pic:blipFill>
                    <a:blip r:embed="rId23"/>
                    <a:stretch>
                      <a:fillRect/>
                    </a:stretch>
                  </pic:blipFill>
                  <pic:spPr>
                    <a:xfrm>
                      <a:off x="0" y="0"/>
                      <a:ext cx="6492240" cy="3141980"/>
                    </a:xfrm>
                    <a:prstGeom prst="rect">
                      <a:avLst/>
                    </a:prstGeom>
                  </pic:spPr>
                </pic:pic>
              </a:graphicData>
            </a:graphic>
          </wp:inline>
        </w:drawing>
      </w:r>
      <w:r>
        <w:rPr>
          <w:noProof/>
        </w:rPr>
        <w:drawing>
          <wp:inline distT="0" distB="0" distL="0" distR="0" wp14:anchorId="3D6F2694" wp14:editId="53D151A7">
            <wp:extent cx="6492240" cy="2322830"/>
            <wp:effectExtent l="0" t="0" r="3810" b="1270"/>
            <wp:docPr id="573764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6447" name="Picture 57376447"/>
                    <pic:cNvPicPr/>
                  </pic:nvPicPr>
                  <pic:blipFill>
                    <a:blip r:embed="rId24"/>
                    <a:stretch>
                      <a:fillRect/>
                    </a:stretch>
                  </pic:blipFill>
                  <pic:spPr>
                    <a:xfrm>
                      <a:off x="0" y="0"/>
                      <a:ext cx="6492240" cy="2322830"/>
                    </a:xfrm>
                    <a:prstGeom prst="rect">
                      <a:avLst/>
                    </a:prstGeom>
                  </pic:spPr>
                </pic:pic>
              </a:graphicData>
            </a:graphic>
          </wp:inline>
        </w:drawing>
      </w:r>
    </w:p>
    <w:p w14:paraId="5633B686" w14:textId="77777777" w:rsidR="00645974" w:rsidRDefault="00645974" w:rsidP="00645974">
      <w:pPr>
        <w:pStyle w:val="ListNumber"/>
        <w:numPr>
          <w:ilvl w:val="0"/>
          <w:numId w:val="0"/>
        </w:numPr>
        <w:ind w:left="360" w:hanging="360"/>
      </w:pPr>
    </w:p>
    <w:p w14:paraId="7FCA9754" w14:textId="77777777" w:rsidR="00645974" w:rsidRDefault="00645974" w:rsidP="00645974">
      <w:pPr>
        <w:pStyle w:val="ListNumber"/>
        <w:numPr>
          <w:ilvl w:val="0"/>
          <w:numId w:val="0"/>
        </w:numPr>
        <w:ind w:left="360" w:hanging="360"/>
      </w:pPr>
    </w:p>
    <w:p w14:paraId="50F5A992" w14:textId="77777777" w:rsidR="00645974" w:rsidRDefault="00645974" w:rsidP="00645974">
      <w:pPr>
        <w:pStyle w:val="ListNumber"/>
        <w:numPr>
          <w:ilvl w:val="0"/>
          <w:numId w:val="0"/>
        </w:numPr>
        <w:ind w:left="360" w:hanging="360"/>
      </w:pPr>
    </w:p>
    <w:p w14:paraId="26FD0AA8" w14:textId="77777777" w:rsidR="00645974" w:rsidRDefault="00645974" w:rsidP="00645974">
      <w:pPr>
        <w:pStyle w:val="ListNumber"/>
        <w:numPr>
          <w:ilvl w:val="0"/>
          <w:numId w:val="0"/>
        </w:numPr>
        <w:ind w:left="360" w:hanging="360"/>
      </w:pPr>
    </w:p>
    <w:p w14:paraId="7FAC47C9" w14:textId="0FE92064" w:rsidR="00645974" w:rsidRDefault="00645974" w:rsidP="00645974">
      <w:pPr>
        <w:pStyle w:val="ListNumber"/>
        <w:numPr>
          <w:ilvl w:val="0"/>
          <w:numId w:val="0"/>
        </w:numPr>
        <w:ind w:left="360" w:hanging="360"/>
      </w:pPr>
    </w:p>
    <w:p w14:paraId="458A3B2A" w14:textId="0814A796" w:rsidR="00645974" w:rsidRDefault="00645974" w:rsidP="00645974">
      <w:pPr>
        <w:pStyle w:val="ListNumber"/>
        <w:numPr>
          <w:ilvl w:val="0"/>
          <w:numId w:val="0"/>
        </w:numPr>
        <w:ind w:left="360" w:hanging="360"/>
      </w:pPr>
    </w:p>
    <w:p w14:paraId="40E1F675" w14:textId="77777777" w:rsidR="00645974" w:rsidRDefault="00645974" w:rsidP="00645974">
      <w:pPr>
        <w:pStyle w:val="ListNumber"/>
        <w:numPr>
          <w:ilvl w:val="0"/>
          <w:numId w:val="0"/>
        </w:numPr>
        <w:ind w:left="360" w:hanging="360"/>
      </w:pPr>
    </w:p>
    <w:p w14:paraId="74B43396" w14:textId="52A9DF4C" w:rsidR="00645974" w:rsidRDefault="00645974" w:rsidP="00645974">
      <w:pPr>
        <w:pStyle w:val="ListNumber"/>
        <w:numPr>
          <w:ilvl w:val="0"/>
          <w:numId w:val="0"/>
        </w:numPr>
        <w:ind w:left="360" w:hanging="360"/>
      </w:pPr>
    </w:p>
    <w:p w14:paraId="3AE5CC98" w14:textId="77777777" w:rsidR="00645974" w:rsidRDefault="00645974" w:rsidP="00645974">
      <w:pPr>
        <w:pStyle w:val="ListNumber"/>
        <w:numPr>
          <w:ilvl w:val="0"/>
          <w:numId w:val="0"/>
        </w:numPr>
        <w:ind w:left="360" w:hanging="360"/>
      </w:pPr>
    </w:p>
    <w:p w14:paraId="58913568" w14:textId="77777777" w:rsidR="00645974" w:rsidRDefault="00645974" w:rsidP="00645974">
      <w:pPr>
        <w:pStyle w:val="ListNumber"/>
        <w:numPr>
          <w:ilvl w:val="0"/>
          <w:numId w:val="0"/>
        </w:numPr>
        <w:ind w:left="360" w:hanging="360"/>
      </w:pPr>
    </w:p>
    <w:p w14:paraId="79D98A1B" w14:textId="77777777" w:rsidR="00645974" w:rsidRDefault="00645974" w:rsidP="00645974">
      <w:pPr>
        <w:pStyle w:val="ListNumber"/>
        <w:numPr>
          <w:ilvl w:val="0"/>
          <w:numId w:val="0"/>
        </w:numPr>
        <w:ind w:left="360" w:hanging="360"/>
      </w:pPr>
    </w:p>
    <w:p w14:paraId="34B8DAA2" w14:textId="77777777" w:rsidR="00645974" w:rsidRDefault="00645974" w:rsidP="00645974">
      <w:pPr>
        <w:pStyle w:val="ListNumber"/>
        <w:numPr>
          <w:ilvl w:val="0"/>
          <w:numId w:val="0"/>
        </w:numPr>
        <w:ind w:left="360" w:hanging="360"/>
      </w:pPr>
    </w:p>
    <w:p w14:paraId="7DC9C9DC" w14:textId="77777777" w:rsidR="00645974" w:rsidRDefault="00645974" w:rsidP="00645974">
      <w:pPr>
        <w:pStyle w:val="ListNumber"/>
        <w:numPr>
          <w:ilvl w:val="0"/>
          <w:numId w:val="0"/>
        </w:numPr>
        <w:ind w:left="360" w:hanging="360"/>
      </w:pPr>
    </w:p>
    <w:p w14:paraId="7EC504AF" w14:textId="77777777" w:rsidR="00645974" w:rsidRDefault="00645974" w:rsidP="00645974">
      <w:pPr>
        <w:pStyle w:val="ListNumber"/>
        <w:numPr>
          <w:ilvl w:val="0"/>
          <w:numId w:val="0"/>
        </w:numPr>
        <w:ind w:left="360" w:hanging="360"/>
      </w:pPr>
    </w:p>
    <w:p w14:paraId="44DA8DBA" w14:textId="77777777" w:rsidR="00645974" w:rsidRDefault="00645974" w:rsidP="00645974">
      <w:pPr>
        <w:pStyle w:val="ListNumber"/>
        <w:numPr>
          <w:ilvl w:val="0"/>
          <w:numId w:val="0"/>
        </w:numPr>
        <w:ind w:left="360" w:hanging="360"/>
      </w:pPr>
    </w:p>
    <w:p w14:paraId="1E943466" w14:textId="77777777" w:rsidR="00645974" w:rsidRDefault="00645974" w:rsidP="00645974">
      <w:pPr>
        <w:pStyle w:val="ListNumber"/>
        <w:numPr>
          <w:ilvl w:val="0"/>
          <w:numId w:val="0"/>
        </w:numPr>
        <w:ind w:left="360" w:hanging="360"/>
      </w:pPr>
    </w:p>
    <w:p w14:paraId="58A4C2D7" w14:textId="77777777" w:rsidR="00645974" w:rsidRDefault="00645974" w:rsidP="00645974">
      <w:pPr>
        <w:pStyle w:val="ListNumber"/>
        <w:numPr>
          <w:ilvl w:val="0"/>
          <w:numId w:val="0"/>
        </w:numPr>
        <w:ind w:left="360" w:hanging="360"/>
      </w:pPr>
    </w:p>
    <w:p w14:paraId="2536B9E4" w14:textId="77777777" w:rsidR="00645974" w:rsidRDefault="00645974" w:rsidP="00645974">
      <w:pPr>
        <w:pStyle w:val="ListNumber"/>
        <w:numPr>
          <w:ilvl w:val="0"/>
          <w:numId w:val="0"/>
        </w:numPr>
        <w:ind w:left="360" w:hanging="360"/>
      </w:pPr>
    </w:p>
    <w:p w14:paraId="17E12F04" w14:textId="77777777" w:rsidR="00645974" w:rsidRDefault="00645974" w:rsidP="00645974">
      <w:pPr>
        <w:pStyle w:val="ListNumber"/>
        <w:numPr>
          <w:ilvl w:val="0"/>
          <w:numId w:val="0"/>
        </w:numPr>
        <w:ind w:left="360" w:hanging="360"/>
      </w:pPr>
    </w:p>
    <w:p w14:paraId="7B1584E0" w14:textId="77777777" w:rsidR="00645974" w:rsidRDefault="00645974" w:rsidP="00645974">
      <w:pPr>
        <w:pStyle w:val="ListNumber"/>
        <w:numPr>
          <w:ilvl w:val="0"/>
          <w:numId w:val="0"/>
        </w:numPr>
        <w:ind w:left="360" w:hanging="360"/>
      </w:pPr>
    </w:p>
    <w:p w14:paraId="67F7A468" w14:textId="77777777" w:rsidR="00645974" w:rsidRDefault="00645974" w:rsidP="00645974">
      <w:pPr>
        <w:pStyle w:val="ListNumber"/>
        <w:numPr>
          <w:ilvl w:val="0"/>
          <w:numId w:val="0"/>
        </w:numPr>
        <w:ind w:left="360" w:hanging="360"/>
      </w:pPr>
    </w:p>
    <w:p w14:paraId="04339A5A" w14:textId="77777777" w:rsidR="00645974" w:rsidRDefault="00645974" w:rsidP="00645974">
      <w:pPr>
        <w:pStyle w:val="ListNumber"/>
        <w:numPr>
          <w:ilvl w:val="0"/>
          <w:numId w:val="0"/>
        </w:numPr>
        <w:ind w:left="360" w:hanging="360"/>
      </w:pPr>
    </w:p>
    <w:p w14:paraId="22799D52" w14:textId="77777777" w:rsidR="00645974" w:rsidRDefault="00645974" w:rsidP="00645974">
      <w:pPr>
        <w:pStyle w:val="ListNumber"/>
        <w:numPr>
          <w:ilvl w:val="0"/>
          <w:numId w:val="0"/>
        </w:numPr>
        <w:ind w:left="360" w:hanging="360"/>
      </w:pPr>
    </w:p>
    <w:p w14:paraId="2A48A066" w14:textId="77777777" w:rsidR="00645974" w:rsidRDefault="00645974" w:rsidP="00645974">
      <w:pPr>
        <w:pStyle w:val="ListNumber"/>
        <w:numPr>
          <w:ilvl w:val="0"/>
          <w:numId w:val="0"/>
        </w:numPr>
        <w:ind w:left="360" w:hanging="360"/>
      </w:pPr>
    </w:p>
    <w:p w14:paraId="4D9FB627" w14:textId="77777777" w:rsidR="00645974" w:rsidRDefault="00645974" w:rsidP="00645974">
      <w:pPr>
        <w:pStyle w:val="ListNumber"/>
        <w:numPr>
          <w:ilvl w:val="0"/>
          <w:numId w:val="0"/>
        </w:numPr>
        <w:ind w:left="360" w:hanging="360"/>
      </w:pPr>
    </w:p>
    <w:p w14:paraId="6057A83F" w14:textId="77777777" w:rsidR="00645974" w:rsidRDefault="00645974" w:rsidP="00645974">
      <w:pPr>
        <w:pStyle w:val="ListNumber"/>
        <w:numPr>
          <w:ilvl w:val="0"/>
          <w:numId w:val="0"/>
        </w:numPr>
        <w:ind w:left="360" w:hanging="360"/>
      </w:pPr>
    </w:p>
    <w:p w14:paraId="76D05E75" w14:textId="77777777" w:rsidR="00645974" w:rsidRDefault="00645974" w:rsidP="00645974">
      <w:pPr>
        <w:pStyle w:val="ListNumber"/>
        <w:numPr>
          <w:ilvl w:val="0"/>
          <w:numId w:val="0"/>
        </w:numPr>
        <w:ind w:left="360" w:hanging="360"/>
      </w:pPr>
    </w:p>
    <w:p w14:paraId="3A8114C4" w14:textId="77777777" w:rsidR="00645974" w:rsidRDefault="00645974" w:rsidP="00645974">
      <w:pPr>
        <w:pStyle w:val="ListNumber"/>
        <w:numPr>
          <w:ilvl w:val="0"/>
          <w:numId w:val="0"/>
        </w:numPr>
        <w:ind w:left="360" w:hanging="360"/>
      </w:pPr>
    </w:p>
    <w:p w14:paraId="63A1D00E" w14:textId="77777777" w:rsidR="00645974" w:rsidRDefault="00645974" w:rsidP="00645974">
      <w:pPr>
        <w:pStyle w:val="ListNumber"/>
        <w:numPr>
          <w:ilvl w:val="0"/>
          <w:numId w:val="0"/>
        </w:numPr>
        <w:ind w:left="360" w:hanging="360"/>
      </w:pPr>
    </w:p>
    <w:p w14:paraId="0C95FCB0" w14:textId="77777777" w:rsidR="00645974" w:rsidRDefault="00645974" w:rsidP="00645974">
      <w:pPr>
        <w:pStyle w:val="ListNumber"/>
        <w:numPr>
          <w:ilvl w:val="0"/>
          <w:numId w:val="0"/>
        </w:numPr>
        <w:ind w:left="360" w:hanging="360"/>
      </w:pPr>
    </w:p>
    <w:p w14:paraId="6922B252" w14:textId="77777777" w:rsidR="00645974" w:rsidRDefault="00645974" w:rsidP="00645974">
      <w:pPr>
        <w:pStyle w:val="ListNumber"/>
        <w:numPr>
          <w:ilvl w:val="0"/>
          <w:numId w:val="0"/>
        </w:numPr>
        <w:ind w:left="360" w:hanging="360"/>
      </w:pPr>
    </w:p>
    <w:p w14:paraId="28485255" w14:textId="77777777" w:rsidR="00645974" w:rsidRDefault="00645974" w:rsidP="00645974">
      <w:pPr>
        <w:pStyle w:val="ListNumber"/>
        <w:numPr>
          <w:ilvl w:val="0"/>
          <w:numId w:val="0"/>
        </w:numPr>
        <w:ind w:left="360" w:hanging="360"/>
      </w:pPr>
    </w:p>
    <w:p w14:paraId="6F66EE6A" w14:textId="77777777" w:rsidR="00645974" w:rsidRDefault="00645974" w:rsidP="00645974">
      <w:pPr>
        <w:pStyle w:val="ListNumber"/>
        <w:numPr>
          <w:ilvl w:val="0"/>
          <w:numId w:val="0"/>
        </w:numPr>
        <w:ind w:left="360" w:hanging="360"/>
      </w:pPr>
    </w:p>
    <w:p w14:paraId="448E1D50" w14:textId="77777777" w:rsidR="00645974" w:rsidRDefault="00645974" w:rsidP="00645974">
      <w:pPr>
        <w:pStyle w:val="ListNumber"/>
        <w:numPr>
          <w:ilvl w:val="0"/>
          <w:numId w:val="0"/>
        </w:numPr>
        <w:ind w:left="360" w:hanging="360"/>
      </w:pPr>
    </w:p>
    <w:p w14:paraId="06EDFBF6" w14:textId="7B7C376C" w:rsidR="00645974" w:rsidRDefault="00645974" w:rsidP="00645974">
      <w:pPr>
        <w:pStyle w:val="ListNumber"/>
        <w:numPr>
          <w:ilvl w:val="0"/>
          <w:numId w:val="0"/>
        </w:numPr>
        <w:ind w:left="360" w:hanging="360"/>
      </w:pPr>
    </w:p>
    <w:p w14:paraId="40CE6699" w14:textId="77777777" w:rsidR="00645974" w:rsidRDefault="00645974" w:rsidP="00645974">
      <w:pPr>
        <w:pStyle w:val="ListNumber"/>
        <w:numPr>
          <w:ilvl w:val="0"/>
          <w:numId w:val="0"/>
        </w:numPr>
        <w:ind w:left="360" w:hanging="360"/>
      </w:pPr>
    </w:p>
    <w:p w14:paraId="2189FE5C" w14:textId="77777777" w:rsidR="00645974" w:rsidRDefault="00645974" w:rsidP="00645974">
      <w:pPr>
        <w:pStyle w:val="ListNumber"/>
        <w:numPr>
          <w:ilvl w:val="0"/>
          <w:numId w:val="0"/>
        </w:numPr>
        <w:ind w:left="360" w:hanging="360"/>
      </w:pPr>
    </w:p>
    <w:p w14:paraId="1DA6DA1A" w14:textId="77777777" w:rsidR="00645974" w:rsidRDefault="00645974" w:rsidP="00645974">
      <w:pPr>
        <w:pStyle w:val="ListNumber"/>
        <w:numPr>
          <w:ilvl w:val="0"/>
          <w:numId w:val="0"/>
        </w:numPr>
        <w:ind w:left="360" w:hanging="360"/>
      </w:pPr>
    </w:p>
    <w:p w14:paraId="087D5A93" w14:textId="77777777" w:rsidR="00645974" w:rsidRDefault="00645974" w:rsidP="00645974">
      <w:pPr>
        <w:pStyle w:val="ListNumber"/>
        <w:numPr>
          <w:ilvl w:val="0"/>
          <w:numId w:val="0"/>
        </w:numPr>
        <w:ind w:left="360" w:hanging="360"/>
      </w:pPr>
    </w:p>
    <w:p w14:paraId="7CCF682E" w14:textId="77777777" w:rsidR="00645974" w:rsidRDefault="00645974" w:rsidP="00645974">
      <w:pPr>
        <w:pStyle w:val="ListNumber"/>
        <w:numPr>
          <w:ilvl w:val="0"/>
          <w:numId w:val="0"/>
        </w:numPr>
        <w:ind w:left="360" w:hanging="360"/>
      </w:pPr>
    </w:p>
    <w:p w14:paraId="1A38F1E6" w14:textId="77777777" w:rsidR="00645974" w:rsidRDefault="00645974" w:rsidP="00645974">
      <w:pPr>
        <w:pStyle w:val="ListNumber"/>
        <w:numPr>
          <w:ilvl w:val="0"/>
          <w:numId w:val="0"/>
        </w:numPr>
        <w:ind w:left="360" w:hanging="360"/>
      </w:pPr>
    </w:p>
    <w:p w14:paraId="6B99780D" w14:textId="77777777" w:rsidR="00645974" w:rsidRDefault="00645974" w:rsidP="00645974">
      <w:pPr>
        <w:pStyle w:val="ListNumber"/>
        <w:numPr>
          <w:ilvl w:val="0"/>
          <w:numId w:val="0"/>
        </w:numPr>
        <w:ind w:left="360" w:hanging="360"/>
      </w:pPr>
    </w:p>
    <w:p w14:paraId="74320ADA" w14:textId="77777777" w:rsidR="00645974" w:rsidRDefault="00645974" w:rsidP="00645974">
      <w:pPr>
        <w:pStyle w:val="ListNumber"/>
        <w:numPr>
          <w:ilvl w:val="0"/>
          <w:numId w:val="0"/>
        </w:numPr>
        <w:ind w:left="360" w:hanging="360"/>
      </w:pPr>
    </w:p>
    <w:p w14:paraId="616E3A15" w14:textId="77777777" w:rsidR="00645974" w:rsidRDefault="00645974" w:rsidP="00645974">
      <w:pPr>
        <w:pStyle w:val="ListNumber"/>
        <w:numPr>
          <w:ilvl w:val="0"/>
          <w:numId w:val="0"/>
        </w:numPr>
        <w:ind w:left="360" w:hanging="360"/>
      </w:pPr>
    </w:p>
    <w:p w14:paraId="75F51C76" w14:textId="77777777" w:rsidR="00645974" w:rsidRDefault="00645974" w:rsidP="00645974">
      <w:pPr>
        <w:pStyle w:val="ListNumber"/>
        <w:numPr>
          <w:ilvl w:val="0"/>
          <w:numId w:val="0"/>
        </w:numPr>
        <w:ind w:left="360" w:hanging="360"/>
      </w:pPr>
    </w:p>
    <w:p w14:paraId="793CFF7E" w14:textId="77777777" w:rsidR="00645974" w:rsidRDefault="00645974" w:rsidP="00645974">
      <w:pPr>
        <w:pStyle w:val="ListNumber"/>
        <w:numPr>
          <w:ilvl w:val="0"/>
          <w:numId w:val="0"/>
        </w:numPr>
        <w:ind w:left="360" w:hanging="360"/>
      </w:pPr>
    </w:p>
    <w:p w14:paraId="2C70CFD7" w14:textId="7EC4725A" w:rsidR="00645974" w:rsidRDefault="00645974" w:rsidP="00645974">
      <w:pPr>
        <w:pStyle w:val="ListNumber"/>
        <w:numPr>
          <w:ilvl w:val="0"/>
          <w:numId w:val="0"/>
        </w:numPr>
        <w:ind w:left="360" w:hanging="360"/>
      </w:pPr>
      <w:r>
        <w:rPr>
          <w:noProof/>
        </w:rPr>
        <w:lastRenderedPageBreak/>
        <w:drawing>
          <wp:inline distT="0" distB="0" distL="0" distR="0" wp14:anchorId="0AEEDCB0" wp14:editId="1915BE55">
            <wp:extent cx="6492240" cy="2132330"/>
            <wp:effectExtent l="0" t="0" r="3810" b="1270"/>
            <wp:docPr id="1023952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2259" name="Picture 1023952259"/>
                    <pic:cNvPicPr/>
                  </pic:nvPicPr>
                  <pic:blipFill>
                    <a:blip r:embed="rId25"/>
                    <a:stretch>
                      <a:fillRect/>
                    </a:stretch>
                  </pic:blipFill>
                  <pic:spPr>
                    <a:xfrm>
                      <a:off x="0" y="0"/>
                      <a:ext cx="6492240" cy="2132330"/>
                    </a:xfrm>
                    <a:prstGeom prst="rect">
                      <a:avLst/>
                    </a:prstGeom>
                  </pic:spPr>
                </pic:pic>
              </a:graphicData>
            </a:graphic>
          </wp:inline>
        </w:drawing>
      </w:r>
      <w:r>
        <w:rPr>
          <w:noProof/>
        </w:rPr>
        <w:drawing>
          <wp:inline distT="0" distB="0" distL="0" distR="0" wp14:anchorId="7465C9F5" wp14:editId="3A815C0B">
            <wp:extent cx="6492240" cy="2117725"/>
            <wp:effectExtent l="0" t="0" r="3810" b="0"/>
            <wp:docPr id="1118263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63449" name="Picture 1118263449"/>
                    <pic:cNvPicPr/>
                  </pic:nvPicPr>
                  <pic:blipFill>
                    <a:blip r:embed="rId26"/>
                    <a:stretch>
                      <a:fillRect/>
                    </a:stretch>
                  </pic:blipFill>
                  <pic:spPr>
                    <a:xfrm>
                      <a:off x="0" y="0"/>
                      <a:ext cx="6492240" cy="2117725"/>
                    </a:xfrm>
                    <a:prstGeom prst="rect">
                      <a:avLst/>
                    </a:prstGeom>
                  </pic:spPr>
                </pic:pic>
              </a:graphicData>
            </a:graphic>
          </wp:inline>
        </w:drawing>
      </w:r>
      <w:r>
        <w:rPr>
          <w:noProof/>
        </w:rPr>
        <w:drawing>
          <wp:inline distT="0" distB="0" distL="0" distR="0" wp14:anchorId="09B36A9E" wp14:editId="2935D485">
            <wp:extent cx="6492240" cy="2018030"/>
            <wp:effectExtent l="0" t="0" r="3810" b="1270"/>
            <wp:docPr id="21469380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38029" name="Picture 2146938029"/>
                    <pic:cNvPicPr/>
                  </pic:nvPicPr>
                  <pic:blipFill>
                    <a:blip r:embed="rId27"/>
                    <a:stretch>
                      <a:fillRect/>
                    </a:stretch>
                  </pic:blipFill>
                  <pic:spPr>
                    <a:xfrm>
                      <a:off x="0" y="0"/>
                      <a:ext cx="6492240" cy="2018030"/>
                    </a:xfrm>
                    <a:prstGeom prst="rect">
                      <a:avLst/>
                    </a:prstGeom>
                  </pic:spPr>
                </pic:pic>
              </a:graphicData>
            </a:graphic>
          </wp:inline>
        </w:drawing>
      </w:r>
      <w:r>
        <w:rPr>
          <w:noProof/>
        </w:rPr>
        <w:drawing>
          <wp:inline distT="0" distB="0" distL="0" distR="0" wp14:anchorId="5DAC63BA" wp14:editId="189B2A65">
            <wp:extent cx="6492240" cy="1995805"/>
            <wp:effectExtent l="0" t="0" r="3810" b="4445"/>
            <wp:docPr id="8651713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71358" name="Picture 865171358"/>
                    <pic:cNvPicPr/>
                  </pic:nvPicPr>
                  <pic:blipFill>
                    <a:blip r:embed="rId28"/>
                    <a:stretch>
                      <a:fillRect/>
                    </a:stretch>
                  </pic:blipFill>
                  <pic:spPr>
                    <a:xfrm>
                      <a:off x="0" y="0"/>
                      <a:ext cx="6492240" cy="1995805"/>
                    </a:xfrm>
                    <a:prstGeom prst="rect">
                      <a:avLst/>
                    </a:prstGeom>
                  </pic:spPr>
                </pic:pic>
              </a:graphicData>
            </a:graphic>
          </wp:inline>
        </w:drawing>
      </w:r>
      <w:r>
        <w:rPr>
          <w:noProof/>
        </w:rPr>
        <w:lastRenderedPageBreak/>
        <w:drawing>
          <wp:inline distT="0" distB="0" distL="0" distR="0" wp14:anchorId="7959B032" wp14:editId="4E92DB38">
            <wp:extent cx="6492240" cy="2009775"/>
            <wp:effectExtent l="0" t="0" r="3810" b="9525"/>
            <wp:docPr id="7751747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4771" name="Picture 775174771"/>
                    <pic:cNvPicPr/>
                  </pic:nvPicPr>
                  <pic:blipFill>
                    <a:blip r:embed="rId29"/>
                    <a:stretch>
                      <a:fillRect/>
                    </a:stretch>
                  </pic:blipFill>
                  <pic:spPr>
                    <a:xfrm>
                      <a:off x="0" y="0"/>
                      <a:ext cx="6492240" cy="2009775"/>
                    </a:xfrm>
                    <a:prstGeom prst="rect">
                      <a:avLst/>
                    </a:prstGeom>
                  </pic:spPr>
                </pic:pic>
              </a:graphicData>
            </a:graphic>
          </wp:inline>
        </w:drawing>
      </w:r>
      <w:r>
        <w:rPr>
          <w:noProof/>
        </w:rPr>
        <w:drawing>
          <wp:inline distT="0" distB="0" distL="0" distR="0" wp14:anchorId="475C78FF" wp14:editId="1CFBFEBB">
            <wp:extent cx="6492240" cy="1987550"/>
            <wp:effectExtent l="0" t="0" r="3810" b="0"/>
            <wp:docPr id="10273334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3485" name="Picture 1027333485"/>
                    <pic:cNvPicPr/>
                  </pic:nvPicPr>
                  <pic:blipFill>
                    <a:blip r:embed="rId30"/>
                    <a:stretch>
                      <a:fillRect/>
                    </a:stretch>
                  </pic:blipFill>
                  <pic:spPr>
                    <a:xfrm>
                      <a:off x="0" y="0"/>
                      <a:ext cx="6492240" cy="1987550"/>
                    </a:xfrm>
                    <a:prstGeom prst="rect">
                      <a:avLst/>
                    </a:prstGeom>
                  </pic:spPr>
                </pic:pic>
              </a:graphicData>
            </a:graphic>
          </wp:inline>
        </w:drawing>
      </w:r>
      <w:r>
        <w:rPr>
          <w:noProof/>
        </w:rPr>
        <w:drawing>
          <wp:inline distT="0" distB="0" distL="0" distR="0" wp14:anchorId="0F67C289" wp14:editId="51FAB99C">
            <wp:extent cx="6492240" cy="2131695"/>
            <wp:effectExtent l="0" t="0" r="3810" b="1905"/>
            <wp:docPr id="1880718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18020" name="Picture 1880718020"/>
                    <pic:cNvPicPr/>
                  </pic:nvPicPr>
                  <pic:blipFill>
                    <a:blip r:embed="rId31"/>
                    <a:stretch>
                      <a:fillRect/>
                    </a:stretch>
                  </pic:blipFill>
                  <pic:spPr>
                    <a:xfrm>
                      <a:off x="0" y="0"/>
                      <a:ext cx="6492240" cy="2131695"/>
                    </a:xfrm>
                    <a:prstGeom prst="rect">
                      <a:avLst/>
                    </a:prstGeom>
                  </pic:spPr>
                </pic:pic>
              </a:graphicData>
            </a:graphic>
          </wp:inline>
        </w:drawing>
      </w:r>
      <w:r>
        <w:rPr>
          <w:noProof/>
        </w:rPr>
        <w:drawing>
          <wp:inline distT="0" distB="0" distL="0" distR="0" wp14:anchorId="41A7FC97" wp14:editId="5904F2DD">
            <wp:extent cx="6492240" cy="2154555"/>
            <wp:effectExtent l="0" t="0" r="3810" b="0"/>
            <wp:docPr id="968208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08727" name="Picture 968208727"/>
                    <pic:cNvPicPr/>
                  </pic:nvPicPr>
                  <pic:blipFill>
                    <a:blip r:embed="rId32"/>
                    <a:stretch>
                      <a:fillRect/>
                    </a:stretch>
                  </pic:blipFill>
                  <pic:spPr>
                    <a:xfrm>
                      <a:off x="0" y="0"/>
                      <a:ext cx="6492240" cy="2154555"/>
                    </a:xfrm>
                    <a:prstGeom prst="rect">
                      <a:avLst/>
                    </a:prstGeom>
                  </pic:spPr>
                </pic:pic>
              </a:graphicData>
            </a:graphic>
          </wp:inline>
        </w:drawing>
      </w:r>
      <w:r>
        <w:rPr>
          <w:noProof/>
        </w:rPr>
        <w:lastRenderedPageBreak/>
        <w:drawing>
          <wp:inline distT="0" distB="0" distL="0" distR="0" wp14:anchorId="459A32D5" wp14:editId="6668BF92">
            <wp:extent cx="6492240" cy="2192020"/>
            <wp:effectExtent l="0" t="0" r="3810" b="0"/>
            <wp:docPr id="1922849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4935" name="Picture 192284935"/>
                    <pic:cNvPicPr/>
                  </pic:nvPicPr>
                  <pic:blipFill>
                    <a:blip r:embed="rId33"/>
                    <a:stretch>
                      <a:fillRect/>
                    </a:stretch>
                  </pic:blipFill>
                  <pic:spPr>
                    <a:xfrm>
                      <a:off x="0" y="0"/>
                      <a:ext cx="6492240" cy="2192020"/>
                    </a:xfrm>
                    <a:prstGeom prst="rect">
                      <a:avLst/>
                    </a:prstGeom>
                  </pic:spPr>
                </pic:pic>
              </a:graphicData>
            </a:graphic>
          </wp:inline>
        </w:drawing>
      </w:r>
      <w:r>
        <w:rPr>
          <w:noProof/>
        </w:rPr>
        <w:drawing>
          <wp:inline distT="0" distB="0" distL="0" distR="0" wp14:anchorId="3E7D45D0" wp14:editId="619F993F">
            <wp:extent cx="6492240" cy="2152650"/>
            <wp:effectExtent l="0" t="0" r="3810" b="0"/>
            <wp:docPr id="2720991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99129" name="Picture 272099129"/>
                    <pic:cNvPicPr/>
                  </pic:nvPicPr>
                  <pic:blipFill>
                    <a:blip r:embed="rId34"/>
                    <a:stretch>
                      <a:fillRect/>
                    </a:stretch>
                  </pic:blipFill>
                  <pic:spPr>
                    <a:xfrm>
                      <a:off x="0" y="0"/>
                      <a:ext cx="6492240" cy="2152650"/>
                    </a:xfrm>
                    <a:prstGeom prst="rect">
                      <a:avLst/>
                    </a:prstGeom>
                  </pic:spPr>
                </pic:pic>
              </a:graphicData>
            </a:graphic>
          </wp:inline>
        </w:drawing>
      </w:r>
      <w:r>
        <w:rPr>
          <w:noProof/>
        </w:rPr>
        <w:drawing>
          <wp:inline distT="0" distB="0" distL="0" distR="0" wp14:anchorId="2231D789" wp14:editId="656D129E">
            <wp:extent cx="6492240" cy="2179955"/>
            <wp:effectExtent l="0" t="0" r="3810" b="0"/>
            <wp:docPr id="10909228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22851" name="Picture 1090922851"/>
                    <pic:cNvPicPr/>
                  </pic:nvPicPr>
                  <pic:blipFill>
                    <a:blip r:embed="rId35"/>
                    <a:stretch>
                      <a:fillRect/>
                    </a:stretch>
                  </pic:blipFill>
                  <pic:spPr>
                    <a:xfrm>
                      <a:off x="0" y="0"/>
                      <a:ext cx="6492240" cy="2179955"/>
                    </a:xfrm>
                    <a:prstGeom prst="rect">
                      <a:avLst/>
                    </a:prstGeom>
                  </pic:spPr>
                </pic:pic>
              </a:graphicData>
            </a:graphic>
          </wp:inline>
        </w:drawing>
      </w:r>
      <w:r>
        <w:rPr>
          <w:noProof/>
        </w:rPr>
        <w:drawing>
          <wp:inline distT="0" distB="0" distL="0" distR="0" wp14:anchorId="1D844E6F" wp14:editId="7AA85EF3">
            <wp:extent cx="6492240" cy="2159635"/>
            <wp:effectExtent l="0" t="0" r="3810" b="0"/>
            <wp:docPr id="2150857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5764" name="Picture 215085764"/>
                    <pic:cNvPicPr/>
                  </pic:nvPicPr>
                  <pic:blipFill>
                    <a:blip r:embed="rId36"/>
                    <a:stretch>
                      <a:fillRect/>
                    </a:stretch>
                  </pic:blipFill>
                  <pic:spPr>
                    <a:xfrm>
                      <a:off x="0" y="0"/>
                      <a:ext cx="6492240" cy="2159635"/>
                    </a:xfrm>
                    <a:prstGeom prst="rect">
                      <a:avLst/>
                    </a:prstGeom>
                  </pic:spPr>
                </pic:pic>
              </a:graphicData>
            </a:graphic>
          </wp:inline>
        </w:drawing>
      </w:r>
      <w:r>
        <w:rPr>
          <w:noProof/>
        </w:rPr>
        <w:lastRenderedPageBreak/>
        <w:drawing>
          <wp:inline distT="0" distB="0" distL="0" distR="0" wp14:anchorId="4231E12E" wp14:editId="0E0D9FF4">
            <wp:extent cx="6492240" cy="2165350"/>
            <wp:effectExtent l="0" t="0" r="3810" b="6350"/>
            <wp:docPr id="1664179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7915" name="Picture 166417915"/>
                    <pic:cNvPicPr/>
                  </pic:nvPicPr>
                  <pic:blipFill>
                    <a:blip r:embed="rId37"/>
                    <a:stretch>
                      <a:fillRect/>
                    </a:stretch>
                  </pic:blipFill>
                  <pic:spPr>
                    <a:xfrm>
                      <a:off x="0" y="0"/>
                      <a:ext cx="6492240" cy="2165350"/>
                    </a:xfrm>
                    <a:prstGeom prst="rect">
                      <a:avLst/>
                    </a:prstGeom>
                  </pic:spPr>
                </pic:pic>
              </a:graphicData>
            </a:graphic>
          </wp:inline>
        </w:drawing>
      </w:r>
      <w:r>
        <w:rPr>
          <w:noProof/>
        </w:rPr>
        <w:drawing>
          <wp:inline distT="0" distB="0" distL="0" distR="0" wp14:anchorId="26979621" wp14:editId="047CF791">
            <wp:extent cx="6492240" cy="2162810"/>
            <wp:effectExtent l="0" t="0" r="3810" b="8890"/>
            <wp:docPr id="5710408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40872" name="Picture 571040872"/>
                    <pic:cNvPicPr/>
                  </pic:nvPicPr>
                  <pic:blipFill>
                    <a:blip r:embed="rId38"/>
                    <a:stretch>
                      <a:fillRect/>
                    </a:stretch>
                  </pic:blipFill>
                  <pic:spPr>
                    <a:xfrm>
                      <a:off x="0" y="0"/>
                      <a:ext cx="6492240" cy="2162810"/>
                    </a:xfrm>
                    <a:prstGeom prst="rect">
                      <a:avLst/>
                    </a:prstGeom>
                  </pic:spPr>
                </pic:pic>
              </a:graphicData>
            </a:graphic>
          </wp:inline>
        </w:drawing>
      </w:r>
      <w:r>
        <w:rPr>
          <w:noProof/>
        </w:rPr>
        <w:lastRenderedPageBreak/>
        <w:drawing>
          <wp:inline distT="0" distB="0" distL="0" distR="0" wp14:anchorId="38189402" wp14:editId="226A8579">
            <wp:extent cx="6492240" cy="2129790"/>
            <wp:effectExtent l="0" t="0" r="3810" b="3810"/>
            <wp:docPr id="8239081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08171" name="Picture 823908171"/>
                    <pic:cNvPicPr/>
                  </pic:nvPicPr>
                  <pic:blipFill>
                    <a:blip r:embed="rId39"/>
                    <a:stretch>
                      <a:fillRect/>
                    </a:stretch>
                  </pic:blipFill>
                  <pic:spPr>
                    <a:xfrm>
                      <a:off x="0" y="0"/>
                      <a:ext cx="6492240" cy="2129790"/>
                    </a:xfrm>
                    <a:prstGeom prst="rect">
                      <a:avLst/>
                    </a:prstGeom>
                  </pic:spPr>
                </pic:pic>
              </a:graphicData>
            </a:graphic>
          </wp:inline>
        </w:drawing>
      </w:r>
      <w:r>
        <w:rPr>
          <w:noProof/>
        </w:rPr>
        <w:drawing>
          <wp:inline distT="0" distB="0" distL="0" distR="0" wp14:anchorId="5163F31C" wp14:editId="7248ADE0">
            <wp:extent cx="6492240" cy="3113405"/>
            <wp:effectExtent l="0" t="0" r="3810" b="0"/>
            <wp:docPr id="10624372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7269" name="Picture 1062437269"/>
                    <pic:cNvPicPr/>
                  </pic:nvPicPr>
                  <pic:blipFill>
                    <a:blip r:embed="rId40"/>
                    <a:stretch>
                      <a:fillRect/>
                    </a:stretch>
                  </pic:blipFill>
                  <pic:spPr>
                    <a:xfrm>
                      <a:off x="0" y="0"/>
                      <a:ext cx="6492240" cy="3113405"/>
                    </a:xfrm>
                    <a:prstGeom prst="rect">
                      <a:avLst/>
                    </a:prstGeom>
                  </pic:spPr>
                </pic:pic>
              </a:graphicData>
            </a:graphic>
          </wp:inline>
        </w:drawing>
      </w:r>
    </w:p>
    <w:sectPr w:rsidR="00645974"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02428">
    <w:abstractNumId w:val="8"/>
  </w:num>
  <w:num w:numId="2" w16cid:durableId="1272475925">
    <w:abstractNumId w:val="6"/>
  </w:num>
  <w:num w:numId="3" w16cid:durableId="874778151">
    <w:abstractNumId w:val="5"/>
  </w:num>
  <w:num w:numId="4" w16cid:durableId="653486577">
    <w:abstractNumId w:val="4"/>
  </w:num>
  <w:num w:numId="5" w16cid:durableId="662389635">
    <w:abstractNumId w:val="7"/>
  </w:num>
  <w:num w:numId="6" w16cid:durableId="75975787">
    <w:abstractNumId w:val="3"/>
  </w:num>
  <w:num w:numId="7" w16cid:durableId="538780039">
    <w:abstractNumId w:val="2"/>
  </w:num>
  <w:num w:numId="8" w16cid:durableId="43719598">
    <w:abstractNumId w:val="1"/>
  </w:num>
  <w:num w:numId="9" w16cid:durableId="209886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288"/>
    <w:rsid w:val="0015074B"/>
    <w:rsid w:val="001B32C7"/>
    <w:rsid w:val="0029639D"/>
    <w:rsid w:val="00326F90"/>
    <w:rsid w:val="003A1F9B"/>
    <w:rsid w:val="00645974"/>
    <w:rsid w:val="007137FA"/>
    <w:rsid w:val="00AA1D8D"/>
    <w:rsid w:val="00AB1B1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54C45"/>
  <w14:defaultImageDpi w14:val="300"/>
  <w15:docId w15:val="{FFEBA2E7-B1B7-4686-8D21-D22FE21CE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5974"/>
    <w:rPr>
      <w:color w:val="0000FF" w:themeColor="hyperlink"/>
      <w:u w:val="single"/>
    </w:rPr>
  </w:style>
  <w:style w:type="character" w:styleId="UnresolvedMention">
    <w:name w:val="Unresolved Mention"/>
    <w:basedOn w:val="DefaultParagraphFont"/>
    <w:uiPriority w:val="99"/>
    <w:semiHidden/>
    <w:unhideWhenUsed/>
    <w:rsid w:val="00645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apachefriends.org/"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2843</Words>
  <Characters>16210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nutan rajput</cp:lastModifiedBy>
  <cp:revision>2</cp:revision>
  <dcterms:created xsi:type="dcterms:W3CDTF">2026-09-20T12:08:00Z</dcterms:created>
  <dcterms:modified xsi:type="dcterms:W3CDTF">2026-09-20T12:08:00Z</dcterms:modified>
  <cp:category/>
</cp:coreProperties>
</file>